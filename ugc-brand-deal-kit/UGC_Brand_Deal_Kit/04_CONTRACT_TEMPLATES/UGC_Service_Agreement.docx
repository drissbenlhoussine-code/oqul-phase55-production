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UGC Creator Service Agreement</w:t>
      </w:r>
    </w:p>
    <w:p>
      <w:r>
        <w:rPr>
          <w:b/>
          <w:sz w:val="28"/>
        </w:rPr>
        <w:t>CONTENT CREATION AGREEMENT</w:t>
      </w:r>
    </w:p>
    <w:p/>
    <w:p>
      <w:r>
        <w:rPr>
          <w:b w:val="0"/>
          <w:sz w:val="22"/>
        </w:rPr>
        <w:t>This Content Creation Agreement ('Agreement') is entered into as of [DATE] between:</w:t>
      </w:r>
    </w:p>
    <w:p>
      <w:r>
        <w:rPr>
          <w:b/>
          <w:sz w:val="22"/>
        </w:rPr>
        <w:t>CREATOR: [Your Full Name / Business Name] ('Creator')</w:t>
      </w:r>
    </w:p>
    <w:p>
      <w:r>
        <w:rPr>
          <w:b/>
          <w:sz w:val="22"/>
        </w:rPr>
        <w:t>CLIENT: [Brand Name / Company] ('Client')</w:t>
      </w:r>
    </w:p>
    <w:p/>
    <w:p>
      <w:pPr>
        <w:pStyle w:val="Heading2"/>
      </w:pPr>
      <w:r>
        <w:rPr>
          <w:color w:val="1A1A2E"/>
        </w:rPr>
        <w:t>1. SERVICES</w:t>
      </w:r>
    </w:p>
    <w:p>
      <w:r>
        <w:rPr>
          <w:b w:val="0"/>
          <w:sz w:val="22"/>
        </w:rPr>
        <w:t>Creator agrees to produce the following content ('Deliverables'):</w:t>
      </w:r>
    </w:p>
    <w:p>
      <w:r>
        <w:rPr>
          <w:b w:val="0"/>
          <w:sz w:val="22"/>
        </w:rPr>
        <w:t>[NUMBER] x [LENGTH] video(s) in [FORMAT] format</w:t>
      </w:r>
    </w:p>
    <w:p>
      <w:r>
        <w:rPr>
          <w:b w:val="0"/>
          <w:sz w:val="22"/>
        </w:rPr>
        <w:t>[NUMBER] x lifestyle photo(s) in [DIMENSIONS] resolution</w:t>
      </w:r>
    </w:p>
    <w:p>
      <w:r>
        <w:rPr>
          <w:b w:val="0"/>
          <w:sz w:val="22"/>
        </w:rPr>
        <w:t>Content theme/direction: [BRIEF DESCRIPTION]</w:t>
      </w:r>
    </w:p>
    <w:p>
      <w:r>
        <w:rPr>
          <w:b w:val="0"/>
          <w:sz w:val="22"/>
        </w:rPr>
        <w:t>Deliverables will be provided as final edited files plus raw footage (if specified).</w:t>
      </w:r>
    </w:p>
    <w:p>
      <w:pPr>
        <w:pStyle w:val="Heading2"/>
      </w:pPr>
      <w:r>
        <w:rPr>
          <w:color w:val="1A1A2E"/>
        </w:rPr>
        <w:t>2. TIMELINE</w:t>
      </w:r>
    </w:p>
    <w:p>
      <w:r>
        <w:rPr>
          <w:b w:val="0"/>
          <w:sz w:val="22"/>
        </w:rPr>
        <w:t>Brief submission deadline (by Client): [DATE]</w:t>
      </w:r>
    </w:p>
    <w:p>
      <w:r>
        <w:rPr>
          <w:b w:val="0"/>
          <w:sz w:val="22"/>
        </w:rPr>
        <w:t>First draft delivery (by Creator): [DATE]</w:t>
      </w:r>
    </w:p>
    <w:p>
      <w:r>
        <w:rPr>
          <w:b w:val="0"/>
          <w:sz w:val="22"/>
        </w:rPr>
        <w:t>Revision requests (by Client): within [X] business days of draft delivery</w:t>
      </w:r>
    </w:p>
    <w:p>
      <w:r>
        <w:rPr>
          <w:b w:val="0"/>
          <w:sz w:val="22"/>
        </w:rPr>
        <w:t>Final delivery (by Creator): within [X] business days of revision requests</w:t>
      </w:r>
    </w:p>
    <w:p>
      <w:r>
        <w:rPr>
          <w:b w:val="0"/>
          <w:sz w:val="22"/>
        </w:rPr>
        <w:t>Creator is not responsible for delays caused by late brief submission.</w:t>
      </w:r>
    </w:p>
    <w:p>
      <w:pPr>
        <w:pStyle w:val="Heading2"/>
      </w:pPr>
      <w:r>
        <w:rPr>
          <w:color w:val="1A1A2E"/>
        </w:rPr>
        <w:t>3. PAYMENT</w:t>
      </w:r>
    </w:p>
    <w:p>
      <w:r>
        <w:rPr>
          <w:b w:val="0"/>
          <w:sz w:val="22"/>
        </w:rPr>
        <w:t>Total fee: $[AMOUNT] USD</w:t>
      </w:r>
    </w:p>
    <w:p>
      <w:r>
        <w:rPr>
          <w:b w:val="0"/>
          <w:sz w:val="22"/>
        </w:rPr>
        <w:t>Payment schedule: 50% deposit due upon agreement signing; 50% due upon final delivery</w:t>
      </w:r>
    </w:p>
    <w:p>
      <w:r>
        <w:rPr>
          <w:b w:val="0"/>
          <w:sz w:val="22"/>
        </w:rPr>
        <w:t>Payment methods accepted: PayPal, Stripe, bank transfer</w:t>
      </w:r>
    </w:p>
    <w:p>
      <w:r>
        <w:rPr>
          <w:b w:val="0"/>
          <w:sz w:val="22"/>
        </w:rPr>
        <w:t>Late payment (beyond 7 days of invoice): 1.5% monthly interest</w:t>
      </w:r>
    </w:p>
    <w:p>
      <w:r>
        <w:rPr>
          <w:b w:val="0"/>
          <w:sz w:val="22"/>
        </w:rPr>
        <w:t>Deposit is non-refundable if Client cancels after brief submission.</w:t>
      </w:r>
    </w:p>
    <w:p>
      <w:pPr>
        <w:pStyle w:val="Heading2"/>
      </w:pPr>
      <w:r>
        <w:rPr>
          <w:color w:val="1A1A2E"/>
        </w:rPr>
        <w:t>4. USAGE RIGHTS</w:t>
      </w:r>
    </w:p>
    <w:p>
      <w:r>
        <w:rPr>
          <w:b w:val="0"/>
          <w:sz w:val="22"/>
        </w:rPr>
        <w:t>Creator grants Client the following rights to use the Deliverables:</w:t>
      </w:r>
    </w:p>
    <w:p>
      <w:r>
        <w:rPr>
          <w:b w:val="0"/>
          <w:sz w:val="22"/>
        </w:rPr>
        <w:t>Platforms: [Instagram / Facebook / TikTok / Paid Ads / Website -- specify]</w:t>
      </w:r>
    </w:p>
    <w:p>
      <w:r>
        <w:rPr>
          <w:b w:val="0"/>
          <w:sz w:val="22"/>
        </w:rPr>
        <w:t>Duration: [6 months / 12 months / perpetual]</w:t>
      </w:r>
    </w:p>
    <w:p>
      <w:r>
        <w:rPr>
          <w:b w:val="0"/>
          <w:sz w:val="22"/>
        </w:rPr>
        <w:t>Territory: [Worldwide / Country-specific]</w:t>
      </w:r>
    </w:p>
    <w:p>
      <w:r>
        <w:rPr>
          <w:b w:val="0"/>
          <w:sz w:val="22"/>
        </w:rPr>
        <w:t>Creator retains the right to display the content in their portfolio unless otherwise agreed.</w:t>
      </w:r>
    </w:p>
    <w:p>
      <w:r>
        <w:rPr>
          <w:b w:val="0"/>
          <w:sz w:val="22"/>
        </w:rPr>
        <w:t>Whitelisting rights (if included): Client may boost/promote through Creator's handle for [X months].</w:t>
      </w:r>
    </w:p>
    <w:p>
      <w:r>
        <w:rPr>
          <w:b w:val="0"/>
          <w:sz w:val="22"/>
        </w:rPr>
        <w:t>Exclusivity (if applicable): Creator agrees not to create for direct competitors in [category] for [X months].</w:t>
      </w:r>
    </w:p>
    <w:p>
      <w:pPr>
        <w:pStyle w:val="Heading2"/>
      </w:pPr>
      <w:r>
        <w:rPr>
          <w:color w:val="1A1A2E"/>
        </w:rPr>
        <w:t>5. REVISIONS</w:t>
      </w:r>
    </w:p>
    <w:p>
      <w:r>
        <w:rPr>
          <w:b w:val="0"/>
          <w:sz w:val="22"/>
        </w:rPr>
        <w:t>This Agreement includes [1] round of revisions.</w:t>
      </w:r>
    </w:p>
    <w:p>
      <w:r>
        <w:rPr>
          <w:b w:val="0"/>
          <w:sz w:val="22"/>
        </w:rPr>
        <w:t>A revision is defined as minor adjustments to existing content (color grade, trim, caption changes).</w:t>
      </w:r>
    </w:p>
    <w:p>
      <w:r>
        <w:rPr>
          <w:b w:val="0"/>
          <w:sz w:val="22"/>
        </w:rPr>
        <w:t>Significant creative changes (reshooting, new concept) are billed at $[X] per additional round.</w:t>
      </w:r>
    </w:p>
    <w:p>
      <w:r>
        <w:rPr>
          <w:b w:val="0"/>
          <w:sz w:val="22"/>
        </w:rPr>
        <w:t>Revision requests must be submitted in writing within [X] business days of draft delivery.</w:t>
      </w:r>
    </w:p>
    <w:p>
      <w:pPr>
        <w:pStyle w:val="Heading2"/>
      </w:pPr>
      <w:r>
        <w:rPr>
          <w:color w:val="1A1A2E"/>
        </w:rPr>
        <w:t>6. CONFIDENTIALITY</w:t>
      </w:r>
    </w:p>
    <w:p>
      <w:r>
        <w:rPr>
          <w:b w:val="0"/>
          <w:sz w:val="22"/>
        </w:rPr>
        <w:t>Both parties agree to keep the terms of this Agreement confidential.</w:t>
      </w:r>
    </w:p>
    <w:p>
      <w:r>
        <w:rPr>
          <w:b w:val="0"/>
          <w:sz w:val="22"/>
        </w:rPr>
        <w:t>Creator agrees not to disclose unreleased product information shared in the brief.</w:t>
      </w:r>
    </w:p>
    <w:p>
      <w:r>
        <w:rPr>
          <w:b w:val="0"/>
          <w:sz w:val="22"/>
        </w:rPr>
        <w:t>Client agrees not to share Creator's rate card or proprietary systems without written consent.</w:t>
      </w:r>
    </w:p>
    <w:p>
      <w:pPr>
        <w:pStyle w:val="Heading2"/>
      </w:pPr>
      <w:r>
        <w:rPr>
          <w:color w:val="1A1A2E"/>
        </w:rPr>
        <w:t>7. REPRESENTATIONS AND WARRANTIES</w:t>
      </w:r>
    </w:p>
    <w:p>
      <w:r>
        <w:rPr>
          <w:b w:val="0"/>
          <w:sz w:val="22"/>
        </w:rPr>
        <w:t>Creator warrants the content is original and does not infringe third-party rights.</w:t>
      </w:r>
    </w:p>
    <w:p>
      <w:r>
        <w:rPr>
          <w:b w:val="0"/>
          <w:sz w:val="22"/>
        </w:rPr>
        <w:t>Creator warrants they have rights to any music or assets used in the content.</w:t>
      </w:r>
    </w:p>
    <w:p>
      <w:r>
        <w:rPr>
          <w:b w:val="0"/>
          <w:sz w:val="22"/>
        </w:rPr>
        <w:t>Client warrants they have legal authority to approve the brief and make payment.</w:t>
      </w:r>
    </w:p>
    <w:p>
      <w:r>
        <w:rPr>
          <w:b w:val="0"/>
          <w:sz w:val="22"/>
        </w:rPr>
        <w:t>Creator warrants the content will comply with FTC disclosure guidelines (will include #ad/#sponsored).</w:t>
      </w:r>
    </w:p>
    <w:p>
      <w:pPr>
        <w:pStyle w:val="Heading2"/>
      </w:pPr>
      <w:r>
        <w:rPr>
          <w:color w:val="1A1A2E"/>
        </w:rPr>
        <w:t>8. LIMITATION OF LIABILITY</w:t>
      </w:r>
    </w:p>
    <w:p>
      <w:r>
        <w:rPr>
          <w:b w:val="0"/>
          <w:sz w:val="22"/>
        </w:rPr>
        <w:t>Creator's liability is limited to the total fees paid under this Agreement.</w:t>
      </w:r>
    </w:p>
    <w:p>
      <w:r>
        <w:rPr>
          <w:b w:val="0"/>
          <w:sz w:val="22"/>
        </w:rPr>
        <w:t>Creator is not liable for business results derived from the content.</w:t>
      </w:r>
    </w:p>
    <w:p>
      <w:r>
        <w:rPr>
          <w:b w:val="0"/>
          <w:sz w:val="22"/>
        </w:rPr>
        <w:t>Client indemnifies Creator against claims arising from Client's use of the content.</w:t>
      </w:r>
    </w:p>
    <w:p>
      <w:pPr>
        <w:pStyle w:val="Heading2"/>
      </w:pPr>
      <w:r>
        <w:rPr>
          <w:color w:val="1A1A2E"/>
        </w:rPr>
        <w:t>9. GOVERNING LAW</w:t>
      </w:r>
    </w:p>
    <w:p>
      <w:r>
        <w:rPr>
          <w:b w:val="0"/>
          <w:sz w:val="22"/>
        </w:rPr>
        <w:t>This Agreement is governed by the laws of [Your State/Country].</w:t>
      </w:r>
    </w:p>
    <w:p>
      <w:r>
        <w:rPr>
          <w:b w:val="0"/>
          <w:sz w:val="22"/>
        </w:rPr>
        <w:t>Disputes will be resolved by binding arbitration in [Your City/State] before litigation.</w:t>
      </w:r>
    </w:p>
    <w:p>
      <w:pPr>
        <w:pStyle w:val="Heading2"/>
      </w:pPr>
      <w:r>
        <w:rPr>
          <w:color w:val="1A1A2E"/>
        </w:rPr>
        <w:t>10. SIGNATURES</w:t>
      </w:r>
    </w:p>
    <w:p>
      <w:r>
        <w:rPr>
          <w:b w:val="0"/>
          <w:sz w:val="22"/>
        </w:rPr>
        <w:t>By signing below, both parties agree to the terms of this Agreement.</w:t>
      </w:r>
    </w:p>
    <w:p/>
    <w:p>
      <w:r>
        <w:rPr>
          <w:b w:val="0"/>
          <w:sz w:val="22"/>
        </w:rPr>
        <w:t>Creator Signature: ________________________   Date: ____________</w:t>
      </w:r>
    </w:p>
    <w:p>
      <w:r>
        <w:rPr>
          <w:b w:val="0"/>
          <w:sz w:val="22"/>
        </w:rPr>
        <w:t>Printed Name: ____________________________   Business Name: _______________</w:t>
      </w:r>
    </w:p>
    <w:p/>
    <w:p>
      <w:r>
        <w:rPr>
          <w:b w:val="0"/>
          <w:sz w:val="22"/>
        </w:rPr>
        <w:t>Client Signature: _________________________   Date: ____________</w:t>
      </w:r>
    </w:p>
    <w:p>
      <w:r>
        <w:rPr>
          <w:b w:val="0"/>
          <w:sz w:val="22"/>
        </w:rPr>
        <w:t>Printed Name: ____________________________   Company: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