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Content Brief Template</w:t>
      </w:r>
    </w:p>
    <w:p>
      <w:r>
        <w:rPr>
          <w:b w:val="0"/>
          <w:sz w:val="24"/>
        </w:rPr>
        <w:t>Send this template to every brand client to gather everything you need before starting production.</w:t>
      </w:r>
    </w:p>
    <w:p/>
    <w:p>
      <w:r>
        <w:rPr>
          <w:b/>
          <w:sz w:val="26"/>
        </w:rPr>
        <w:t>BRAND INFORMATION</w:t>
      </w:r>
    </w:p>
    <w:p>
      <w:r>
        <w:rPr>
          <w:b/>
        </w:rPr>
        <w:t xml:space="preserve">Brand Name: </w:t>
      </w:r>
      <w:r>
        <w:t>[Brand Name]</w:t>
      </w:r>
    </w:p>
    <w:p>
      <w:r>
        <w:rPr>
          <w:b/>
        </w:rPr>
        <w:t xml:space="preserve">Product/Service to Feature: </w:t>
      </w:r>
      <w:r>
        <w:t>[Product name and brief description]</w:t>
      </w:r>
    </w:p>
    <w:p>
      <w:r>
        <w:rPr>
          <w:b/>
        </w:rPr>
        <w:t xml:space="preserve">Website: </w:t>
      </w:r>
      <w:r>
        <w:t>[URL]</w:t>
      </w:r>
    </w:p>
    <w:p>
      <w:r>
        <w:rPr>
          <w:b/>
        </w:rPr>
        <w:t xml:space="preserve">Brand Contact: </w:t>
      </w:r>
      <w:r>
        <w:t>[Name and email]</w:t>
      </w:r>
    </w:p>
    <w:p/>
    <w:p>
      <w:r>
        <w:rPr>
          <w:b/>
          <w:sz w:val="26"/>
        </w:rPr>
        <w:t>CONTENT SPECIFICATIONS</w:t>
      </w:r>
    </w:p>
    <w:p>
      <w:r>
        <w:rPr>
          <w:b/>
        </w:rPr>
        <w:t xml:space="preserve">Content Type: </w:t>
      </w:r>
      <w:r>
        <w:t>[ ] Video  [ ] Photos  [ ] Both</w:t>
      </w:r>
    </w:p>
    <w:p>
      <w:r>
        <w:rPr>
          <w:b/>
        </w:rPr>
        <w:t xml:space="preserve">Video Length: </w:t>
      </w:r>
      <w:r>
        <w:t>[ ] 15s  [ ] 30s  [ ] 60s  [ ] Other: ___</w:t>
      </w:r>
    </w:p>
    <w:p>
      <w:r>
        <w:rPr>
          <w:b/>
        </w:rPr>
        <w:t xml:space="preserve">Video Format: </w:t>
      </w:r>
      <w:r>
        <w:t>[ ] Vertical 9:16  [ ] Square 1:1  [ ] Horizontal 16:9</w:t>
      </w:r>
    </w:p>
    <w:p>
      <w:r>
        <w:rPr>
          <w:b/>
        </w:rPr>
        <w:t xml:space="preserve">Photo Dimensions: </w:t>
      </w:r>
      <w:r>
        <w:t>[ ] 1:1  [ ] 4:5  [ ] 9:16  [ ] High-res JPEG</w:t>
      </w:r>
    </w:p>
    <w:p>
      <w:r>
        <w:rPr>
          <w:b/>
        </w:rPr>
        <w:t xml:space="preserve">Number of Deliverables: </w:t>
      </w:r>
      <w:r>
        <w:t>[X videos + Y photos]</w:t>
      </w:r>
    </w:p>
    <w:p/>
    <w:p>
      <w:r>
        <w:rPr>
          <w:b/>
          <w:sz w:val="26"/>
        </w:rPr>
        <w:t>BRAND VOICE AND STYLE</w:t>
      </w:r>
    </w:p>
    <w:p>
      <w:r>
        <w:rPr>
          <w:b/>
        </w:rPr>
        <w:t xml:space="preserve">Tone: </w:t>
      </w:r>
      <w:r>
        <w:t>[ ] Fun/Energetic  [ ] Professional  [ ] Educational  [ ] Relatable  [ ] Aspirational</w:t>
      </w:r>
    </w:p>
    <w:p>
      <w:r>
        <w:rPr>
          <w:b/>
        </w:rPr>
        <w:t xml:space="preserve">Do NOT use: </w:t>
      </w:r>
      <w:r>
        <w:t>[List anything to avoid: words, styles, colors, competitors]</w:t>
      </w:r>
    </w:p>
    <w:p>
      <w:r>
        <w:rPr>
          <w:b/>
        </w:rPr>
        <w:t xml:space="preserve">Reference Videos: </w:t>
      </w:r>
      <w:r>
        <w:t>[Links to 2-3 content examples you love]</w:t>
      </w:r>
    </w:p>
    <w:p>
      <w:r>
        <w:rPr>
          <w:b/>
        </w:rPr>
        <w:t xml:space="preserve">Brand Colors: </w:t>
      </w:r>
      <w:r>
        <w:t>[Hex codes or color description]</w:t>
      </w:r>
    </w:p>
    <w:p>
      <w:r>
        <w:rPr>
          <w:b/>
        </w:rPr>
        <w:t xml:space="preserve">Required Elements: </w:t>
      </w:r>
      <w:r>
        <w:t>[Logo placement / CTA / discount code / etc.]</w:t>
      </w:r>
    </w:p>
    <w:p/>
    <w:p>
      <w:r>
        <w:rPr>
          <w:b/>
          <w:sz w:val="26"/>
        </w:rPr>
        <w:t>MESSAGING</w:t>
      </w:r>
    </w:p>
    <w:p>
      <w:r>
        <w:rPr>
          <w:b/>
        </w:rPr>
        <w:t xml:space="preserve">Key Message: </w:t>
      </w:r>
      <w:r>
        <w:t>[The ONE thing viewers should remember]</w:t>
      </w:r>
    </w:p>
    <w:p>
      <w:r>
        <w:rPr>
          <w:b/>
        </w:rPr>
        <w:t xml:space="preserve">Pain Points to Address: </w:t>
      </w:r>
      <w:r>
        <w:t>[What problem does your product solve?]</w:t>
      </w:r>
    </w:p>
    <w:p>
      <w:r>
        <w:rPr>
          <w:b/>
        </w:rPr>
        <w:t xml:space="preserve">Benefits to Highlight: </w:t>
      </w:r>
      <w:r>
        <w:t>[Top 3 benefits, in priority order]</w:t>
      </w:r>
    </w:p>
    <w:p>
      <w:r>
        <w:rPr>
          <w:b/>
        </w:rPr>
        <w:t xml:space="preserve">Call to Action: </w:t>
      </w:r>
      <w:r>
        <w:t>[ ] Visit website  [ ] Use code [X]  [ ] Shop now  [ ] Other</w:t>
      </w:r>
    </w:p>
    <w:p>
      <w:r>
        <w:rPr>
          <w:b/>
        </w:rPr>
        <w:t xml:space="preserve">Discount Code (if any): </w:t>
      </w:r>
      <w:r>
        <w:t>[Code for Creator to mention]</w:t>
      </w:r>
    </w:p>
    <w:p/>
    <w:p>
      <w:r>
        <w:rPr>
          <w:b/>
          <w:sz w:val="26"/>
        </w:rPr>
        <w:t>TIMELINE AND LOGISTICS</w:t>
      </w:r>
    </w:p>
    <w:p>
      <w:r>
        <w:rPr>
          <w:b/>
        </w:rPr>
        <w:t xml:space="preserve">Products Being Sent: </w:t>
      </w:r>
      <w:r>
        <w:t>[ ] Yes -- tracking: ___  [ ] No -- I'll purchase</w:t>
      </w:r>
    </w:p>
    <w:p>
      <w:r>
        <w:rPr>
          <w:b/>
        </w:rPr>
        <w:t xml:space="preserve">Deadline for First Draft: </w:t>
      </w:r>
      <w:r>
        <w:t>[Date]</w:t>
      </w:r>
    </w:p>
    <w:p>
      <w:r>
        <w:rPr>
          <w:b/>
        </w:rPr>
        <w:t xml:space="preserve">Revision Window: </w:t>
      </w:r>
      <w:r>
        <w:t>[X business days]</w:t>
      </w:r>
    </w:p>
    <w:p>
      <w:r>
        <w:rPr>
          <w:b/>
        </w:rPr>
        <w:t xml:space="preserve">Final Deadline: </w:t>
      </w:r>
      <w:r>
        <w:t>[Date]</w:t>
      </w:r>
    </w:p>
    <w:p/>
    <w:p>
      <w:r>
        <w:rPr>
          <w:b/>
          <w:sz w:val="26"/>
        </w:rPr>
        <w:t>USAGE RIGHTS</w:t>
      </w:r>
    </w:p>
    <w:p>
      <w:r>
        <w:rPr>
          <w:b/>
        </w:rPr>
        <w:t xml:space="preserve">Platforms: </w:t>
      </w:r>
      <w:r>
        <w:t>[ ] Instagram  [ ] TikTok  [ ] Facebook Ads  [ ] Website  [ ] Other</w:t>
      </w:r>
    </w:p>
    <w:p>
      <w:r>
        <w:rPr>
          <w:b/>
        </w:rPr>
        <w:t xml:space="preserve">Duration: </w:t>
      </w:r>
      <w:r>
        <w:t>[ ] 6 months  [ ] 12 months  [ ] Perpetual</w:t>
      </w:r>
    </w:p>
    <w:p>
      <w:r>
        <w:rPr>
          <w:b/>
        </w:rPr>
        <w:t xml:space="preserve">Exclusivity Required?: </w:t>
      </w:r>
      <w:r>
        <w:t>[ ] Yes (Category: ___)  [ ] No</w:t>
      </w:r>
    </w:p>
    <w:p>
      <w:r>
        <w:rPr>
          <w:b/>
        </w:rPr>
        <w:t xml:space="preserve">Whitelisting Required?: </w:t>
      </w:r>
      <w:r>
        <w:t>[ ] Yes (Duration: ___)  [ ] No</w:t>
      </w:r>
    </w:p>
    <w:p/>
    <w:p>
      <w:r>
        <w:rPr>
          <w:b/>
          <w:sz w:val="26"/>
        </w:rPr>
        <w:t>ADDITIONAL NOTES</w:t>
      </w:r>
    </w:p>
    <w:p>
      <w:r>
        <w:rPr>
          <w:b/>
        </w:rPr>
        <w:t xml:space="preserve"> </w:t>
      </w:r>
      <w:r>
        <w:t>[Any other requirements or context we should know]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