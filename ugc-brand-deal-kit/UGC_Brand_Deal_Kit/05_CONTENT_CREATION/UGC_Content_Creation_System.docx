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A1A2E"/>
        </w:rPr>
        <w:t>UGC Content Creation System</w:t>
      </w:r>
    </w:p>
    <w:p>
      <w:r>
        <w:rPr>
          <w:b w:val="0"/>
          <w:sz w:val="24"/>
        </w:rPr>
        <w:t>From brief to delivery -- the exact process that produces scroll-stopping UGC every time.</w:t>
      </w:r>
    </w:p>
    <w:p>
      <w:pPr>
        <w:pStyle w:val="Heading2"/>
      </w:pPr>
      <w:r>
        <w:rPr>
          <w:color w:val="1A1A2E"/>
        </w:rPr>
        <w:t>THE UGC PRODUCTION WORKFLOW</w:t>
      </w:r>
    </w:p>
    <w:p>
      <w:pPr>
        <w:pStyle w:val="Heading3"/>
      </w:pPr>
      <w:r>
        <w:rPr>
          <w:color w:val="1A1A2E"/>
        </w:rPr>
        <w:t>Step 1: Brief Deep Dive (30 min)</w:t>
      </w:r>
    </w:p>
    <w:p>
      <w:pPr>
        <w:pStyle w:val="ListBullet"/>
      </w:pPr>
      <w:r>
        <w:t>Read the brief 3 times -- highlight the key message and CTA</w:t>
      </w:r>
    </w:p>
    <w:p>
      <w:pPr>
        <w:pStyle w:val="ListBullet"/>
      </w:pPr>
      <w:r>
        <w:t>Research the brand: website, ads, reviews, competitors</w:t>
      </w:r>
    </w:p>
    <w:p>
      <w:pPr>
        <w:pStyle w:val="ListBullet"/>
      </w:pPr>
      <w:r>
        <w:t>Watch their existing ads (Facebook Ad Library is free)</w:t>
      </w:r>
    </w:p>
    <w:p>
      <w:pPr>
        <w:pStyle w:val="ListBullet"/>
      </w:pPr>
      <w:r>
        <w:t>Identify 2-3 angles that haven't been done/overused</w:t>
      </w:r>
    </w:p>
    <w:p>
      <w:pPr>
        <w:pStyle w:val="ListBullet"/>
      </w:pPr>
      <w:r>
        <w:t>Plan your hook options (minimum 3 different hooks per deliverable)</w:t>
      </w:r>
    </w:p>
    <w:p>
      <w:pPr>
        <w:pStyle w:val="Heading3"/>
      </w:pPr>
      <w:r>
        <w:rPr>
          <w:color w:val="1A1A2E"/>
        </w:rPr>
        <w:t>Step 2: Script and Storyboard (45 min)</w:t>
      </w:r>
    </w:p>
    <w:p>
      <w:pPr>
        <w:pStyle w:val="ListBullet"/>
      </w:pPr>
      <w:r>
        <w:t>Write 3 hook variations (first 3 seconds -- this is everything)</w:t>
      </w:r>
    </w:p>
    <w:p>
      <w:pPr>
        <w:pStyle w:val="ListBullet"/>
      </w:pPr>
      <w:r>
        <w:t>Draft the full script: Hook &gt; Problem &gt; Solution &gt; Proof &gt; CTA</w:t>
      </w:r>
    </w:p>
    <w:p>
      <w:pPr>
        <w:pStyle w:val="ListBullet"/>
      </w:pPr>
      <w:r>
        <w:t>Keep language conversational -- you're talking TO camera, not reading</w:t>
      </w:r>
    </w:p>
    <w:p>
      <w:pPr>
        <w:pStyle w:val="ListBullet"/>
      </w:pPr>
      <w:r>
        <w:t>Mark b-roll needs: closeups, product shots, transition moments</w:t>
      </w:r>
    </w:p>
    <w:p>
      <w:pPr>
        <w:pStyle w:val="ListBullet"/>
      </w:pPr>
      <w:r>
        <w:t>Time yourself reading the script (matches length to platform)</w:t>
      </w:r>
    </w:p>
    <w:p>
      <w:pPr>
        <w:pStyle w:val="Heading3"/>
      </w:pPr>
      <w:r>
        <w:rPr>
          <w:color w:val="1A1A2E"/>
        </w:rPr>
        <w:t>Step 3: Setup and Filming (1-2 hours)</w:t>
      </w:r>
    </w:p>
    <w:p>
      <w:pPr>
        <w:pStyle w:val="ListBullet"/>
      </w:pPr>
      <w:r>
        <w:t>Lighting: Ring light or window light -- front-facing, even, flattering</w:t>
      </w:r>
    </w:p>
    <w:p>
      <w:pPr>
        <w:pStyle w:val="ListBullet"/>
      </w:pPr>
      <w:r>
        <w:t>Background: Clean, on-brand, non-distracting</w:t>
      </w:r>
    </w:p>
    <w:p>
      <w:pPr>
        <w:pStyle w:val="ListBullet"/>
      </w:pPr>
      <w:r>
        <w:t>Camera: Phone at eye level, portrait mode off, 4K if possible</w:t>
      </w:r>
    </w:p>
    <w:p>
      <w:pPr>
        <w:pStyle w:val="ListBullet"/>
      </w:pPr>
      <w:r>
        <w:t>Audio: Quiet room, phone mic close, or Lavalier mic for clean audio</w:t>
      </w:r>
    </w:p>
    <w:p>
      <w:pPr>
        <w:pStyle w:val="ListBullet"/>
      </w:pPr>
      <w:r>
        <w:t>Shoot 3+ takes of each hook -- options are everything in editing</w:t>
      </w:r>
    </w:p>
    <w:p>
      <w:pPr>
        <w:pStyle w:val="ListBullet"/>
      </w:pPr>
      <w:r>
        <w:t>Film all b-roll: product close-ups, lifestyle shots, before/after</w:t>
      </w:r>
    </w:p>
    <w:p>
      <w:pPr>
        <w:pStyle w:val="Heading3"/>
      </w:pPr>
      <w:r>
        <w:rPr>
          <w:color w:val="1A1A2E"/>
        </w:rPr>
        <w:t>Step 4: Editing (1-2 hours)</w:t>
      </w:r>
    </w:p>
    <w:p>
      <w:pPr>
        <w:pStyle w:val="ListBullet"/>
      </w:pPr>
      <w:r>
        <w:t>CapCut (free, mobile): Best for vertical video, trending templates</w:t>
      </w:r>
    </w:p>
    <w:p>
      <w:pPr>
        <w:pStyle w:val="ListBullet"/>
      </w:pPr>
      <w:r>
        <w:t>DaVinci Resolve (free, desktop): Professional color grading</w:t>
      </w:r>
    </w:p>
    <w:p>
      <w:pPr>
        <w:pStyle w:val="ListBullet"/>
      </w:pPr>
      <w:r>
        <w:t>Adobe Premiere (paid): Industry standard, most features</w:t>
      </w:r>
    </w:p>
    <w:p>
      <w:pPr>
        <w:pStyle w:val="ListBullet"/>
      </w:pPr>
      <w:r>
        <w:t>Pacing: Cut every 1-2 seconds to maintain attention</w:t>
      </w:r>
    </w:p>
    <w:p>
      <w:pPr>
        <w:pStyle w:val="ListBullet"/>
      </w:pPr>
      <w:r>
        <w:t>Captions: Auto-captions then proofread -- 85% of mobile video watched muted</w:t>
      </w:r>
    </w:p>
    <w:p>
      <w:pPr>
        <w:pStyle w:val="ListBullet"/>
      </w:pPr>
      <w:r>
        <w:t>Music: Trending audio from TikTok/Instagram or royalty-free platforms</w:t>
      </w:r>
    </w:p>
    <w:p>
      <w:pPr>
        <w:pStyle w:val="ListBullet"/>
      </w:pPr>
      <w:r>
        <w:t>Review: Watch on silent, then with sound, then on phone at arm's length</w:t>
      </w:r>
    </w:p>
    <w:p>
      <w:pPr>
        <w:pStyle w:val="Heading3"/>
      </w:pPr>
      <w:r>
        <w:rPr>
          <w:color w:val="1A1A2E"/>
        </w:rPr>
        <w:t>Step 5: Delivery (30 min)</w:t>
      </w:r>
    </w:p>
    <w:p>
      <w:pPr>
        <w:pStyle w:val="ListBullet"/>
      </w:pPr>
      <w:r>
        <w:t>Export: MP4, H.264, highest quality settings</w:t>
      </w:r>
    </w:p>
    <w:p>
      <w:pPr>
        <w:pStyle w:val="ListBullet"/>
      </w:pPr>
      <w:r>
        <w:t>Name files: BrandName_VideoType_V1_[date].mp4</w:t>
      </w:r>
    </w:p>
    <w:p>
      <w:pPr>
        <w:pStyle w:val="ListBullet"/>
      </w:pPr>
      <w:r>
        <w:t>Deliver via Google Drive, WeTransfer, or Dropbox (NOT email attachment)</w:t>
      </w:r>
    </w:p>
    <w:p>
      <w:pPr>
        <w:pStyle w:val="ListBullet"/>
      </w:pPr>
      <w:r>
        <w:t>Include: Cover thumbnail screenshot, delivery notes doc</w:t>
      </w:r>
    </w:p>
    <w:p>
      <w:pPr>
        <w:pStyle w:val="ListBullet"/>
      </w:pPr>
      <w:r>
        <w:t>Delivery Notes: List exactly what was created, any recommended captions/CTAs</w:t>
      </w:r>
    </w:p>
    <w:p>
      <w:pPr>
        <w:pStyle w:val="ListBullet"/>
      </w:pPr>
      <w:r>
        <w:t>Request feedback within 24-48 hours of delivery</w:t>
      </w:r>
    </w:p>
    <w:p>
      <w:pPr>
        <w:pStyle w:val="Heading2"/>
      </w:pPr>
      <w:r>
        <w:rPr>
          <w:color w:val="1A1A2E"/>
        </w:rPr>
        <w:t>50 WINNING UGC HOOKS</w:t>
      </w:r>
    </w:p>
    <w:p>
      <w:pPr>
        <w:pStyle w:val="ListBullet"/>
      </w:pPr>
      <w:r>
        <w:t>1. I tried [product] for 30 days and here's what happened...</w:t>
      </w:r>
    </w:p>
    <w:p>
      <w:pPr>
        <w:pStyle w:val="ListBullet"/>
      </w:pPr>
      <w:r>
        <w:t>2. POV: You finally found something that actually works for [problem]</w:t>
      </w:r>
    </w:p>
    <w:p>
      <w:pPr>
        <w:pStyle w:val="ListBullet"/>
      </w:pPr>
      <w:r>
        <w:t>3. This is why [product] has a 47,000-person waitlist</w:t>
      </w:r>
    </w:p>
    <w:p>
      <w:pPr>
        <w:pStyle w:val="ListBullet"/>
      </w:pPr>
      <w:r>
        <w:t>4. I was skeptical but...</w:t>
      </w:r>
    </w:p>
    <w:p>
      <w:pPr>
        <w:pStyle w:val="ListBullet"/>
      </w:pPr>
      <w:r>
        <w:t>5. Nobody talks about this about [product]</w:t>
      </w:r>
    </w:p>
    <w:p>
      <w:pPr>
        <w:pStyle w:val="ListBullet"/>
      </w:pPr>
      <w:r>
        <w:t>6. The honest review nobody else will give you</w:t>
      </w:r>
    </w:p>
    <w:p>
      <w:pPr>
        <w:pStyle w:val="ListBullet"/>
      </w:pPr>
      <w:r>
        <w:t>7. I bought [product] so you don't have to... here's everything</w:t>
      </w:r>
    </w:p>
    <w:p>
      <w:pPr>
        <w:pStyle w:val="ListBullet"/>
      </w:pPr>
      <w:r>
        <w:t>8. As someone with [relatable trait], this changed everything</w:t>
      </w:r>
    </w:p>
    <w:p>
      <w:pPr>
        <w:pStyle w:val="ListBullet"/>
      </w:pPr>
      <w:r>
        <w:t>9. 3 things I wish I knew before buying [product]</w:t>
      </w:r>
    </w:p>
    <w:p>
      <w:pPr>
        <w:pStyle w:val="ListBullet"/>
      </w:pPr>
      <w:r>
        <w:t>10. Stop scrolling -- you need to see this [product] transformation</w:t>
      </w:r>
    </w:p>
    <w:p>
      <w:pPr>
        <w:pStyle w:val="ListBullet"/>
      </w:pPr>
      <w:r>
        <w:t>11. The reason I switched from [alternative] to [product]</w:t>
      </w:r>
    </w:p>
    <w:p>
      <w:pPr>
        <w:pStyle w:val="ListBullet"/>
      </w:pPr>
      <w:r>
        <w:t>12. My dermatologist told me to stop buying [product category] until I tried this</w:t>
      </w:r>
    </w:p>
    <w:p>
      <w:pPr>
        <w:pStyle w:val="ListBullet"/>
      </w:pPr>
      <w:r>
        <w:t>13. I've tried [number] [products] -- this is the only one that...</w:t>
      </w:r>
    </w:p>
    <w:p>
      <w:pPr>
        <w:pStyle w:val="ListBullet"/>
      </w:pPr>
      <w:r>
        <w:t>14. GRWM using [product] for the first time</w:t>
      </w:r>
    </w:p>
    <w:p>
      <w:pPr>
        <w:pStyle w:val="ListBullet"/>
      </w:pPr>
      <w:r>
        <w:t>15. What [number] weeks of [product] actually looks like</w:t>
      </w:r>
    </w:p>
    <w:p>
      <w:pPr>
        <w:pStyle w:val="ListBullet"/>
      </w:pPr>
      <w:r>
        <w:t>16. Real talk: is [product] worth the money?</w:t>
      </w:r>
    </w:p>
    <w:p>
      <w:pPr>
        <w:pStyle w:val="ListBullet"/>
      </w:pPr>
      <w:r>
        <w:t>17. Day 1 vs. Day 30 using [product]</w:t>
      </w:r>
    </w:p>
    <w:p>
      <w:pPr>
        <w:pStyle w:val="ListBullet"/>
      </w:pPr>
      <w:r>
        <w:t>18. I was today years old when I discovered [product hack]</w:t>
      </w:r>
    </w:p>
    <w:p>
      <w:pPr>
        <w:pStyle w:val="ListBullet"/>
      </w:pPr>
      <w:r>
        <w:t>19. Tell me you [pain point] without telling me -- I'll start</w:t>
      </w:r>
    </w:p>
    <w:p>
      <w:pPr>
        <w:pStyle w:val="ListBullet"/>
      </w:pPr>
      <w:r>
        <w:t>20. Not sponsored (but I wish it was) -- [product] literally...</w:t>
      </w:r>
    </w:p>
    <w:p>
      <w:pPr>
        <w:pStyle w:val="ListBullet"/>
      </w:pPr>
      <w:r>
        <w:t>21. This $[price] product saved me $[bigger number] on [alternative]</w:t>
      </w:r>
    </w:p>
    <w:p>
      <w:pPr>
        <w:pStyle w:val="ListBullet"/>
      </w:pPr>
      <w:r>
        <w:t>22. The [product] review I needed to see before I bought it</w:t>
      </w:r>
    </w:p>
    <w:p>
      <w:pPr>
        <w:pStyle w:val="ListBullet"/>
      </w:pPr>
      <w:r>
        <w:t>23. Why I repurchased [product] 3 times in [timeframe]</w:t>
      </w:r>
    </w:p>
    <w:p>
      <w:pPr>
        <w:pStyle w:val="ListBullet"/>
      </w:pPr>
      <w:r>
        <w:t>24. Me before [product]: [struggle]. Me after: [transformation]</w:t>
      </w:r>
    </w:p>
    <w:p>
      <w:pPr>
        <w:pStyle w:val="ListBullet"/>
      </w:pPr>
      <w:r>
        <w:t>25. If you struggle with [problem], watch this</w:t>
      </w:r>
    </w:p>
    <w:p>
      <w:pPr>
        <w:pStyle w:val="ListBullet"/>
      </w:pPr>
      <w:r>
        <w:t>26. Rating every [product type] I own and this one is...</w:t>
      </w:r>
    </w:p>
    <w:p>
      <w:pPr>
        <w:pStyle w:val="ListBullet"/>
      </w:pPr>
      <w:r>
        <w:t>27. I asked [expert] if [product] actually works -- their answer surprised me</w:t>
      </w:r>
    </w:p>
    <w:p>
      <w:pPr>
        <w:pStyle w:val="ListBullet"/>
      </w:pPr>
      <w:r>
        <w:t>28. The thing about [product] that everyone gets wrong</w:t>
      </w:r>
    </w:p>
    <w:p>
      <w:pPr>
        <w:pStyle w:val="ListBullet"/>
      </w:pPr>
      <w:r>
        <w:t>29. I tested [product] the RIGHT way and here are my results</w:t>
      </w:r>
    </w:p>
    <w:p>
      <w:pPr>
        <w:pStyle w:val="ListBullet"/>
      </w:pPr>
      <w:r>
        <w:t>30. My morning routine changed the moment I added [product]</w:t>
      </w:r>
    </w:p>
    <w:p>
      <w:pPr>
        <w:pStyle w:val="ListBullet"/>
      </w:pPr>
      <w:r>
        <w:t>31. First impression of [product] from someone who knows [niche]</w:t>
      </w:r>
    </w:p>
    <w:p>
      <w:pPr>
        <w:pStyle w:val="ListBullet"/>
      </w:pPr>
      <w:r>
        <w:t>32. [Number] reasons [product] is the [superlative] I've ever tried</w:t>
      </w:r>
    </w:p>
    <w:p>
      <w:pPr>
        <w:pStyle w:val="ListBullet"/>
      </w:pPr>
      <w:r>
        <w:t>33. The [brand] formula breakdown -- what's actually inside</w:t>
      </w:r>
    </w:p>
    <w:p>
      <w:pPr>
        <w:pStyle w:val="ListBullet"/>
      </w:pPr>
      <w:r>
        <w:t>34. Pack with me using [product] for [event]</w:t>
      </w:r>
    </w:p>
    <w:p>
      <w:pPr>
        <w:pStyle w:val="ListBullet"/>
      </w:pPr>
      <w:r>
        <w:t>35. I finally understand why [product] has [X] 5-star reviews</w:t>
      </w:r>
    </w:p>
    <w:p>
      <w:pPr>
        <w:pStyle w:val="ListBullet"/>
      </w:pPr>
      <w:r>
        <w:t>36. Watch me use [product] for a whole week -- here's the timeline</w:t>
      </w:r>
    </w:p>
    <w:p>
      <w:pPr>
        <w:pStyle w:val="ListBullet"/>
      </w:pPr>
      <w:r>
        <w:t>37. This is going to sound dramatic but [product] genuinely...</w:t>
      </w:r>
    </w:p>
    <w:p>
      <w:pPr>
        <w:pStyle w:val="ListBullet"/>
      </w:pPr>
      <w:r>
        <w:t>38. I gave [product] to [relevant person] to try -- their reaction...</w:t>
      </w:r>
    </w:p>
    <w:p>
      <w:pPr>
        <w:pStyle w:val="ListBullet"/>
      </w:pPr>
      <w:r>
        <w:t>39. That [product] moment when it actually works mid-routine</w:t>
      </w:r>
    </w:p>
    <w:p>
      <w:pPr>
        <w:pStyle w:val="ListBullet"/>
      </w:pPr>
      <w:r>
        <w:t>40. The 3 questions I asked before buying [product]</w:t>
      </w:r>
    </w:p>
    <w:p>
      <w:pPr>
        <w:pStyle w:val="ListBullet"/>
      </w:pPr>
      <w:r>
        <w:t>41. Plot twist: The cheapest [product category] worked the best</w:t>
      </w:r>
    </w:p>
    <w:p>
      <w:pPr>
        <w:pStyle w:val="ListBullet"/>
      </w:pPr>
      <w:r>
        <w:t>42. Everyone's recommending [product] -- here's why (and one caveat)</w:t>
      </w:r>
    </w:p>
    <w:p>
      <w:pPr>
        <w:pStyle w:val="ListBullet"/>
      </w:pPr>
      <w:r>
        <w:t>43. What no one tells you in the [brand] ads</w:t>
      </w:r>
    </w:p>
    <w:p>
      <w:pPr>
        <w:pStyle w:val="ListBullet"/>
      </w:pPr>
      <w:r>
        <w:t>44. Unpacking every claim [brand] makes -- are they true?</w:t>
      </w:r>
    </w:p>
    <w:p>
      <w:pPr>
        <w:pStyle w:val="ListBullet"/>
      </w:pPr>
      <w:r>
        <w:t>45. Day in my life as someone obsessed with [product]</w:t>
      </w:r>
    </w:p>
    <w:p>
      <w:pPr>
        <w:pStyle w:val="ListBullet"/>
      </w:pPr>
      <w:r>
        <w:t>46. Why I'm replacing [expensive alternative] with [product]</w:t>
      </w:r>
    </w:p>
    <w:p>
      <w:pPr>
        <w:pStyle w:val="ListBullet"/>
      </w:pPr>
      <w:r>
        <w:t>47. Asking my [mom/partner/friend] to try [product] blindfolded</w:t>
      </w:r>
    </w:p>
    <w:p>
      <w:pPr>
        <w:pStyle w:val="ListBullet"/>
      </w:pPr>
      <w:r>
        <w:t>48. My reaction when [product] arrived vs. now that I've used it</w:t>
      </w:r>
    </w:p>
    <w:p>
      <w:pPr>
        <w:pStyle w:val="ListBullet"/>
      </w:pPr>
      <w:r>
        <w:t>49. The hardest part about [product]: absolutely nothing</w:t>
      </w:r>
    </w:p>
    <w:p>
      <w:pPr>
        <w:pStyle w:val="ListBullet"/>
      </w:pPr>
      <w:r>
        <w:t>50. I've been hiding [product] from my [partner/roommates] and they finally noticed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