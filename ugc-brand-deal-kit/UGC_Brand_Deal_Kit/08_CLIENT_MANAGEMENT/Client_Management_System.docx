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Client Onboarding and Management System</w:t>
      </w:r>
    </w:p>
    <w:p>
      <w:r>
        <w:rPr>
          <w:b w:val="0"/>
          <w:sz w:val="24"/>
        </w:rPr>
        <w:t>The professional framework for managing brand clients from first contact to final delivery.</w:t>
      </w:r>
    </w:p>
    <w:p>
      <w:pPr>
        <w:pStyle w:val="Heading2"/>
      </w:pPr>
      <w:r>
        <w:rPr>
          <w:color w:val="1A1A2E"/>
        </w:rPr>
        <w:t>ONBOARDING CHECKLIST</w:t>
      </w:r>
    </w:p>
    <w:p>
      <w:pPr>
        <w:pStyle w:val="Heading3"/>
      </w:pPr>
      <w:r>
        <w:rPr>
          <w:color w:val="1A1A2E"/>
        </w:rPr>
        <w:t>Pre-Agreement</w:t>
      </w:r>
    </w:p>
    <w:p>
      <w:pPr>
        <w:pStyle w:val="ListBullet"/>
      </w:pPr>
      <w:r>
        <w:t>Initial inquiry responded to within 24 hours</w:t>
      </w:r>
    </w:p>
    <w:p>
      <w:pPr>
        <w:pStyle w:val="ListBullet"/>
      </w:pPr>
      <w:r>
        <w:t>Discovery call or email exchange to understand project scope</w:t>
      </w:r>
    </w:p>
    <w:p>
      <w:pPr>
        <w:pStyle w:val="ListBullet"/>
      </w:pPr>
      <w:r>
        <w:t>Custom proposal sent with 2-3 package options</w:t>
      </w:r>
    </w:p>
    <w:p>
      <w:pPr>
        <w:pStyle w:val="ListBullet"/>
      </w:pPr>
      <w:r>
        <w:t>Rate card shared (PDF only -- never editable)</w:t>
      </w:r>
    </w:p>
    <w:p>
      <w:pPr>
        <w:pStyle w:val="ListBullet"/>
      </w:pPr>
      <w:r>
        <w:t>Questions answered, objections handled</w:t>
      </w:r>
    </w:p>
    <w:p>
      <w:pPr>
        <w:pStyle w:val="ListBullet"/>
      </w:pPr>
      <w:r>
        <w:t>Agreement version agreed upon</w:t>
      </w:r>
    </w:p>
    <w:p>
      <w:pPr>
        <w:pStyle w:val="Heading3"/>
      </w:pPr>
      <w:r>
        <w:rPr>
          <w:color w:val="1A1A2E"/>
        </w:rPr>
        <w:t>Signing and Payment</w:t>
      </w:r>
    </w:p>
    <w:p>
      <w:pPr>
        <w:pStyle w:val="ListBullet"/>
      </w:pPr>
      <w:r>
        <w:t>Service agreement sent via DocuSign, PandaDoc, or HelloSign</w:t>
      </w:r>
    </w:p>
    <w:p>
      <w:pPr>
        <w:pStyle w:val="ListBullet"/>
      </w:pPr>
      <w:r>
        <w:t>Agreement signed by both parties</w:t>
      </w:r>
    </w:p>
    <w:p>
      <w:pPr>
        <w:pStyle w:val="ListBullet"/>
      </w:pPr>
      <w:r>
        <w:t>Invoice sent for 50% deposit</w:t>
      </w:r>
    </w:p>
    <w:p>
      <w:pPr>
        <w:pStyle w:val="ListBullet"/>
      </w:pPr>
      <w:r>
        <w:t>Deposit payment received and confirmed</w:t>
      </w:r>
    </w:p>
    <w:p>
      <w:pPr>
        <w:pStyle w:val="ListBullet"/>
      </w:pPr>
      <w:r>
        <w:t>Project added to Content Dashboard (Notion)</w:t>
      </w:r>
    </w:p>
    <w:p>
      <w:pPr>
        <w:pStyle w:val="ListBullet"/>
      </w:pPr>
      <w:r>
        <w:t>Production start date confirmed</w:t>
      </w:r>
    </w:p>
    <w:p>
      <w:pPr>
        <w:pStyle w:val="Heading3"/>
      </w:pPr>
      <w:r>
        <w:rPr>
          <w:color w:val="1A1A2E"/>
        </w:rPr>
        <w:t>Brief and Production</w:t>
      </w:r>
    </w:p>
    <w:p>
      <w:pPr>
        <w:pStyle w:val="ListBullet"/>
      </w:pPr>
      <w:r>
        <w:t>Brief template sent to client</w:t>
      </w:r>
    </w:p>
    <w:p>
      <w:pPr>
        <w:pStyle w:val="ListBullet"/>
      </w:pPr>
      <w:r>
        <w:t>Brief returned and reviewed within 24 hours</w:t>
      </w:r>
    </w:p>
    <w:p>
      <w:pPr>
        <w:pStyle w:val="ListBullet"/>
      </w:pPr>
      <w:r>
        <w:t>Clarifying questions asked if needed</w:t>
      </w:r>
    </w:p>
    <w:p>
      <w:pPr>
        <w:pStyle w:val="ListBullet"/>
      </w:pPr>
      <w:r>
        <w:t>Products ordered/received (if applicable)</w:t>
      </w:r>
    </w:p>
    <w:p>
      <w:pPr>
        <w:pStyle w:val="ListBullet"/>
      </w:pPr>
      <w:r>
        <w:t>Production scheduled in creator calendar</w:t>
      </w:r>
    </w:p>
    <w:p>
      <w:pPr>
        <w:pStyle w:val="ListBullet"/>
      </w:pPr>
      <w:r>
        <w:t>Filming and editing completed</w:t>
      </w:r>
    </w:p>
    <w:p>
      <w:pPr>
        <w:pStyle w:val="ListBullet"/>
      </w:pPr>
      <w:r>
        <w:t>Internal review: quality check before delivery</w:t>
      </w:r>
    </w:p>
    <w:p>
      <w:pPr>
        <w:pStyle w:val="Heading3"/>
      </w:pPr>
      <w:r>
        <w:rPr>
          <w:color w:val="1A1A2E"/>
        </w:rPr>
        <w:t>Delivery and Follow-Up</w:t>
      </w:r>
    </w:p>
    <w:p>
      <w:pPr>
        <w:pStyle w:val="ListBullet"/>
      </w:pPr>
      <w:r>
        <w:t>Files named according to naming convention</w:t>
      </w:r>
    </w:p>
    <w:p>
      <w:pPr>
        <w:pStyle w:val="ListBullet"/>
      </w:pPr>
      <w:r>
        <w:t>Delivery notes document prepared</w:t>
      </w:r>
    </w:p>
    <w:p>
      <w:pPr>
        <w:pStyle w:val="ListBullet"/>
      </w:pPr>
      <w:r>
        <w:t>Files uploaded to Drive/WeTransfer</w:t>
      </w:r>
    </w:p>
    <w:p>
      <w:pPr>
        <w:pStyle w:val="ListBullet"/>
      </w:pPr>
      <w:r>
        <w:t>Delivery email sent with link and delivery notes</w:t>
      </w:r>
    </w:p>
    <w:p>
      <w:pPr>
        <w:pStyle w:val="ListBullet"/>
      </w:pPr>
      <w:r>
        <w:t>Revision window noted in email</w:t>
      </w:r>
    </w:p>
    <w:p>
      <w:pPr>
        <w:pStyle w:val="ListBullet"/>
      </w:pPr>
      <w:r>
        <w:t>Final payment invoiced upon delivery</w:t>
      </w:r>
    </w:p>
    <w:p>
      <w:pPr>
        <w:pStyle w:val="ListBullet"/>
      </w:pPr>
      <w:r>
        <w:t>Final payment received</w:t>
      </w:r>
    </w:p>
    <w:p>
      <w:pPr>
        <w:pStyle w:val="ListBullet"/>
      </w:pPr>
      <w:r>
        <w:t>30-day follow-up email scheduled</w:t>
      </w:r>
    </w:p>
    <w:p>
      <w:pPr>
        <w:pStyle w:val="ListBullet"/>
      </w:pPr>
      <w:r>
        <w:t>Review/testimonial requested</w:t>
      </w:r>
    </w:p>
    <w:p>
      <w:pPr>
        <w:pStyle w:val="ListBullet"/>
      </w:pPr>
      <w:r>
        <w:t>Re-booking conversation initiated</w:t>
      </w:r>
    </w:p>
    <w:p>
      <w:pPr>
        <w:pStyle w:val="Heading2"/>
      </w:pPr>
      <w:r>
        <w:rPr>
          <w:color w:val="1A1A2E"/>
        </w:rPr>
        <w:t>DELIVERY EMAIL TEMPLATE</w:t>
      </w:r>
    </w:p>
    <w:p>
      <w:r>
        <w:rPr>
          <w:b w:val="0"/>
          <w:sz w:val="22"/>
        </w:rPr>
        <w:t>Subject: [Brand Name] x [Your Name] -- Your Content is Ready!</w:t>
        <w:br/>
        <w:br/>
        <w:t>Hi [Name],</w:t>
        <w:br/>
        <w:br/>
        <w:t>Exciting news -- your content is ready for review!</w:t>
        <w:br/>
        <w:br/>
        <w:t>Here's your delivery link: [GOOGLE DRIVE LINK]</w:t>
        <w:br/>
        <w:br/>
        <w:t>WHAT'S INSIDE:</w:t>
        <w:br/>
        <w:t>- [X] final edited video(s)</w:t>
        <w:br/>
        <w:t>- Raw footage (as agreed)</w:t>
        <w:br/>
        <w:t>- Delivery notes (recommended captions and posting tips)</w:t>
        <w:br/>
        <w:br/>
        <w:t>NEXT STEPS:</w:t>
        <w:br/>
        <w:t>1. Please review the content within [X] business days</w:t>
        <w:br/>
        <w:t>2. If any revisions are needed, send your notes by [DATE]</w:t>
        <w:br/>
        <w:t>3. Your 1 included revision will be returned within [X] business days</w:t>
        <w:br/>
        <w:br/>
        <w:t>Reminder: The final invoice of $[X] is due within 7 days. You can pay here: [PAYMENT LINK]</w:t>
        <w:br/>
        <w:br/>
        <w:t>Please don't hesitate to reach out if you have any questions -- I'm available at [email].</w:t>
        <w:br/>
        <w:br/>
        <w:t>Looking forward to seeing this content perform for you!</w:t>
        <w:br/>
        <w:br/>
        <w:t>Best,</w:t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