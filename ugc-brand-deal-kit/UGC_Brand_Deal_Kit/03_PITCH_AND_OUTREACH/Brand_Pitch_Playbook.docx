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Brand Pitch and Outreach Playbook</w:t>
      </w:r>
    </w:p>
    <w:p>
      <w:r>
        <w:rPr>
          <w:b w:val="0"/>
          <w:sz w:val="24"/>
        </w:rPr>
        <w:t>Complete outreach system with email templates, DM scripts, and follow-up sequences that land brand deals.</w:t>
      </w:r>
    </w:p>
    <w:p>
      <w:pPr>
        <w:pStyle w:val="Heading2"/>
      </w:pPr>
      <w:r>
        <w:rPr>
          <w:color w:val="1A1A2E"/>
        </w:rPr>
        <w:t>OUTREACH STRATEGY: The 3-Channel Approach</w:t>
      </w:r>
    </w:p>
    <w:p>
      <w:r>
        <w:rPr>
          <w:b w:val="0"/>
          <w:sz w:val="22"/>
        </w:rPr>
        <w:t>Email (Primary): Most professional, easiest to attach media kit and rate card, best for larger brands</w:t>
      </w:r>
    </w:p>
    <w:p>
      <w:r>
        <w:rPr>
          <w:b w:val="0"/>
          <w:sz w:val="22"/>
        </w:rPr>
        <w:t>Instagram DM (Secondary): Good for smaller DTC brands, lifestyle products, quick responses</w:t>
      </w:r>
    </w:p>
    <w:p>
      <w:r>
        <w:rPr>
          <w:b w:val="0"/>
          <w:sz w:val="22"/>
        </w:rPr>
        <w:t>LinkedIn (B2B Brands): Best for SaaS, tech products, professional services, higher budgets</w:t>
      </w:r>
    </w:p>
    <w:p/>
    <w:p>
      <w:pPr>
        <w:pStyle w:val="Heading2"/>
      </w:pPr>
      <w:r>
        <w:rPr>
          <w:color w:val="1A1A2E"/>
        </w:rPr>
        <w:t>EMAIL TEMPLATES</w:t>
      </w:r>
    </w:p>
    <w:p>
      <w:pPr>
        <w:pStyle w:val="Heading3"/>
      </w:pPr>
      <w:r>
        <w:rPr>
          <w:color w:val="1A1A2E"/>
        </w:rPr>
        <w:t>Cold Outreach Email #1 - The Value Lead</w:t>
      </w:r>
    </w:p>
    <w:p>
      <w:r>
        <w:rPr>
          <w:sz w:val="20"/>
        </w:rPr>
        <w:t>Subject: UGC for [Brand Name] -- Quick Question</w:t>
        <w:br/>
        <w:br/>
        <w:t>Hi [Name],</w:t>
        <w:br/>
        <w:br/>
        <w:t>I recently purchased [Product Name] and loved it -- I actually created a quick video talking about [specific benefit].</w:t>
        <w:br/>
        <w:br/>
        <w:t>I'm a UGC creator specializing in [niche] brands, and I think I could create content that would genuinely perform for you. I've worked with [relevant brand/or 'brands like yours'] and typically see [benefit like 'higher thumb-stop rates'] from authentic video content.</w:t>
        <w:br/>
        <w:br/>
        <w:t>Would you be open to seeing a quick content proposal? I can tailor 2-3 concepts specifically for [Brand Name] to show you what I'm envisioning.</w:t>
        <w:br/>
        <w:br/>
        <w:t>Best,</w:t>
        <w:br/>
        <w:t>[Your Name]</w:t>
        <w:br/>
        <w:t>[Portfolio URL] | [Rate card available on request]</w:t>
      </w:r>
    </w:p>
    <w:p/>
    <w:p>
      <w:pPr>
        <w:pStyle w:val="Heading3"/>
      </w:pPr>
      <w:r>
        <w:rPr>
          <w:color w:val="1A1A2E"/>
        </w:rPr>
        <w:t>Cold Outreach Email #2 - The Direct Pitch</w:t>
      </w:r>
    </w:p>
    <w:p>
      <w:r>
        <w:rPr>
          <w:sz w:val="20"/>
        </w:rPr>
        <w:t>Subject: UGC Creator for [Brand] -- 3 Content Ideas Inside</w:t>
        <w:br/>
        <w:br/>
        <w:t>Hey [Name],</w:t>
        <w:br/>
        <w:br/>
        <w:t>I help [niche] brands get more conversions from paid ads through authentic UGC content.</w:t>
        <w:br/>
        <w:br/>
        <w:t>I had 3 content ideas for [Brand Name] I'd love to share:</w:t>
        <w:br/>
        <w:br/>
        <w:t>1. [Concept 1 -- specific to their product]</w:t>
        <w:br/>
        <w:t>2. [Concept 2 -- problem/solution angle]</w:t>
        <w:br/>
        <w:t>3. [Concept 3 -- lifestyle integration]</w:t>
        <w:br/>
        <w:br/>
        <w:t>I create content specifically for [platform], so these would be optimized for [platform algorithm/ad format].</w:t>
        <w:br/>
        <w:br/>
        <w:t>Happy to send over my rate card and media kit if you'd like to explore further.</w:t>
        <w:br/>
        <w:br/>
        <w:t>Best,</w:t>
        <w:br/>
        <w:t>[Your Name]</w:t>
      </w:r>
    </w:p>
    <w:p/>
    <w:p>
      <w:pPr>
        <w:pStyle w:val="Heading3"/>
      </w:pPr>
      <w:r>
        <w:rPr>
          <w:color w:val="1A1A2E"/>
        </w:rPr>
        <w:t>Follow-Up Email (5 days after no reply)</w:t>
      </w:r>
    </w:p>
    <w:p>
      <w:r>
        <w:rPr>
          <w:sz w:val="20"/>
        </w:rPr>
        <w:t>Subject: Re: UGC for [Brand Name]</w:t>
        <w:br/>
        <w:br/>
        <w:t>Hi [Name],</w:t>
        <w:br/>
        <w:br/>
        <w:t>Just wanted to bump this up in case it got buried.</w:t>
        <w:br/>
        <w:br/>
        <w:t>I've been genuinely enjoying [Product] lately -- I'd love to turn that authentic experience into content for you.</w:t>
        <w:br/>
        <w:br/>
        <w:t>Still happy to share 3 custom concepts and my rate card if you're interested.</w:t>
        <w:br/>
        <w:br/>
        <w:t>[Name]</w:t>
      </w:r>
    </w:p>
    <w:p/>
    <w:p>
      <w:pPr>
        <w:pStyle w:val="Heading2"/>
      </w:pPr>
      <w:r>
        <w:rPr>
          <w:color w:val="1A1A2E"/>
        </w:rPr>
        <w:t>INSTAGRAM DM SCRIPTS</w:t>
      </w:r>
    </w:p>
    <w:p>
      <w:pPr>
        <w:pStyle w:val="Heading3"/>
      </w:pPr>
      <w:r>
        <w:rPr>
          <w:color w:val="1A1A2E"/>
        </w:rPr>
        <w:t>DM Script #1 - The Fan Approach</w:t>
      </w:r>
    </w:p>
    <w:p>
      <w:r>
        <w:rPr>
          <w:b w:val="0"/>
          <w:sz w:val="22"/>
        </w:rPr>
        <w:t>Hey [Brand]! I've been a genuine fan of [product] for [time period] -- I actually use it for [specific use case]. I'm a UGC creator in the [niche] space and would love to create some authentic content for you. Do you have someone I can reach out to about a potential collab? Happy to share my portfolio!</w:t>
      </w:r>
    </w:p>
    <w:p/>
    <w:p>
      <w:pPr>
        <w:pStyle w:val="Heading3"/>
      </w:pPr>
      <w:r>
        <w:rPr>
          <w:color w:val="1A1A2E"/>
        </w:rPr>
        <w:t>DM Script #2 - The Direct Value Pitch</w:t>
      </w:r>
    </w:p>
    <w:p>
      <w:r>
        <w:rPr>
          <w:b w:val="0"/>
          <w:sz w:val="22"/>
        </w:rPr>
        <w:t>Hi [Brand] team! I create UGC content for [niche] brands and think your [product line] would be a great fit for my style. I specialize in [format] content that drives [outcome]. Would love to send over some concepts and my rate card -- is this the right place to reach out or is there a better contact?</w:t>
      </w:r>
    </w:p>
    <w:p/>
    <w:p>
      <w:pPr>
        <w:pStyle w:val="Heading2"/>
      </w:pPr>
      <w:r>
        <w:rPr>
          <w:color w:val="1A1A2E"/>
        </w:rPr>
        <w:t>WHERE TO FIND BRANDS</w:t>
      </w:r>
    </w:p>
    <w:p>
      <w:pPr>
        <w:pStyle w:val="ListBullet"/>
      </w:pPr>
      <w:r>
        <w:t>Billo.app -- UGC marketplace, brands post briefs</w:t>
      </w:r>
    </w:p>
    <w:p>
      <w:pPr>
        <w:pStyle w:val="ListBullet"/>
      </w:pPr>
      <w:r>
        <w:t>Trend.io -- invite-only but high quality brands</w:t>
      </w:r>
    </w:p>
    <w:p>
      <w:pPr>
        <w:pStyle w:val="ListBullet"/>
      </w:pPr>
      <w:r>
        <w:t>Cohley -- content marketing platform</w:t>
      </w:r>
    </w:p>
    <w:p>
      <w:pPr>
        <w:pStyle w:val="ListBullet"/>
      </w:pPr>
      <w:r>
        <w:t>Brands on Instagram using #ugc or #ugccreator</w:t>
      </w:r>
    </w:p>
    <w:p>
      <w:pPr>
        <w:pStyle w:val="ListBullet"/>
      </w:pPr>
      <w:r>
        <w:t>Product Hunt -- new DTC brands launching every day</w:t>
      </w:r>
    </w:p>
    <w:p>
      <w:pPr>
        <w:pStyle w:val="ListBullet"/>
      </w:pPr>
      <w:r>
        <w:t>Shopify brand directories</w:t>
      </w:r>
    </w:p>
    <w:p>
      <w:pPr>
        <w:pStyle w:val="ListBullet"/>
      </w:pPr>
      <w:r>
        <w:t>Facebook Groups: UGC Creator Community, UGC Creator Club</w:t>
      </w:r>
    </w:p>
    <w:p>
      <w:pPr>
        <w:pStyle w:val="ListBullet"/>
      </w:pPr>
      <w:r>
        <w:t>Reply to brand comment sections showing interest in feedback</w:t>
      </w:r>
    </w:p>
    <w:p>
      <w:pPr>
        <w:pStyle w:val="ListBullet"/>
      </w:pPr>
      <w:r>
        <w:t>LinkedIn: search 'Head of Content', 'DTC Brand Manager'</w:t>
      </w:r>
    </w:p>
    <w:p>
      <w:pPr>
        <w:pStyle w:val="ListBullet"/>
      </w:pPr>
      <w:r>
        <w:t>Reddit: r/entrepreneur -- founders often hire direct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