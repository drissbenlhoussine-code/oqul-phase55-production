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Creator Media Kit Guide</w:t>
      </w:r>
    </w:p>
    <w:p>
      <w:r>
        <w:rPr>
          <w:b w:val="0"/>
          <w:sz w:val="24"/>
        </w:rPr>
        <w:t>Your media kit is a 1-2 page PDF that brands request when evaluating creators. Here's exactly what to include:</w:t>
      </w:r>
    </w:p>
    <w:p>
      <w:pPr>
        <w:pStyle w:val="Heading2"/>
      </w:pPr>
      <w:r>
        <w:rPr>
          <w:color w:val="1A1A2E"/>
        </w:rPr>
        <w:t>Page 1: Introduction</w:t>
      </w:r>
    </w:p>
    <w:p>
      <w:pPr>
        <w:pStyle w:val="ListBullet"/>
      </w:pPr>
      <w:r>
        <w:t>Professional headshot or branded creator photo</w:t>
      </w:r>
    </w:p>
    <w:p>
      <w:pPr>
        <w:pStyle w:val="ListBullet"/>
      </w:pPr>
      <w:r>
        <w:t>Name, niche, and creator tagline</w:t>
      </w:r>
    </w:p>
    <w:p>
      <w:pPr>
        <w:pStyle w:val="ListBullet"/>
      </w:pPr>
      <w:r>
        <w:t>50-word bio: who you are, what you create, who your content is for</w:t>
      </w:r>
    </w:p>
    <w:p>
      <w:pPr>
        <w:pStyle w:val="ListBullet"/>
      </w:pPr>
      <w:r>
        <w:t>Platform icons: Instagram, TikTok, YouTube (even if secondary)</w:t>
      </w:r>
    </w:p>
    <w:p>
      <w:pPr>
        <w:pStyle w:val="ListBullet"/>
      </w:pPr>
      <w:r>
        <w:t>Content categories you specialize in (3-5 tags)</w:t>
      </w:r>
    </w:p>
    <w:p>
      <w:pPr>
        <w:pStyle w:val="ListBullet"/>
      </w:pPr>
      <w:r>
        <w:t>Top 3 brands you've worked with (logos if possible)</w:t>
      </w:r>
    </w:p>
    <w:p>
      <w:pPr>
        <w:pStyle w:val="Heading2"/>
      </w:pPr>
      <w:r>
        <w:rPr>
          <w:color w:val="1A1A2E"/>
        </w:rPr>
        <w:t>Page 2: Stats and Services</w:t>
      </w:r>
    </w:p>
    <w:p>
      <w:pPr>
        <w:pStyle w:val="ListBullet"/>
      </w:pPr>
      <w:r>
        <w:t>Content samples: 3-4 thumbnail screenshots of your best work</w:t>
      </w:r>
    </w:p>
    <w:p>
      <w:pPr>
        <w:pStyle w:val="ListBullet"/>
      </w:pPr>
      <w:r>
        <w:t>Audience demographics if applicable (age, gender, location breakdown)</w:t>
      </w:r>
    </w:p>
    <w:p>
      <w:pPr>
        <w:pStyle w:val="ListBullet"/>
      </w:pPr>
      <w:r>
        <w:t>Services overview: Video, Photo, Bundles, Whitelisting</w:t>
      </w:r>
    </w:p>
    <w:p>
      <w:pPr>
        <w:pStyle w:val="ListBullet"/>
      </w:pPr>
      <w:r>
        <w:t>Starting rates or 'Rates available on request'</w:t>
      </w:r>
    </w:p>
    <w:p>
      <w:pPr>
        <w:pStyle w:val="ListBullet"/>
      </w:pPr>
      <w:r>
        <w:t>Testimonial from a brand partner (always ask for a quote after delivery)</w:t>
      </w:r>
    </w:p>
    <w:p>
      <w:pPr>
        <w:pStyle w:val="ListBullet"/>
      </w:pPr>
      <w:r>
        <w:t>Contact info: Email, Instagram handle, portfolio URL</w:t>
      </w:r>
    </w:p>
    <w:p>
      <w:pPr>
        <w:pStyle w:val="ListBullet"/>
      </w:pPr>
      <w:r>
        <w:t>Response time: 'Typically reply within 24 hours'</w:t>
      </w:r>
    </w:p>
    <w:p>
      <w:pPr>
        <w:pStyle w:val="Heading2"/>
      </w:pPr>
      <w:r>
        <w:rPr>
          <w:color w:val="1A1A2E"/>
        </w:rPr>
        <w:t>Media Kit Design Tips</w:t>
      </w:r>
    </w:p>
    <w:p>
      <w:pPr>
        <w:pStyle w:val="ListBullet"/>
      </w:pPr>
      <w:r>
        <w:t>Use Canva -- 'Media Kit' templates are free and professional</w:t>
      </w:r>
    </w:p>
    <w:p>
      <w:pPr>
        <w:pStyle w:val="ListBullet"/>
      </w:pPr>
      <w:r>
        <w:t>Match your color palette to your niche aesthetic</w:t>
      </w:r>
    </w:p>
    <w:p>
      <w:pPr>
        <w:pStyle w:val="ListBullet"/>
      </w:pPr>
      <w:r>
        <w:t>Keep it to 1-2 pages maximum -- brands scan, they don't read</w:t>
      </w:r>
    </w:p>
    <w:p>
      <w:pPr>
        <w:pStyle w:val="ListBullet"/>
      </w:pPr>
      <w:r>
        <w:t>Export as PDF (not a link) -- easier for brand managers to share internally</w:t>
      </w:r>
    </w:p>
    <w:p>
      <w:pPr>
        <w:pStyle w:val="ListBullet"/>
      </w:pPr>
      <w:r>
        <w:t>Update every 3-6 months with fresh stats and portfolio pieces</w:t>
      </w:r>
    </w:p>
    <w:p>
      <w:pPr>
        <w:pStyle w:val="ListBullet"/>
      </w:pPr>
      <w:r>
        <w:t>Name the file: YourName_UGC_MediaKit_2024.pdf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