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Phone Script Library</w:t>
      </w:r>
    </w:p>
    <w:p>
      <w:pPr/>
      <w:r>
        <w:rPr>
          <w:color w:val="7F8C8D"/>
          <w:sz w:val="20"/>
        </w:rPr>
        <w:t>Insurance Agency OS | Outbound and Inbound Call Scripts</w:t>
      </w:r>
    </w:p>
    <w:p/>
    <w:p>
      <w:pPr>
        <w:pStyle w:val="Heading1"/>
      </w:pPr>
      <w:r>
        <w:rPr>
          <w:color w:val="0F3460"/>
        </w:rPr>
        <w:t>Inbound Lead Call — Personal Lines</w:t>
      </w:r>
    </w:p>
    <w:p>
      <w:r>
        <w:t>"Thank you for calling [Agency Name], this is [Agent]. How can I help you today?"</w:t>
      </w:r>
    </w:p>
    <w:p>
      <w:r>
        <w:t>"Great — so you're looking for [coverage type]. I can definitely help with that. Let me ask you a few quick questions to make sure I find the best options for you. Is that okay?"</w:t>
      </w:r>
    </w:p>
    <w:p>
      <w:r>
        <w:t>Key discovery questions:</w:t>
      </w:r>
    </w:p>
    <w:p>
      <w:pPr>
        <w:pStyle w:val="ListBullet"/>
      </w:pPr>
      <w:r>
        <w:t>'What is your current insurance situation?'</w:t>
      </w:r>
    </w:p>
    <w:p>
      <w:pPr>
        <w:pStyle w:val="ListBullet"/>
      </w:pPr>
      <w:r>
        <w:t>'Are you looking to bundle home and auto together?'</w:t>
      </w:r>
    </w:p>
    <w:p>
      <w:pPr>
        <w:pStyle w:val="ListBullet"/>
      </w:pPr>
      <w:r>
        <w:t>'When does your current policy renew?'</w:t>
      </w:r>
    </w:p>
    <w:p>
      <w:pPr>
        <w:pStyle w:val="ListBullet"/>
      </w:pPr>
      <w:r>
        <w:t>'What's most important to you — price, coverage quality, or both?'</w:t>
      </w:r>
    </w:p>
    <w:p>
      <w:pPr>
        <w:pStyle w:val="Heading1"/>
      </w:pPr>
      <w:r>
        <w:rPr>
          <w:color w:val="0F3460"/>
        </w:rPr>
        <w:t>Inbound Call — Existing Client</w:t>
      </w:r>
    </w:p>
    <w:p>
      <w:r>
        <w:t>"[Agency Name], this is [Agent], how can I help you?"</w:t>
      </w:r>
    </w:p>
    <w:p>
      <w:r>
        <w:t>"Hi [Name]! Great to hear from you. What can I do for you today?"</w:t>
      </w:r>
    </w:p>
    <w:p>
      <w:r>
        <w:t>If they're calling about a claim: Use the FNOL script from 04_CLAIMS_SUPPORT</w:t>
      </w:r>
    </w:p>
    <w:p>
      <w:r>
        <w:t>If they're calling about a bill: 'I'd love to help with that — let me pull up your account. Can I confirm your policy number or date of birth?'</w:t>
      </w:r>
    </w:p>
    <w:p>
      <w:r>
        <w:t>If they're calling about a change: 'Absolutely, let me get the details and we'll get that taken care of right away.'</w:t>
      </w:r>
    </w:p>
    <w:p>
      <w:pPr>
        <w:pStyle w:val="Heading1"/>
      </w:pPr>
      <w:r>
        <w:rPr>
          <w:color w:val="0F3460"/>
        </w:rPr>
        <w:t>Outbound Renewal Call</w:t>
      </w:r>
    </w:p>
    <w:p>
      <w:r>
        <w:t>"Hi [Name], this is [Agent] from [Agency]. I'm calling because your [policy type] renews in [X weeks] and I want to do a quick annual review before it auto-renews. Do you have about 10 minutes?"</w:t>
      </w:r>
    </w:p>
    <w:p>
      <w:r>
        <w:t>"Great. I want to make sure your coverage still makes sense for your situation and that you're getting the best available rate. A lot can change in a year — so let me ask you a few questions..."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