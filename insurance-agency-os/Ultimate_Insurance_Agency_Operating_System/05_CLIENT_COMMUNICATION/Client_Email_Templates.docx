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Client Email Templates</w:t>
      </w:r>
    </w:p>
    <w:p>
      <w:pPr/>
      <w:r>
        <w:rPr>
          <w:color w:val="7F8C8D"/>
          <w:sz w:val="20"/>
        </w:rPr>
        <w:t>Insurance Agency OS | Professional Email Library for Every Situation</w:t>
      </w:r>
    </w:p>
    <w:p/>
    <w:p>
      <w:pPr>
        <w:pStyle w:val="Heading1"/>
      </w:pPr>
      <w:r>
        <w:rPr>
          <w:color w:val="0F3460"/>
        </w:rPr>
        <w:t>Welcome Email — New Client</w:t>
      </w:r>
    </w:p>
    <w:p>
      <w:r>
        <w:t>Subject: Welcome to [Agency Name], [First Name]!</w:t>
      </w:r>
    </w:p>
    <w:p>
      <w:r>
        <w:t>Hi [Name],</w:t>
      </w:r>
    </w:p>
    <w:p>
      <w:r>
        <w:t>Welcome to [Agency Name] — I'm thrilled to have you as a client!</w:t>
      </w:r>
    </w:p>
    <w:p>
      <w:r>
        <w:t>Here's what you can expect from me:</w:t>
      </w:r>
    </w:p>
    <w:p>
      <w:r>
        <w:t>• A confirmation of your coverage will be in your inbox within 24 hours</w:t>
      </w:r>
    </w:p>
    <w:p>
      <w:r>
        <w:t>• I'll reach out at renewal time to review your policy and rates</w:t>
      </w:r>
    </w:p>
    <w:p>
      <w:r>
        <w:t>• You can reach me anytime at [Phone] or [Email] — I'm always here</w:t>
      </w:r>
    </w:p>
    <w:p>
      <w:r>
        <w:t>One request: if you ever need to make a change to your policy or have a question, please reach out to me directly rather than calling the carrier. I can often resolve things faster and make sure your interests are protected.</w:t>
      </w:r>
    </w:p>
    <w:p>
      <w:r>
        <w:t>Thank you for trusting [Agency Name] with your insurance needs!</w:t>
      </w:r>
    </w:p>
    <w:p>
      <w:r>
        <w:t>[Signature]</w:t>
      </w:r>
    </w:p>
    <w:p>
      <w:pPr>
        <w:pStyle w:val="Heading1"/>
      </w:pPr>
      <w:r>
        <w:rPr>
          <w:color w:val="0F3460"/>
        </w:rPr>
        <w:t>Renewal Reminder Email</w:t>
      </w:r>
    </w:p>
    <w:p>
      <w:r>
        <w:t>Subject: Your [Policy Type] Policy Renews in 30 Days — Here's What to Know</w:t>
      </w:r>
    </w:p>
    <w:p>
      <w:r>
        <w:t>Hi [Name],</w:t>
      </w:r>
    </w:p>
    <w:p>
      <w:r>
        <w:t>Your [policy type] policy with [Carrier] renews on [Date]. I've been reviewing your coverage and want to touch base before your renewal.</w:t>
      </w:r>
    </w:p>
    <w:p>
      <w:r>
        <w:t>Here's a quick summary: [Coverage Details / Rate Change Note]</w:t>
      </w:r>
    </w:p>
    <w:p>
      <w:r>
        <w:t>I'd love to schedule a quick 15-minute annual review call to make sure your coverage still fits your needs and that you're getting the best available rate.</w:t>
      </w:r>
    </w:p>
    <w:p>
      <w:r>
        <w:t>Are you free for a quick call on [Suggested Date]? Or pick a time that works for you: [Calendly Link]</w:t>
      </w:r>
    </w:p>
    <w:p>
      <w:r>
        <w:t>[Signature]</w:t>
      </w:r>
    </w:p>
    <w:p>
      <w:pPr>
        <w:pStyle w:val="Heading1"/>
      </w:pPr>
      <w:r>
        <w:rPr>
          <w:color w:val="0F3460"/>
        </w:rPr>
        <w:t>Referral Thank-You Email</w:t>
      </w:r>
    </w:p>
    <w:p>
      <w:r>
        <w:t>Subject: Thank You for Referring [Name]!</w:t>
      </w:r>
    </w:p>
    <w:p>
      <w:r>
        <w:t>Hi [Name],</w:t>
      </w:r>
    </w:p>
    <w:p>
      <w:r>
        <w:t>I just wanted to send a quick note to say THANK YOU for referring [Referral Name] to me. Referrals are the greatest compliment I can receive, and I promise to take exceptional care of them.</w:t>
      </w:r>
    </w:p>
    <w:p>
      <w:r>
        <w:t>I've already reached out and we have a call scheduled for [Date]. I'll keep you posted on how it goes!</w:t>
      </w:r>
    </w:p>
    <w:p>
      <w:r>
        <w:t>As a token of my appreciation, I'm [sending you a gift card / making a donation in your name / inviting you to our client event]. Look for a note in the mail!</w:t>
      </w:r>
    </w:p>
    <w:p>
      <w:r>
        <w:t>Thanks again — you're the best!</w:t>
      </w:r>
    </w:p>
    <w:p>
      <w:r>
        <w:t>[Signature]</w:t>
      </w:r>
    </w:p>
    <w:p>
      <w:pPr>
        <w:pStyle w:val="Heading1"/>
      </w:pPr>
      <w:r>
        <w:rPr>
          <w:color w:val="0F3460"/>
        </w:rPr>
        <w:t>Holiday / Seasonal Email</w:t>
      </w:r>
    </w:p>
    <w:p>
      <w:r>
        <w:t>Subject: Happy [Holiday], [Name]!</w:t>
      </w:r>
    </w:p>
    <w:p>
      <w:r>
        <w:t>Hi [Name],</w:t>
      </w:r>
    </w:p>
    <w:p>
      <w:r>
        <w:t>As [holiday season] approaches, I wanted to take a moment to reach out and wish you and your family a wonderful [holiday].</w:t>
      </w:r>
    </w:p>
    <w:p>
      <w:r>
        <w:t>It's been a privilege serving your insurance needs this year, and I'm grateful for the trust you've placed in [Agency Name].</w:t>
      </w:r>
    </w:p>
    <w:p>
      <w:r>
        <w:t>Quick reminder: if you have any holiday travel plans, new purchases, or guests staying with you, give me a quick call — sometimes temporary coverage adjustments make sense.</w:t>
      </w:r>
    </w:p>
    <w:p>
      <w:r>
        <w:t>Wishing you a safe and joyful holiday season!</w:t>
      </w:r>
    </w:p>
    <w:p>
      <w:r>
        <w:t>[Signature]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