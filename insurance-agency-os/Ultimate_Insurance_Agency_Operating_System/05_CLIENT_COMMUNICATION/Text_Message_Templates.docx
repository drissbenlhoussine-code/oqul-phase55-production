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Text Message Templates</w:t>
      </w:r>
    </w:p>
    <w:p>
      <w:pPr/>
      <w:r>
        <w:rPr>
          <w:color w:val="7F8C8D"/>
          <w:sz w:val="20"/>
        </w:rPr>
        <w:t>Insurance Agency OS | Professional SMS Communication Scripts</w:t>
      </w:r>
    </w:p>
    <w:p/>
    <w:p>
      <w:pPr>
        <w:pStyle w:val="Heading1"/>
      </w:pPr>
      <w:r>
        <w:rPr>
          <w:color w:val="0F3460"/>
        </w:rPr>
        <w:t>Lead Follow-Up Texts</w:t>
      </w:r>
    </w:p>
    <w:p>
      <w:r>
        <w:t>Text 1 — Initial Lead Response (within 5 minutes):</w:t>
      </w:r>
    </w:p>
    <w:p>
      <w:r>
        <w:t>"Hi [Name], this is [Agent] from [Agency]. I saw your quote request and wanted to reach out right away. Do you have 5 minutes for a quick call? 📞"</w:t>
      </w:r>
    </w:p>
    <w:p>
      <w:r>
        <w:t>Text 2 — No-Response Follow-Up (24 hours later):</w:t>
      </w:r>
    </w:p>
    <w:p>
      <w:r>
        <w:t>"Hey [Name] — [Agent] from [Agency] here. Just following up on your insurance quote. Happy to text back and forth if that's easier. What type of coverage were you looking for?"</w:t>
      </w:r>
    </w:p>
    <w:p>
      <w:r>
        <w:t>Text 3 — Final Attempt (Day 5):</w:t>
      </w:r>
    </w:p>
    <w:p>
      <w:r>
        <w:t>"Hi [Name], last follow-up from [Agent] at [Agency]. I don't want to bug you — but if you're still looking for insurance quotes, I'm here! Call, text, or email anytime. Have a great day 😊"</w:t>
      </w:r>
    </w:p>
    <w:p>
      <w:pPr>
        <w:pStyle w:val="Heading1"/>
      </w:pPr>
      <w:r>
        <w:rPr>
          <w:color w:val="0F3460"/>
        </w:rPr>
        <w:t>Client Service Texts</w:t>
      </w:r>
    </w:p>
    <w:p>
      <w:r>
        <w:t>Policy Change Confirmation:</w:t>
      </w:r>
    </w:p>
    <w:p>
      <w:r>
        <w:t>"Hi [Name], your [policy change] has been processed. Effective [Date]. Let me know if you have any questions! — [Agent], [Agency]"</w:t>
      </w:r>
    </w:p>
    <w:p>
      <w:r>
        <w:t>Claim Filed Confirmation:</w:t>
      </w:r>
    </w:p>
    <w:p>
      <w:r>
        <w:t>"[Name], your claim has been filed. Claim # [Number]. Adjuster will contact you within 24-48 hrs. I'm here if you need anything. — [Agent]"</w:t>
      </w:r>
    </w:p>
    <w:p>
      <w:r>
        <w:t>Renewal Reminder Text:</w:t>
      </w:r>
    </w:p>
    <w:p>
      <w:r>
        <w:t>"Hi [Name]! Your [policy type] renews [Date]. Quick review call this week? 15 mins to make sure everything still fits. Reply YES and I'll send a link to schedule! — [Agent]"</w:t>
      </w:r>
    </w:p>
    <w:p>
      <w:r>
        <w:t>Annual Review Invitation:</w:t>
      </w:r>
    </w:p>
    <w:p>
      <w:r>
        <w:t>"Hi [Name], it's been a year since we set up your policy! Time for a quick 15-minute review. Lots has changed in the market — I may be able to save you money. Interested? — [Agent]"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