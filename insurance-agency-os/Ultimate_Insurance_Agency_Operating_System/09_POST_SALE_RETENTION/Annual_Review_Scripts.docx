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Annual Review Scripts</w:t>
      </w:r>
    </w:p>
    <w:p>
      <w:pPr/>
      <w:r>
        <w:rPr>
          <w:color w:val="7F8C8D"/>
          <w:sz w:val="20"/>
        </w:rPr>
        <w:t>Insurance Agency OS | Comprehensive Annual Policy Review Framework</w:t>
      </w:r>
    </w:p>
    <w:p/>
    <w:p>
      <w:pPr>
        <w:pStyle w:val="Heading1"/>
      </w:pPr>
      <w:r>
        <w:rPr>
          <w:color w:val="0F3460"/>
        </w:rPr>
        <w:t>Opening an Annual Review Conversation</w:t>
      </w:r>
    </w:p>
    <w:p>
      <w:r>
        <w:t>"Hi [Name], this is [Agent] from [Agency]. It's been about a year since we got your coverage set up, and I make it a point to connect with every client annually to make sure your policies still make sense for your life and that you're getting the best value. Do you have about 15 minutes?"</w:t>
      </w:r>
    </w:p>
    <w:p>
      <w:pPr>
        <w:pStyle w:val="Heading1"/>
      </w:pPr>
      <w:r>
        <w:rPr>
          <w:color w:val="0F3460"/>
        </w:rPr>
        <w:t>Annual Review Discovery Questions</w:t>
      </w:r>
    </w:p>
    <w:p>
      <w:r>
        <w:t>Life Changes:</w:t>
      </w:r>
    </w:p>
    <w:p>
      <w:pPr>
        <w:pStyle w:val="ListBullet"/>
      </w:pPr>
      <w:r>
        <w:t>'Has anything significant changed in your life this past year — job changes, moves, family changes?'</w:t>
      </w:r>
    </w:p>
    <w:p>
      <w:pPr>
        <w:pStyle w:val="ListBullet"/>
      </w:pPr>
      <w:r>
        <w:t>'Did you add any vehicles, drivers, or properties?'</w:t>
      </w:r>
    </w:p>
    <w:p>
      <w:pPr>
        <w:pStyle w:val="ListBullet"/>
      </w:pPr>
      <w:r>
        <w:t>'Any major renovations or improvements to your home?'</w:t>
      </w:r>
    </w:p>
    <w:p>
      <w:r>
        <w:t>Coverage Assessment:</w:t>
      </w:r>
    </w:p>
    <w:p>
      <w:pPr>
        <w:pStyle w:val="ListBullet"/>
      </w:pPr>
      <w:r>
        <w:t>'Have you had any claims or incidents this year, even if you didn't file them?'</w:t>
      </w:r>
    </w:p>
    <w:p>
      <w:pPr>
        <w:pStyle w:val="ListBullet"/>
      </w:pPr>
      <w:r>
        <w:t>'Do you feel like you understand what's covered and what's not on your current policies?'</w:t>
      </w:r>
    </w:p>
    <w:p>
      <w:pPr>
        <w:pStyle w:val="ListBullet"/>
      </w:pPr>
      <w:r>
        <w:t>'Is there any area of your financial life that feels underprotected?'</w:t>
      </w:r>
    </w:p>
    <w:p>
      <w:r>
        <w:t>Rate Review:</w:t>
      </w:r>
    </w:p>
    <w:p>
      <w:pPr>
        <w:pStyle w:val="ListBullet"/>
      </w:pPr>
      <w:r>
        <w:t>'I've been keeping an eye on your rates and wanted to let you know [rates have changed / I've shopped the market for you].'</w:t>
      </w:r>
    </w:p>
    <w:p>
      <w:pPr>
        <w:pStyle w:val="Heading1"/>
      </w:pPr>
      <w:r>
        <w:rPr>
          <w:color w:val="0F3460"/>
        </w:rPr>
        <w:t>Cross-Sell During Annual Review</w:t>
      </w:r>
    </w:p>
    <w:p>
      <w:r>
        <w:t>At some point in every annual review, introduce this question:</w:t>
      </w:r>
    </w:p>
    <w:p>
      <w:r>
        <w:t>"One thing I like to do in these conversations is make sure we're looking at your complete insurance picture. Besides what we handle here, do you have [life insurance / umbrella / long-term disability / flood] coverage in place?"</w:t>
      </w:r>
    </w:p>
    <w:p>
      <w:r>
        <w:t>For each 'no' or 'I'm not sure':</w:t>
      </w:r>
    </w:p>
    <w:p>
      <w:r>
        <w:t>"That's actually something I'd love to talk through with you, because [specific risk/gap]. Do you mind if I get you a quick quote on that before we finish up today?"</w:t>
      </w:r>
    </w:p>
    <w:p>
      <w:pPr>
        <w:pStyle w:val="Heading1"/>
      </w:pPr>
      <w:r>
        <w:rPr>
          <w:color w:val="0F3460"/>
        </w:rPr>
        <w:t>Renewal Confirmation and Close</w:t>
      </w:r>
    </w:p>
    <w:p>
      <w:r>
        <w:t>"Based on our conversation, it sounds like your coverage is [in good shape / needs some adjustments]. Here's what I'd recommend we do: [Summary of changes or continuation]. Does that all make sense to you?"</w:t>
      </w:r>
    </w:p>
    <w:p>
      <w:r>
        <w:t>"Your renewal is coming up on [Date]. I'll have [an updated proposal / a confirmation of your renewal] to you by [Date]. Sound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