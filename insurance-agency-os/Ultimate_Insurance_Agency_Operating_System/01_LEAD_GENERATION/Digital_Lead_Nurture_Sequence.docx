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Digital Lead Nurture Email Sequence</w:t>
      </w:r>
    </w:p>
    <w:p>
      <w:pPr/>
      <w:r>
        <w:rPr>
          <w:color w:val="7F8C8D"/>
          <w:sz w:val="20"/>
        </w:rPr>
        <w:t>Insurance Agency OS | 8-Email Follow-Up System for Online Leads</w:t>
      </w:r>
    </w:p>
    <w:p/>
    <w:p>
      <w:pPr>
        <w:pStyle w:val="Heading1"/>
      </w:pPr>
      <w:r>
        <w:rPr>
          <w:color w:val="0F3460"/>
        </w:rPr>
        <w:t>Sequence Overview</w:t>
      </w:r>
    </w:p>
    <w:p>
      <w:r>
        <w:t>Send this 8-email sequence to all web-generated leads. The sequence runs over 21 days and is designed to educate, build trust, and convert leads who don't respond to initial phone calls.</w:t>
      </w:r>
    </w:p>
    <w:p>
      <w:pPr>
        <w:pStyle w:val="ListBullet"/>
      </w:pPr>
      <w:r>
        <w:t>Email 1 (Day 0): Immediate confirmation and introduction</w:t>
      </w:r>
    </w:p>
    <w:p>
      <w:pPr>
        <w:pStyle w:val="ListBullet"/>
      </w:pPr>
      <w:r>
        <w:t>Email 2 (Day 1): Value-add tip — '3 things to look for in your current policy'</w:t>
      </w:r>
    </w:p>
    <w:p>
      <w:pPr>
        <w:pStyle w:val="ListBullet"/>
      </w:pPr>
      <w:r>
        <w:t>Email 3 (Day 3): Social proof — client success story</w:t>
      </w:r>
    </w:p>
    <w:p>
      <w:pPr>
        <w:pStyle w:val="ListBullet"/>
      </w:pPr>
      <w:r>
        <w:t>Email 4 (Day 5): Educational content — insurance myths debunked</w:t>
      </w:r>
    </w:p>
    <w:p>
      <w:pPr>
        <w:pStyle w:val="ListBullet"/>
      </w:pPr>
      <w:r>
        <w:t>Email 5 (Day 8): Quote reminder and easy next step</w:t>
      </w:r>
    </w:p>
    <w:p>
      <w:pPr>
        <w:pStyle w:val="ListBullet"/>
      </w:pPr>
      <w:r>
        <w:t>Email 6 (Day 12): Market insight — 'What's changing in insurance rates'</w:t>
      </w:r>
    </w:p>
    <w:p>
      <w:pPr>
        <w:pStyle w:val="ListBullet"/>
      </w:pPr>
      <w:r>
        <w:t>Email 7 (Day 16): Risk story — 'What happens without the right coverage'</w:t>
      </w:r>
    </w:p>
    <w:p>
      <w:pPr>
        <w:pStyle w:val="ListBullet"/>
      </w:pPr>
      <w:r>
        <w:t>Email 8 (Day 21): Final outreach with direct offer</w:t>
      </w:r>
    </w:p>
    <w:p>
      <w:pPr>
        <w:pStyle w:val="Heading1"/>
      </w:pPr>
      <w:r>
        <w:rPr>
          <w:color w:val="0F3460"/>
        </w:rPr>
        <w:t>Email 1 — Immediate Confirmation</w:t>
      </w:r>
    </w:p>
    <w:p>
      <w:r>
        <w:t>Subject: Your Insurance Quote Request — [Name], I'll Be In Touch Shortly</w:t>
      </w:r>
    </w:p>
    <w:p>
      <w:r>
        <w:t>Hi [Name],</w:t>
      </w:r>
    </w:p>
    <w:p>
      <w:r>
        <w:t>Thank you for reaching out to [Agency Name]! I wanted to personally confirm that I received your request and I'm already working on finding you the best rates available.</w:t>
      </w:r>
    </w:p>
    <w:p>
      <w:r>
        <w:t>A little about me: I'm [Agent Name], a licensed insurance specialist serving [City/Region]. I work with [X] carriers to find the right coverage at the right price for every client.</w:t>
      </w:r>
    </w:p>
    <w:p>
      <w:r>
        <w:t>I'll be calling you at [Phone] within the next few hours. In the meantime, feel free to reach me directly at [Agent Phone] or reply to this email with any questions.</w:t>
      </w:r>
    </w:p>
    <w:p>
      <w:r>
        <w:t>Looking forward to serving you!</w:t>
      </w:r>
    </w:p>
    <w:p>
      <w:r>
        <w:t>[Signature]</w:t>
      </w:r>
    </w:p>
    <w:p>
      <w:pPr>
        <w:pStyle w:val="Heading1"/>
      </w:pPr>
      <w:r>
        <w:rPr>
          <w:color w:val="0F3460"/>
        </w:rPr>
        <w:t>Email 3 — Social Proof</w:t>
      </w:r>
    </w:p>
    <w:p>
      <w:r>
        <w:t>Subject: How I Saved the [Generic Family] Family $687 Last Year</w:t>
      </w:r>
    </w:p>
    <w:p>
      <w:r>
        <w:t>Hi [Name],</w:t>
      </w:r>
    </w:p>
    <w:p>
      <w:r>
        <w:t>I wanted to share a quick story about a family I worked with last year.</w:t>
      </w:r>
    </w:p>
    <w:p>
      <w:r>
        <w:t>The [Family] had been with the same insurance company for 11 years. They assumed loyalty meant they were getting the best rate. When they finally called me for a second opinion, I found them $687 in annual savings — same coverage, better carrier.</w:t>
      </w:r>
    </w:p>
    <w:p>
      <w:r>
        <w:t>This happens more than you might think. Insurance companies often raise rates slowly over time, knowing most people won't shop around.</w:t>
      </w:r>
    </w:p>
    <w:p>
      <w:r>
        <w:t>I'd love to do the same for you. I can run a full comparison in about 10 minutes. Would [Tuesday] or [Wednesday] work for a quick call?</w:t>
      </w:r>
    </w:p>
    <w:p>
      <w:r>
        <w:t>[Signature]</w:t>
      </w:r>
    </w:p>
    <w:p>
      <w:pPr>
        <w:pStyle w:val="Heading1"/>
      </w:pPr>
      <w:r>
        <w:rPr>
          <w:color w:val="0F3460"/>
        </w:rPr>
        <w:t>Email 8 — Final Outreach</w:t>
      </w:r>
    </w:p>
    <w:p>
      <w:r>
        <w:t>Subject: Last chance to save on your insurance, [Name]</w:t>
      </w:r>
    </w:p>
    <w:p>
      <w:r>
        <w:t>Hi [Name],</w:t>
      </w:r>
    </w:p>
    <w:p>
      <w:r>
        <w:t>I've reached out a few times over the past few weeks and I don't want to be a bother — but I also don't want to give up without making sure you had every opportunity to potentially save money on your coverage.</w:t>
      </w:r>
    </w:p>
    <w:p>
      <w:r>
        <w:t>If you're happy with your current policy, that's great! I just want to make sure you know that a free, no-obligation review is always available whenever you're ready.</w:t>
      </w:r>
    </w:p>
    <w:p>
      <w:r>
        <w:t>If now isn't the right time, no worries at all — I'd love to stay in touch and be your resource whenever insurance questions come up.</w:t>
      </w:r>
    </w:p>
    <w:p>
      <w:r>
        <w:t>You can reach me anytime at [Phone] or [Email]. Thanks for considering [Agency Name] — I hope to earn your business someday!</w:t>
      </w:r>
    </w:p>
    <w:p>
      <w:r>
        <w:t>[Signature]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