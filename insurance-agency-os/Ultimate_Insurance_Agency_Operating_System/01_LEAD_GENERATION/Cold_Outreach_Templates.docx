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Cold Outreach Templates</w:t>
      </w:r>
    </w:p>
    <w:p>
      <w:pPr/>
      <w:r>
        <w:rPr>
          <w:color w:val="7F8C8D"/>
          <w:sz w:val="20"/>
        </w:rPr>
        <w:t>Insurance Agency OS | Email, LinkedIn &amp; Direct Mail Templates</w:t>
      </w:r>
    </w:p>
    <w:p/>
    <w:p>
      <w:pPr>
        <w:pStyle w:val="Heading1"/>
      </w:pPr>
      <w:r>
        <w:rPr>
          <w:color w:val="0F3460"/>
        </w:rPr>
        <w:t>Cold Email Templates — Personal Lines</w:t>
      </w:r>
    </w:p>
    <w:p>
      <w:r>
        <w:t>Template A — Homeowner Cold Email:</w:t>
      </w:r>
    </w:p>
    <w:p>
      <w:r>
        <w:t>Subject: Quick question about your home insurance, [Name]</w:t>
      </w:r>
    </w:p>
    <w:p>
      <w:r>
        <w:t>Hi [Name],</w:t>
      </w:r>
    </w:p>
    <w:p>
      <w:r>
        <w:t>My name is [Agent] and I'm a local insurance specialist serving homeowners in [City]. I help families like yours make sure they have the right coverage without paying more than they need to.</w:t>
      </w:r>
    </w:p>
    <w:p>
      <w:r>
        <w:t>Quick question: when did you last compare your home and auto rates? Most families I work with are overpaying by $300-$800 per year without realizing it.</w:t>
      </w:r>
    </w:p>
    <w:p>
      <w:r>
        <w:t>I'd love to offer you a complimentary 10-minute policy review — no pressure, no obligation. Would [Day] or [Day] work for a quick call?</w:t>
      </w:r>
    </w:p>
    <w:p>
      <w:r>
        <w:t>[Signature]</w:t>
      </w:r>
    </w:p>
    <w:p>
      <w:pPr>
        <w:pStyle w:val="Heading1"/>
      </w:pPr>
      <w:r>
        <w:rPr>
          <w:color w:val="0F3460"/>
        </w:rPr>
        <w:t>Cold Email Templates — Commercial Lines</w:t>
      </w:r>
    </w:p>
    <w:p>
      <w:r>
        <w:t>Template B — Small Business Cold Email:</w:t>
      </w:r>
    </w:p>
    <w:p>
      <w:r>
        <w:t>Subject: Is your business coverage keeping up with your growth, [Name]?</w:t>
      </w:r>
    </w:p>
    <w:p>
      <w:r>
        <w:t>Hi [Name],</w:t>
      </w:r>
    </w:p>
    <w:p>
      <w:r>
        <w:t>I came across [Business Name] while researching [industry] businesses in [City]. Congratulations on your growth — it's clear you're building something impressive.</w:t>
      </w:r>
    </w:p>
    <w:p>
      <w:r>
        <w:t>As businesses grow, insurance needs change — and many owners don't realize their coverage has gaps until a claim occurs. I specialize in helping [industry] businesses make sure their policies match their actual risk profile.</w:t>
      </w:r>
    </w:p>
    <w:p>
      <w:r>
        <w:t>Could I schedule a 20-minute business insurance audit at no cost? I'll identify any coverage gaps and compare your current rates with what's available in the market today.</w:t>
      </w:r>
    </w:p>
    <w:p>
      <w:r>
        <w:t>[Signature]</w:t>
      </w:r>
    </w:p>
    <w:p>
      <w:pPr>
        <w:pStyle w:val="Heading1"/>
      </w:pPr>
      <w:r>
        <w:rPr>
          <w:color w:val="0F3460"/>
        </w:rPr>
        <w:t>LinkedIn Outreach Templates</w:t>
      </w:r>
    </w:p>
    <w:p>
      <w:r>
        <w:t>Connection Request Message:</w:t>
      </w:r>
    </w:p>
    <w:p>
      <w:r>
        <w:t>"Hi [Name], I noticed we're both connected to [Mutual Connection] and serve the [City] area. I'm an independent insurance specialist focused on helping [business owners/families] protect what matters most. Would love to connect!"</w:t>
      </w:r>
    </w:p>
    <w:p>
      <w:r>
        <w:t>Follow-Up After Connection Accepted:</w:t>
      </w:r>
    </w:p>
    <w:p>
      <w:r>
        <w:t>"Thanks for connecting, [Name]! I noticed you're in [industry] — I actually work with quite a few [industry] professionals on their insurance needs. Would you be open to a quick 15-minute call to explore whether I might be able to add value for you or your clients?"</w:t>
      </w:r>
    </w:p>
    <w:p>
      <w:pPr>
        <w:pStyle w:val="Heading1"/>
      </w:pPr>
      <w:r>
        <w:rPr>
          <w:color w:val="0F3460"/>
        </w:rPr>
        <w:t>Direct Mail Templates</w:t>
      </w:r>
    </w:p>
    <w:p>
      <w:r>
        <w:t>New Homeowner Postcard (send within 30 days of home purchase):</w:t>
      </w:r>
    </w:p>
    <w:p>
      <w:r>
        <w:t>Headline: CONGRATULATIONS ON YOUR NEW HOME, [NAME]!</w:t>
      </w:r>
    </w:p>
    <w:p>
      <w:r>
        <w:t>Body: As you settle into [City], I'd love to help you make sure your new home is properly protected. As a local insurance specialist, I offer complimentary policy reviews and often find savings of $300-$600 for new homeowners.</w:t>
      </w:r>
    </w:p>
    <w:p>
      <w:r>
        <w:t>Call to Action: Call [Phone] or visit [Website] for a free 10-minute review.</w:t>
      </w:r>
    </w:p>
    <w:p>
      <w:r>
        <w:t>Business Anniversary Mailer:</w:t>
      </w:r>
    </w:p>
    <w:p>
      <w:r>
        <w:t>Subject: Congratulations on [X] years in business, [Name]!</w:t>
      </w:r>
    </w:p>
    <w:p>
      <w:r>
        <w:t>Body: As your business grows, your insurance needs grow too. I'd love to offer a complimentary commercial insurance review to make sure you're protected and not overpaying.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