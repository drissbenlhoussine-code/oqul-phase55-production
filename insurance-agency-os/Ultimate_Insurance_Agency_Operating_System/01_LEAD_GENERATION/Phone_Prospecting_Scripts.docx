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Phone Prospecting Scripts</w:t>
      </w:r>
    </w:p>
    <w:p>
      <w:pPr/>
      <w:r>
        <w:rPr>
          <w:color w:val="7F8C8D"/>
          <w:sz w:val="20"/>
        </w:rPr>
        <w:t>Insurance Agency OS | Cold Calling, Warm Leads &amp; Referral Scripts</w:t>
      </w:r>
    </w:p>
    <w:p/>
    <w:p>
      <w:pPr>
        <w:pStyle w:val="Heading1"/>
      </w:pPr>
      <w:r>
        <w:rPr>
          <w:color w:val="0F3460"/>
        </w:rPr>
        <w:t>Cold Call Opening — Personal Lines</w:t>
      </w:r>
    </w:p>
    <w:p>
      <w:r>
        <w:t>Script A — Homeowner Prospecting:</w:t>
      </w:r>
    </w:p>
    <w:p>
      <w:r>
        <w:t>"Hi, may I speak with [Name]? [...] Hi [Name], my name is [Agent] with [Agency]. I'm a local insurance specialist and I work with homeowners in [City] to make sure they're getting the best value on their home and auto coverage. I'm not here to sell you anything today — I just want to offer you a complimentary 5-minute policy review. We typically save clients $300-$800 per year. Would Tuesday or Wednesday be better for a quick call?"</w:t>
      </w:r>
    </w:p>
    <w:p>
      <w:r>
        <w:t>Script B — Auto Insurance Prospect:</w:t>
      </w:r>
    </w:p>
    <w:p>
      <w:r>
        <w:t>"Hi [Name], this is [Agent] from [Agency]. I specialize in helping drivers in [City] get better coverage at lower rates. Quick question — when did you last shop your auto insurance? [...] Most people we talk to are paying $200-$400 more than they need to. Could I take 5 minutes to run a comparison quote for you at no cost?"</w:t>
      </w:r>
    </w:p>
    <w:p>
      <w:pPr>
        <w:pStyle w:val="Heading1"/>
      </w:pPr>
      <w:r>
        <w:rPr>
          <w:color w:val="0F3460"/>
        </w:rPr>
        <w:t>Cold Call Opening — Commercial Lines</w:t>
      </w:r>
    </w:p>
    <w:p>
      <w:r>
        <w:t>Script — Business Owner Prospecting:</w:t>
      </w:r>
    </w:p>
    <w:p>
      <w:r>
        <w:t>"Hello, is this [Business Owner Name]? Hi [Name], I'm [Agent] with [Agency]. We specialize in commercial insurance for [industry type] businesses in [City]. I noticed your business on [LinkedIn/Google/neighborhood] and wanted to reach out personally. I've helped [X] local businesses just like yours reduce their premiums while improving their coverage. Could I schedule a 15-minute business insurance review this week?"</w:t>
      </w:r>
    </w:p>
    <w:p>
      <w:pPr>
        <w:pStyle w:val="Heading1"/>
      </w:pPr>
      <w:r>
        <w:rPr>
          <w:color w:val="0F3460"/>
        </w:rPr>
        <w:t>Warm Lead Follow-Up Scripts</w:t>
      </w:r>
    </w:p>
    <w:p>
      <w:r>
        <w:t>Web Lead — Callback Within 5 Minutes:</w:t>
      </w:r>
    </w:p>
    <w:p>
      <w:r>
        <w:t>"Hi [Name], this is [Agent] calling from [Agency]. I see you requested an insurance quote on our website just a few minutes ago. I wanted to call personally to make sure I can get you exactly what you need. Do you have 5 minutes right now, or would another time work better?"</w:t>
      </w:r>
    </w:p>
    <w:p>
      <w:r>
        <w:t>Referral Lead — First Call:</w:t>
      </w:r>
    </w:p>
    <w:p>
      <w:r>
        <w:t>"Hi [Name], my name is [Agent] with [Agency]. [Referring Person] suggested I reach out — they mentioned you might be in the market for [insurance type]. [Referring Person] is a great client of mine and I'd love to help you the same way I've helped them. When would be a good time to sit down for 20 minutes?"</w:t>
      </w:r>
    </w:p>
    <w:p>
      <w:pPr>
        <w:pStyle w:val="Heading1"/>
      </w:pPr>
      <w:r>
        <w:rPr>
          <w:color w:val="0F3460"/>
        </w:rPr>
        <w:t>Voicemail Scripts</w:t>
      </w:r>
    </w:p>
    <w:p>
      <w:r>
        <w:t>Voicemail — Personal Lines Prospect:</w:t>
      </w:r>
    </w:p>
    <w:p>
      <w:r>
        <w:t>"Hi [Name], this is [Agent] at [Agency], number is [Phone]. I'm a local insurance specialist and I wanted to reach out about your home and auto coverage. We've been helping families in [City] save hundreds per year on their policies. Give me a call back when you have 5 minutes — I think we can do the same for you. Again, that's [Agent] at [Phone]. Talk soon!"</w:t>
      </w:r>
    </w:p>
    <w:p>
      <w:r>
        <w:t>Voicemail — Referral:</w:t>
      </w:r>
    </w:p>
    <w:p>
      <w:r>
        <w:t>"Hi [Name], this is [Agent] from [Agency]. Your [friend/colleague] [Name] suggested I reach out — they thought we might be able to help you with your insurance needs. Give me a call at [Phone] when you get a chance. I'd love to have a quick conversation. Looking forward to connecting!"</w:t>
      </w:r>
    </w:p>
    <w:p>
      <w:pPr>
        <w:pStyle w:val="Heading1"/>
      </w:pPr>
      <w:r>
        <w:rPr>
          <w:color w:val="0F3460"/>
        </w:rPr>
        <w:t>Handling Common Gatekeepers</w:t>
      </w:r>
    </w:p>
    <w:p>
      <w:r>
        <w:t>Gatekeeper: 'They're not available right now.'</w:t>
      </w:r>
    </w:p>
    <w:p>
      <w:r>
        <w:t>"Of course — when is the best time to reach [Name]? And is email a good way to follow up in the meantime?"</w:t>
      </w:r>
    </w:p>
    <w:p>
      <w:r>
        <w:t>Gatekeeper: 'We're happy with our current insurance.'</w:t>
      </w:r>
    </w:p>
    <w:p>
      <w:r>
        <w:t>"That's great to hear — most of our best clients said the same thing before we did a review! We're not here to replace your agent, just to make sure you're getting maximum value. We find $300-$500 in savings for most families we review. Would [Name] be open to a 5-minute comparison?"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