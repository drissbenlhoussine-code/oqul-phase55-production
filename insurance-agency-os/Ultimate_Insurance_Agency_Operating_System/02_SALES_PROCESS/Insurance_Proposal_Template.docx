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Insurance Proposal Template</w:t>
      </w:r>
    </w:p>
    <w:p>
      <w:pPr/>
      <w:r>
        <w:rPr>
          <w:color w:val="7F8C8D"/>
          <w:sz w:val="20"/>
        </w:rPr>
        <w:t>Insurance Agency OS | Professional Quote Presentation Framework</w:t>
      </w:r>
    </w:p>
    <w:p/>
    <w:p>
      <w:pPr>
        <w:pStyle w:val="Heading1"/>
      </w:pPr>
      <w:r>
        <w:rPr>
          <w:color w:val="0F3460"/>
        </w:rPr>
        <w:t>Proposal Structure</w:t>
      </w:r>
    </w:p>
    <w:p>
      <w:r>
        <w:t>A professional insurance proposal has 6 sections: Introduction, Risk Summary, Coverage Recommendations, Carrier Options, Premium Comparison, and Next Steps. Always present proposals in person or on a video call — never just email a quote.</w:t>
      </w:r>
    </w:p>
    <w:p>
      <w:pPr>
        <w:pStyle w:val="Heading1"/>
      </w:pPr>
      <w:r>
        <w:rPr>
          <w:color w:val="0F3460"/>
        </w:rPr>
        <w:t>Section 1 — Introduction Page</w:t>
      </w:r>
    </w:p>
    <w:p>
      <w:r>
        <w:t>Include at the top of every proposal:</w:t>
      </w:r>
    </w:p>
    <w:p>
      <w:pPr>
        <w:pStyle w:val="ListBullet"/>
      </w:pPr>
      <w:r>
        <w:t>Agency name, logo, and agent contact information</w:t>
      </w:r>
    </w:p>
    <w:p>
      <w:pPr>
        <w:pStyle w:val="ListBullet"/>
      </w:pPr>
      <w:r>
        <w:t>Client name, date, and 'Prepared exclusively for [Name]'</w:t>
      </w:r>
    </w:p>
    <w:p>
      <w:pPr>
        <w:pStyle w:val="ListBullet"/>
      </w:pPr>
      <w:r>
        <w:t>Statement: 'This proposal represents my professional recommendation based on our needs analysis conversation'</w:t>
      </w:r>
    </w:p>
    <w:p>
      <w:pPr>
        <w:pStyle w:val="Heading1"/>
      </w:pPr>
      <w:r>
        <w:rPr>
          <w:color w:val="0F3460"/>
        </w:rPr>
        <w:t>Section 2 — Risk Summary</w:t>
      </w:r>
    </w:p>
    <w:p>
      <w:r>
        <w:t>Summarize what you learned in the needs analysis. This shows the client you listened:</w:t>
      </w:r>
    </w:p>
    <w:p>
      <w:r>
        <w:t>"Based on our conversation on [Date], here's a summary of your insurance needs: You're looking for coverage for [property/vehicles/business]. Key exposures we identified include [exposures]. Your primary goals are [price savings / better coverage / specific gap fills]."</w:t>
      </w:r>
    </w:p>
    <w:p>
      <w:pPr>
        <w:pStyle w:val="Heading1"/>
      </w:pPr>
      <w:r>
        <w:rPr>
          <w:color w:val="0F3460"/>
        </w:rPr>
        <w:t>Section 3 — Coverage Recommendations</w:t>
      </w:r>
    </w:p>
    <w:p>
      <w:pPr>
        <w:pStyle w:val="ListBullet"/>
      </w:pPr>
      <w:r>
        <w:t>List each recommended coverage line with plain-English explanations</w:t>
      </w:r>
    </w:p>
    <w:p>
      <w:pPr>
        <w:pStyle w:val="ListBullet"/>
      </w:pPr>
      <w:r>
        <w:t>Explain WHY each coverage is recommended (not just what it covers)</w:t>
      </w:r>
    </w:p>
    <w:p>
      <w:pPr>
        <w:pStyle w:val="ListBullet"/>
      </w:pPr>
      <w:r>
        <w:t>Highlight any coverage gaps from their current policy that your proposal fills</w:t>
      </w:r>
    </w:p>
    <w:p>
      <w:pPr>
        <w:pStyle w:val="ListBullet"/>
      </w:pPr>
      <w:r>
        <w:t>Use comparison tables: Current Coverage vs. Recommended Coverage</w:t>
      </w:r>
    </w:p>
    <w:p>
      <w:pPr>
        <w:pStyle w:val="Heading1"/>
      </w:pPr>
      <w:r>
        <w:rPr>
          <w:color w:val="0F3460"/>
        </w:rPr>
        <w:t>Section 4 — Carrier Options</w:t>
      </w:r>
    </w:p>
    <w:p>
      <w:pPr>
        <w:pStyle w:val="ListBullet"/>
      </w:pPr>
      <w:r>
        <w:t>Present 2-3 carrier options with brief carrier profiles and ratings</w:t>
      </w:r>
    </w:p>
    <w:p>
      <w:pPr>
        <w:pStyle w:val="ListBullet"/>
      </w:pPr>
      <w:r>
        <w:t>Explain what differentiates each carrier (claims service, financial strength, specialty coverages)</w:t>
      </w:r>
    </w:p>
    <w:p>
      <w:pPr>
        <w:pStyle w:val="ListBullet"/>
      </w:pPr>
      <w:r>
        <w:t>Make a clear recommendation: 'Based on your needs, I recommend [Carrier] because...'</w:t>
      </w:r>
    </w:p>
    <w:p>
      <w:pPr>
        <w:pStyle w:val="Heading1"/>
      </w:pPr>
      <w:r>
        <w:rPr>
          <w:color w:val="0F3460"/>
        </w:rPr>
        <w:t>Section 5 — Premium Comparison</w:t>
      </w:r>
    </w:p>
    <w:p>
      <w:pPr>
        <w:pStyle w:val="ListBullet"/>
      </w:pPr>
      <w:r>
        <w:t>Show current premium vs. proposed premium side-by-side</w:t>
      </w:r>
    </w:p>
    <w:p>
      <w:pPr>
        <w:pStyle w:val="ListBullet"/>
      </w:pPr>
      <w:r>
        <w:t>Calculate annual savings and 5-year savings</w:t>
      </w:r>
    </w:p>
    <w:p>
      <w:pPr>
        <w:pStyle w:val="ListBullet"/>
      </w:pPr>
      <w:r>
        <w:t>Break down the premium by coverage type</w:t>
      </w:r>
    </w:p>
    <w:p>
      <w:pPr>
        <w:pStyle w:val="ListBullet"/>
      </w:pPr>
      <w:r>
        <w:t>Include payment options: annual, semi-annual, monthly</w:t>
      </w:r>
    </w:p>
    <w:p>
      <w:pPr>
        <w:pStyle w:val="Heading1"/>
      </w:pPr>
      <w:r>
        <w:rPr>
          <w:color w:val="0F3460"/>
        </w:rPr>
        <w:t>Proposal Presentation Script</w:t>
      </w:r>
    </w:p>
    <w:p>
      <w:r>
        <w:t>"[Name], I've put together a proposal based on everything we discussed. What I'd like to do is walk you through it section by section so you can see exactly what I'm recommending and why. [Walk through proposal]. Does this coverage picture make sense for your situation?"</w:t>
      </w:r>
    </w:p>
    <w:p>
      <w:r>
        <w:t>"Now, looking at the numbers — you're currently paying $[Current] per year. My recommendation comes in at $[Proposed] — that's a savings of $[Savings] annually. And importantly, the coverage is actually stronger in [specific areas]. Does that feel like a good value to you?"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