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Claims Communication Templates</w:t>
      </w:r>
    </w:p>
    <w:p>
      <w:pPr/>
      <w:r>
        <w:rPr>
          <w:color w:val="7F8C8D"/>
          <w:sz w:val="20"/>
        </w:rPr>
        <w:t>Insurance Agency OS | Client Emails and Scripts for Every Claims Scenario</w:t>
      </w:r>
    </w:p>
    <w:p/>
    <w:p>
      <w:pPr>
        <w:pStyle w:val="Heading1"/>
      </w:pPr>
      <w:r>
        <w:rPr>
          <w:color w:val="0F3460"/>
        </w:rPr>
        <w:t>Auto Accident — Initial Contact Email</w:t>
      </w:r>
    </w:p>
    <w:p>
      <w:r>
        <w:t>Subject: Your Auto Claim — We're Here to Help</w:t>
      </w:r>
    </w:p>
    <w:p>
      <w:r>
        <w:t>Hi [Name],</w:t>
      </w:r>
    </w:p>
    <w:p>
      <w:r>
        <w:t>I'm so sorry to hear about your accident. I want to make sure this claims process goes as smoothly as possible for you.</w:t>
      </w:r>
    </w:p>
    <w:p>
      <w:r>
        <w:t>Here's what to expect over the next few days:</w:t>
      </w:r>
    </w:p>
    <w:p>
      <w:r>
        <w:t>Your claim number is: [Number]</w:t>
      </w:r>
    </w:p>
    <w:p>
      <w:r>
        <w:t>Your assigned adjuster is: [Name] at [Phone/Email]</w:t>
      </w:r>
    </w:p>
    <w:p>
      <w:r>
        <w:t>Estimated timeline: An adjuster will contact you within 24-48 hours.</w:t>
      </w:r>
    </w:p>
    <w:p>
      <w:r>
        <w:t>If you need a rental vehicle, here's how to arrange it: [Instructions]</w:t>
      </w:r>
    </w:p>
    <w:p>
      <w:r>
        <w:t>Please don't hesitate to call me directly at [Phone] if you have any questions or encounter any issues. I'm your advocate throughout this entire process.</w:t>
      </w:r>
    </w:p>
    <w:p>
      <w:r>
        <w:t>[Signature]</w:t>
      </w:r>
    </w:p>
    <w:p>
      <w:pPr>
        <w:pStyle w:val="Heading1"/>
      </w:pPr>
      <w:r>
        <w:rPr>
          <w:color w:val="0F3460"/>
        </w:rPr>
        <w:t>Property Loss — Initial Contact Email</w:t>
      </w:r>
    </w:p>
    <w:p>
      <w:r>
        <w:t>Subject: Your Property Claim — Important Next Steps</w:t>
      </w:r>
    </w:p>
    <w:p>
      <w:r>
        <w:t>Hi [Name],</w:t>
      </w:r>
    </w:p>
    <w:p>
      <w:r>
        <w:t>I understand how stressful property damage can be, and I want you to know we're on top of this.</w:t>
      </w:r>
    </w:p>
    <w:p>
      <w:r>
        <w:t>Important reminder: If there is an active risk of further damage, you may make temporary repairs to prevent it — just save all receipts, as these costs may be reimbursable.</w:t>
      </w:r>
    </w:p>
    <w:p>
      <w:r>
        <w:t>Please DO NOT dispose of damaged items until the adjuster has had a chance to inspect them.</w:t>
      </w:r>
    </w:p>
    <w:p>
      <w:r>
        <w:t>Your claim number is: [Number]</w:t>
      </w:r>
    </w:p>
    <w:p>
      <w:r>
        <w:t>Expected adjuster contact: Within [24-72] hours</w:t>
      </w:r>
    </w:p>
    <w:p>
      <w:r>
        <w:t>I'll be checking in with you in 48 hours to make sure you've been contacted. Don't hesitate to reach out before then.</w:t>
      </w:r>
    </w:p>
    <w:p>
      <w:r>
        <w:t>[Signature]</w:t>
      </w:r>
    </w:p>
    <w:p>
      <w:pPr>
        <w:pStyle w:val="Heading1"/>
      </w:pPr>
      <w:r>
        <w:rPr>
          <w:color w:val="0F3460"/>
        </w:rPr>
        <w:t>Claim Delay — Follow-Up Email</w:t>
      </w:r>
    </w:p>
    <w:p>
      <w:r>
        <w:t>Subject: Following Up on Your [Claim Type] Claim</w:t>
      </w:r>
    </w:p>
    <w:p>
      <w:r>
        <w:t>Hi [Name],</w:t>
      </w:r>
    </w:p>
    <w:p>
      <w:r>
        <w:t>I wanted to check in on the status of your claim (#[Number]). I understand it's been [X days] since we filed, and I want to make sure things are moving forward.</w:t>
      </w:r>
    </w:p>
    <w:p>
      <w:r>
        <w:t>I've reached out to [Carrier] on your behalf today and was told: [Update]</w:t>
      </w:r>
    </w:p>
    <w:p>
      <w:r>
        <w:t>If you have not heard from your adjuster by [Date], please let me know immediately and I will escalate this directly to [Carrier's] management team.</w:t>
      </w:r>
    </w:p>
    <w:p>
      <w:r>
        <w:t>Thank you for your patience — I'm here to make sure this gets resolved properly.</w:t>
      </w:r>
    </w:p>
    <w:p>
      <w:r>
        <w:t>[Signature]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