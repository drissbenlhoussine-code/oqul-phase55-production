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Business Goals Workbook</w:t>
      </w:r>
    </w:p>
    <w:p>
      <w:pPr/>
      <w:r>
        <w:rPr>
          <w:color w:val="7F8C8D"/>
          <w:sz w:val="20"/>
        </w:rPr>
        <w:t>Bookkeeping Business Operating System | Business Operations</w:t>
      </w:r>
    </w:p>
    <w:p>
      <w:pPr>
        <w:pStyle w:val="Heading1"/>
      </w:pPr>
      <w:r>
        <w:rPr>
          <w:color w:val="0F3460"/>
        </w:rPr>
        <w:t>CURRENT STATE ASSESSMENT</w:t>
      </w:r>
    </w:p>
    <w:p>
      <w:pPr>
        <w:pStyle w:val="ListBullet"/>
      </w:pPr>
      <w:r>
        <w:t>Current number of clients: _______</w:t>
      </w:r>
    </w:p>
    <w:p>
      <w:pPr>
        <w:pStyle w:val="ListBullet"/>
      </w:pPr>
      <w:r>
        <w:t>Monthly recurring revenue (MRR): $_______</w:t>
      </w:r>
    </w:p>
    <w:p>
      <w:pPr>
        <w:pStyle w:val="ListBullet"/>
      </w:pPr>
      <w:r>
        <w:t>Annual revenue last year: $_______</w:t>
      </w:r>
    </w:p>
    <w:p>
      <w:pPr>
        <w:pStyle w:val="ListBullet"/>
      </w:pPr>
      <w:r>
        <w:t>Average monthly fee per client: $_______</w:t>
      </w:r>
    </w:p>
    <w:p>
      <w:pPr>
        <w:pStyle w:val="ListBullet"/>
      </w:pPr>
      <w:r>
        <w:t>Number of hours worked per week: _______</w:t>
      </w:r>
    </w:p>
    <w:p>
      <w:pPr>
        <w:pStyle w:val="ListBullet"/>
      </w:pPr>
      <w:r>
        <w:t>Revenue per hour: $_______</w:t>
      </w:r>
    </w:p>
    <w:p>
      <w:pPr>
        <w:pStyle w:val="ListBullet"/>
      </w:pPr>
      <w:r>
        <w:t>Biggest time drain: _______________________________</w:t>
      </w:r>
    </w:p>
    <w:p>
      <w:pPr>
        <w:pStyle w:val="ListBullet"/>
      </w:pPr>
      <w:r>
        <w:t>Services offered: _______________________________</w:t>
      </w:r>
    </w:p>
    <w:p>
      <w:pPr>
        <w:pStyle w:val="Heading1"/>
      </w:pPr>
      <w:r>
        <w:rPr>
          <w:color w:val="0F3460"/>
        </w:rPr>
        <w:t>ANNUAL GOALS</w:t>
      </w:r>
    </w:p>
    <w:p>
      <w:pPr>
        <w:pStyle w:val="ListBullet"/>
      </w:pPr>
      <w:r>
        <w:t>Revenue goal: $_______</w:t>
      </w:r>
    </w:p>
    <w:p>
      <w:pPr>
        <w:pStyle w:val="ListBullet"/>
      </w:pPr>
      <w:r>
        <w:t>Target number of clients: _______</w:t>
      </w:r>
    </w:p>
    <w:p>
      <w:pPr>
        <w:pStyle w:val="ListBullet"/>
      </w:pPr>
      <w:r>
        <w:t>Target average monthly fee: $_______</w:t>
      </w:r>
    </w:p>
    <w:p>
      <w:pPr>
        <w:pStyle w:val="ListBullet"/>
      </w:pPr>
      <w:r>
        <w:t>Maximum hours per week: _______</w:t>
      </w:r>
    </w:p>
    <w:p>
      <w:pPr>
        <w:pStyle w:val="ListBullet"/>
      </w:pPr>
      <w:r>
        <w:t>Revenue per hour target: $_______</w:t>
      </w:r>
    </w:p>
    <w:p>
      <w:pPr>
        <w:pStyle w:val="ListBullet"/>
      </w:pPr>
      <w:r>
        <w:t>One new service to launch: _______________________________</w:t>
      </w:r>
    </w:p>
    <w:p>
      <w:pPr>
        <w:pStyle w:val="ListBullet"/>
      </w:pPr>
      <w:r>
        <w:t>One niche to specialize in: _______________________________</w:t>
      </w:r>
    </w:p>
    <w:p>
      <w:pPr>
        <w:pStyle w:val="Heading1"/>
      </w:pPr>
      <w:r>
        <w:rPr>
          <w:color w:val="0F3460"/>
        </w:rPr>
        <w:t>QUARTERLY SPRINT (90 Days)</w:t>
      </w:r>
    </w:p>
    <w:p>
      <w:pPr>
        <w:pStyle w:val="ListBullet"/>
      </w:pPr>
      <w:r>
        <w:t>Revenue target: $_______</w:t>
      </w:r>
    </w:p>
    <w:p>
      <w:pPr>
        <w:pStyle w:val="ListBullet"/>
      </w:pPr>
      <w:r>
        <w:t>New clients to add: _______</w:t>
      </w:r>
    </w:p>
    <w:p>
      <w:pPr>
        <w:pStyle w:val="ListBullet"/>
      </w:pPr>
      <w:r>
        <w:t>BD activities per week: _______</w:t>
      </w:r>
    </w:p>
    <w:p>
      <w:pPr>
        <w:pStyle w:val="ListBullet"/>
      </w:pPr>
      <w:r>
        <w:t>Priority #1: _______________________________</w:t>
      </w:r>
    </w:p>
    <w:p>
      <w:pPr>
        <w:pStyle w:val="ListBullet"/>
      </w:pPr>
      <w:r>
        <w:t>Priority #2: _______________________________</w:t>
      </w:r>
    </w:p>
    <w:p>
      <w:pPr>
        <w:pStyle w:val="ListBullet"/>
      </w:pPr>
      <w:r>
        <w:t>One system to improve: _______________________________</w:t>
      </w:r>
    </w:p>
    <w:p>
      <w:pPr>
        <w:pStyle w:val="Heading1"/>
      </w:pPr>
      <w:r>
        <w:rPr>
          <w:color w:val="0F3460"/>
        </w:rPr>
        <w:t>MONTHLY REVENUE CALCULATOR</w:t>
      </w:r>
    </w:p>
    <w:p>
      <w:r>
        <w:t>Formula: Monthly clients × Average fee = MRR</w:t>
      </w:r>
    </w:p>
    <w:p>
      <w:pPr>
        <w:pStyle w:val="ListBullet"/>
      </w:pPr>
      <w:r>
        <w:t>To hit $10,000 MRR: need [X] clients at $[avg fee]</w:t>
      </w:r>
    </w:p>
    <w:p>
      <w:pPr>
        <w:pStyle w:val="ListBullet"/>
      </w:pPr>
      <w:r>
        <w:t>To hit $20,000 MRR: need [X] clients at $[avg fee]</w:t>
      </w:r>
    </w:p>
    <w:p>
      <w:pPr>
        <w:pStyle w:val="ListBullet"/>
      </w:pPr>
      <w:r>
        <w:t>To hit $50,000 MRR: need [X] clients or higher-value clients</w:t>
      </w:r>
    </w:p>
    <w:p/>
    <w:p>
      <w:r>
        <w:t>My current MRR: $_______</w:t>
      </w:r>
    </w:p>
    <w:p>
      <w:r>
        <w:t>My target MRR: $_______</w:t>
      </w:r>
    </w:p>
    <w:p>
      <w:r>
        <w:t>Clients needed at my average fee: _______</w:t>
      </w:r>
    </w:p>
    <w:p>
      <w:pPr>
        <w:pStyle w:val="Heading1"/>
      </w:pPr>
      <w:r>
        <w:rPr>
          <w:color w:val="0F3460"/>
        </w:rPr>
        <w:t>MONTHLY REVIEW</w:t>
      </w:r>
    </w:p>
    <w:p>
      <w:pPr>
        <w:pStyle w:val="ListBullet"/>
      </w:pPr>
      <w:r>
        <w:t>Clients added: _______</w:t>
      </w:r>
    </w:p>
    <w:p>
      <w:pPr>
        <w:pStyle w:val="ListBullet"/>
      </w:pPr>
      <w:r>
        <w:t>Clients churned: _______</w:t>
      </w:r>
    </w:p>
    <w:p>
      <w:pPr>
        <w:pStyle w:val="ListBullet"/>
      </w:pPr>
      <w:r>
        <w:t>MRR this month: $_______</w:t>
      </w:r>
    </w:p>
    <w:p>
      <w:pPr>
        <w:pStyle w:val="ListBullet"/>
      </w:pPr>
      <w:r>
        <w:t>Hours worked: _______</w:t>
      </w:r>
    </w:p>
    <w:p>
      <w:pPr>
        <w:pStyle w:val="ListBullet"/>
      </w:pPr>
      <w:r>
        <w:t>Biggest win: _______________________________</w:t>
      </w:r>
    </w:p>
    <w:p>
      <w:pPr>
        <w:pStyle w:val="ListBullet"/>
      </w:pPr>
      <w:r>
        <w:t>What I'll improve next month: 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