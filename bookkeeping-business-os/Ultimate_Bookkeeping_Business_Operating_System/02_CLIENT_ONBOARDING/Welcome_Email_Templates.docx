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Welcome Email Templates</w:t>
      </w:r>
    </w:p>
    <w:p>
      <w:pPr/>
      <w:r>
        <w:rPr>
          <w:color w:val="7F8C8D"/>
          <w:sz w:val="20"/>
        </w:rPr>
        <w:t>Bookkeeping Business Operating System | Client Onboarding</w:t>
      </w:r>
    </w:p>
    <w:p>
      <w:pPr>
        <w:pStyle w:val="Heading1"/>
      </w:pPr>
      <w:r>
        <w:rPr>
          <w:color w:val="0F3460"/>
        </w:rPr>
        <w:t>EMAIL 1 — ENGAGEMENT LETTER SIGNED</w:t>
      </w:r>
    </w:p>
    <w:p>
      <w:r>
        <w:t>Subject: Welcome to [Business Name] — Let's Get Your Books Set Up</w:t>
      </w:r>
    </w:p>
    <w:p>
      <w:r>
        <w:t>Hi [Name], welcome aboard! I'm excited to work with [Client Business]. Here's what happens next:</w:t>
      </w:r>
    </w:p>
    <w:p>
      <w:pPr>
        <w:pStyle w:val="ListBullet"/>
      </w:pPr>
      <w:r>
        <w:t>Step 1: Complete the Client Intake Form — [link] (10 minutes)</w:t>
      </w:r>
    </w:p>
    <w:p>
      <w:pPr>
        <w:pStyle w:val="ListBullet"/>
      </w:pPr>
      <w:r>
        <w:t>Step 2: Grant access to your accounting software and bank feeds — instructions in the intake form</w:t>
      </w:r>
    </w:p>
    <w:p>
      <w:pPr>
        <w:pStyle w:val="ListBullet"/>
      </w:pPr>
      <w:r>
        <w:t>Step 3: We schedule a 20-minute kickoff call to confirm scope and first delivery date</w:t>
      </w:r>
    </w:p>
    <w:p>
      <w:r>
        <w:t>Your first set of financials will be delivered by [date]. Questions? Reply here or call [phone]. Talk soon,</w:t>
        <w:br/>
        <w:t>[Your Name]</w:t>
      </w:r>
    </w:p>
    <w:p>
      <w:pPr>
        <w:pStyle w:val="Heading1"/>
      </w:pPr>
      <w:r>
        <w:rPr>
          <w:color w:val="0F3460"/>
        </w:rPr>
        <w:t>EMAIL 2 — ACCESS GRANTED / SETUP CONFIRMED</w:t>
      </w:r>
    </w:p>
    <w:p>
      <w:r>
        <w:t>Subject: Got Access — Starting Your Bookkeeping Now</w:t>
      </w:r>
    </w:p>
    <w:p>
      <w:r>
        <w:t>Hi [Name], I've connected to [QuickBooks/Xero/Wave] and your bank feeds. Everything looks good.</w:t>
      </w:r>
    </w:p>
    <w:p>
      <w:r>
        <w:t>Here's my plan for the first few weeks:</w:t>
      </w:r>
    </w:p>
    <w:p>
      <w:pPr>
        <w:pStyle w:val="ListBullet"/>
      </w:pPr>
      <w:r>
        <w:t>Week 1: Review chart of accounts and clean up any miscategorizations</w:t>
      </w:r>
    </w:p>
    <w:p>
      <w:pPr>
        <w:pStyle w:val="ListBullet"/>
      </w:pPr>
      <w:r>
        <w:t>Week 2: Complete [Month/Year] reconciliations</w:t>
      </w:r>
    </w:p>
    <w:p>
      <w:pPr>
        <w:pStyle w:val="ListBullet"/>
      </w:pPr>
      <w:r>
        <w:t>Week 3: Deliver your first monthly reports</w:t>
      </w:r>
    </w:p>
    <w:p>
      <w:r>
        <w:t>If anything looks unusual, I'll flag it with a quick email before making changes. Talk soon,</w:t>
        <w:br/>
        <w:t>[Your Name]</w:t>
      </w:r>
    </w:p>
    <w:p>
      <w:pPr>
        <w:pStyle w:val="Heading1"/>
      </w:pPr>
      <w:r>
        <w:rPr>
          <w:color w:val="0F3460"/>
        </w:rPr>
        <w:t>EMAIL 3 — FIRST REPORT DELIVERED</w:t>
      </w:r>
    </w:p>
    <w:p>
      <w:r>
        <w:t>Subject: Your [Month] Financial Reports Are Ready</w:t>
      </w:r>
    </w:p>
    <w:p>
      <w:r>
        <w:t>Hi [Name], your [Month] financial reports are attached:</w:t>
      </w:r>
    </w:p>
    <w:p>
      <w:pPr>
        <w:pStyle w:val="ListBullet"/>
      </w:pPr>
      <w:r>
        <w:t>Profit &amp; Loss Statement</w:t>
      </w:r>
    </w:p>
    <w:p>
      <w:pPr>
        <w:pStyle w:val="ListBullet"/>
      </w:pPr>
      <w:r>
        <w:t>Balance Sheet</w:t>
      </w:r>
    </w:p>
    <w:p>
      <w:pPr>
        <w:pStyle w:val="ListBullet"/>
      </w:pPr>
      <w:r>
        <w:t>Monthly Summary — plain-English notes on what the numbers mean</w:t>
      </w:r>
    </w:p>
    <w:p>
      <w:r>
        <w:t>A few highlights from this month: [2–3 bullet insights]</w:t>
      </w:r>
    </w:p>
    <w:p>
      <w:r>
        <w:t>Questions? Reply to this email or let's hop on a quick call. I'll be back in touch by [date] with [Month+1] reports.</w:t>
      </w:r>
    </w:p>
    <w:p>
      <w:pPr>
        <w:pStyle w:val="Heading1"/>
      </w:pPr>
      <w:r>
        <w:rPr>
          <w:color w:val="0F3460"/>
        </w:rPr>
        <w:t>EMAIL 4 — MONTHLY REPORT STANDARD DELIVERY</w:t>
      </w:r>
    </w:p>
    <w:p>
      <w:r>
        <w:t>Subject: [Month] Financial Reports — [Client Business Name]</w:t>
      </w:r>
    </w:p>
    <w:p>
      <w:r>
        <w:t>Hi [Name], your [Month] reports are attached.</w:t>
      </w:r>
    </w:p>
    <w:p>
      <w:pPr>
        <w:pStyle w:val="ListBullet"/>
      </w:pPr>
      <w:r>
        <w:t>Revenue: $[X] ([vs last month / vs budget])</w:t>
      </w:r>
    </w:p>
    <w:p>
      <w:pPr>
        <w:pStyle w:val="ListBullet"/>
      </w:pPr>
      <w:r>
        <w:t>Expenses: $[X]</w:t>
      </w:r>
    </w:p>
    <w:p>
      <w:pPr>
        <w:pStyle w:val="ListBullet"/>
      </w:pPr>
      <w:r>
        <w:t>Net Profit: $[X] ([margin]%)</w:t>
      </w:r>
    </w:p>
    <w:p>
      <w:pPr>
        <w:pStyle w:val="ListBullet"/>
      </w:pPr>
      <w:r>
        <w:t>Notable items: [brief note]</w:t>
      </w:r>
    </w:p>
    <w:p>
      <w:pPr>
        <w:pStyle w:val="ListBullet"/>
      </w:pPr>
      <w:r>
        <w:t>Action needed from you: [if any]</w:t>
      </w:r>
    </w:p>
    <w:p>
      <w:r>
        <w:t>Let me know if you have any questions. Next delivery: [date].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