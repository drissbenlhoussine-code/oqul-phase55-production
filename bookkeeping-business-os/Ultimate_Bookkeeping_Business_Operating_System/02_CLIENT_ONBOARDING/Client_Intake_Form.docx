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Client Intake Form</w:t>
      </w:r>
    </w:p>
    <w:p>
      <w:pPr/>
      <w:r>
        <w:rPr>
          <w:color w:val="7F8C8D"/>
          <w:sz w:val="20"/>
        </w:rPr>
        <w:t>Bookkeeping Business Operating System | Client Onboarding</w:t>
      </w:r>
    </w:p>
    <w:p>
      <w:pPr>
        <w:pStyle w:val="Heading1"/>
      </w:pPr>
      <w:r>
        <w:rPr>
          <w:color w:val="0F3460"/>
        </w:rPr>
        <w:t>BUSINESS INFORMATION</w:t>
      </w:r>
    </w:p>
    <w:p>
      <w:pPr>
        <w:pStyle w:val="ListBullet"/>
      </w:pPr>
      <w:r>
        <w:t>Business Legal Name: _______________________________</w:t>
      </w:r>
    </w:p>
    <w:p>
      <w:pPr>
        <w:pStyle w:val="ListBullet"/>
      </w:pPr>
      <w:r>
        <w:t>DBA (if different): _______________________________</w:t>
      </w:r>
    </w:p>
    <w:p>
      <w:pPr>
        <w:pStyle w:val="ListBullet"/>
      </w:pPr>
      <w:r>
        <w:t>Business Entity Type: [ ] Sole Prop  [ ] LLC  [ ] S-Corp  [ ] C-Corp  [ ] Partnership</w:t>
      </w:r>
    </w:p>
    <w:p>
      <w:pPr>
        <w:pStyle w:val="ListBullet"/>
      </w:pPr>
      <w:r>
        <w:t>EIN / Tax ID: _______________________________</w:t>
      </w:r>
    </w:p>
    <w:p>
      <w:pPr>
        <w:pStyle w:val="ListBullet"/>
      </w:pPr>
      <w:r>
        <w:t>State of Formation: _______________________________</w:t>
      </w:r>
    </w:p>
    <w:p>
      <w:pPr>
        <w:pStyle w:val="ListBullet"/>
      </w:pPr>
      <w:r>
        <w:t>Business Start Date: _______________________________</w:t>
      </w:r>
    </w:p>
    <w:p>
      <w:pPr>
        <w:pStyle w:val="ListBullet"/>
      </w:pPr>
      <w:r>
        <w:t>Primary Industry: _______________________________</w:t>
      </w:r>
    </w:p>
    <w:p>
      <w:pPr>
        <w:pStyle w:val="Heading1"/>
      </w:pPr>
      <w:r>
        <w:rPr>
          <w:color w:val="0F3460"/>
        </w:rPr>
        <w:t>OWNER / CONTACT INFORMATION</w:t>
      </w:r>
    </w:p>
    <w:p>
      <w:pPr>
        <w:pStyle w:val="ListBullet"/>
      </w:pPr>
      <w:r>
        <w:t>Owner Name(s): _______________________________</w:t>
      </w:r>
    </w:p>
    <w:p>
      <w:pPr>
        <w:pStyle w:val="ListBullet"/>
      </w:pPr>
      <w:r>
        <w:t>Email: _______________________________</w:t>
      </w:r>
    </w:p>
    <w:p>
      <w:pPr>
        <w:pStyle w:val="ListBullet"/>
      </w:pPr>
      <w:r>
        <w:t>Phone: _______________________________</w:t>
      </w:r>
    </w:p>
    <w:p>
      <w:pPr>
        <w:pStyle w:val="ListBullet"/>
      </w:pPr>
      <w:r>
        <w:t>Mailing Address: _______________________________</w:t>
      </w:r>
    </w:p>
    <w:p>
      <w:pPr>
        <w:pStyle w:val="Heading1"/>
      </w:pPr>
      <w:r>
        <w:rPr>
          <w:color w:val="0F3460"/>
        </w:rPr>
        <w:t>ACCOUNTING &amp; BANKING</w:t>
      </w:r>
    </w:p>
    <w:p>
      <w:pPr>
        <w:pStyle w:val="ListBullet"/>
      </w:pPr>
      <w:r>
        <w:t>Current accounting software: [ ] QuickBooks Online  [ ] Xero  [ ] Wave  [ ] None  [ ] Other: ___</w:t>
      </w:r>
    </w:p>
    <w:p>
      <w:pPr>
        <w:pStyle w:val="ListBullet"/>
      </w:pPr>
      <w:r>
        <w:t>Number of bank accounts: _______</w:t>
      </w:r>
    </w:p>
    <w:p>
      <w:pPr>
        <w:pStyle w:val="ListBullet"/>
      </w:pPr>
      <w:r>
        <w:t>Number of credit card accounts: _______</w:t>
      </w:r>
    </w:p>
    <w:p>
      <w:pPr>
        <w:pStyle w:val="ListBullet"/>
      </w:pPr>
      <w:r>
        <w:t>Do you accept payments via: [ ] PayPal  [ ] Stripe  [ ] Square  [ ] Venmo  [ ] Other: ___</w:t>
      </w:r>
    </w:p>
    <w:p>
      <w:pPr>
        <w:pStyle w:val="ListBullet"/>
      </w:pPr>
      <w:r>
        <w:t>Do you use a payroll service? [ ] Yes — Provider: ___  [ ] No</w:t>
      </w:r>
    </w:p>
    <w:p>
      <w:pPr>
        <w:pStyle w:val="Heading1"/>
      </w:pPr>
      <w:r>
        <w:rPr>
          <w:color w:val="0F3460"/>
        </w:rPr>
        <w:t>CURRENT BOOKS STATUS</w:t>
      </w:r>
    </w:p>
    <w:p>
      <w:pPr>
        <w:pStyle w:val="ListBullet"/>
      </w:pPr>
      <w:r>
        <w:t>Are your books current? [ ] Yes, within 30 days  [ ] 1–3 months behind  [ ] 3+ months behind</w:t>
      </w:r>
    </w:p>
    <w:p>
      <w:pPr>
        <w:pStyle w:val="ListBullet"/>
      </w:pPr>
      <w:r>
        <w:t>Last reconciliation date: _______________________________</w:t>
      </w:r>
    </w:p>
    <w:p>
      <w:pPr>
        <w:pStyle w:val="ListBullet"/>
      </w:pPr>
      <w:r>
        <w:t>Do you have a prior bookkeeper's files to transfer? [ ] Yes  [ ] No</w:t>
      </w:r>
    </w:p>
    <w:p>
      <w:pPr>
        <w:pStyle w:val="ListBullet"/>
      </w:pPr>
      <w:r>
        <w:t>Fiscal year end: [ ] December 31  [ ] Other: ___</w:t>
      </w:r>
    </w:p>
    <w:p>
      <w:pPr>
        <w:pStyle w:val="Heading1"/>
      </w:pPr>
      <w:r>
        <w:rPr>
          <w:color w:val="0F3460"/>
        </w:rPr>
        <w:t>YOUR CPA / TAX PREPARER</w:t>
      </w:r>
    </w:p>
    <w:p>
      <w:pPr>
        <w:pStyle w:val="ListBullet"/>
      </w:pPr>
      <w:r>
        <w:t>CPA / Tax Preparer Name: _______________________________</w:t>
      </w:r>
    </w:p>
    <w:p>
      <w:pPr>
        <w:pStyle w:val="ListBullet"/>
      </w:pPr>
      <w:r>
        <w:t>Firm: _______________________________</w:t>
      </w:r>
    </w:p>
    <w:p>
      <w:pPr>
        <w:pStyle w:val="ListBullet"/>
      </w:pPr>
      <w:r>
        <w:t>Email: _______________________________</w:t>
      </w:r>
    </w:p>
    <w:p>
      <w:pPr>
        <w:pStyle w:val="ListBullet"/>
      </w:pPr>
      <w:r>
        <w:t>Phone: _______________________________</w:t>
      </w:r>
    </w:p>
    <w:p>
      <w:pPr>
        <w:pStyle w:val="ListBullet"/>
      </w:pPr>
      <w:r>
        <w:t>May I contact them directly? [ ] Yes  [ ] No</w:t>
      </w:r>
    </w:p>
    <w:p>
      <w:pPr>
        <w:pStyle w:val="Heading1"/>
      </w:pPr>
      <w:r>
        <w:rPr>
          <w:color w:val="0F3460"/>
        </w:rPr>
        <w:t>SERVICES REQUESTED</w:t>
      </w:r>
    </w:p>
    <w:p>
      <w:pPr>
        <w:pStyle w:val="ListBullet"/>
      </w:pPr>
      <w:r>
        <w:t>[ ] Monthly bookkeeping</w:t>
      </w:r>
    </w:p>
    <w:p>
      <w:pPr>
        <w:pStyle w:val="ListBullet"/>
      </w:pPr>
      <w:r>
        <w:t>[ ] Payroll processing — Number of employees: ___</w:t>
      </w:r>
    </w:p>
    <w:p>
      <w:pPr>
        <w:pStyle w:val="ListBullet"/>
      </w:pPr>
      <w:r>
        <w:t>[ ] Sales tax filing — States: ___</w:t>
      </w:r>
    </w:p>
    <w:p>
      <w:pPr>
        <w:pStyle w:val="ListBullet"/>
      </w:pPr>
      <w:r>
        <w:t>[ ] Quarterly estimated tax calculations</w:t>
      </w:r>
    </w:p>
    <w:p>
      <w:pPr>
        <w:pStyle w:val="ListBullet"/>
      </w:pPr>
      <w:r>
        <w:t>[ ] Catch-up bookkeeping — Months behind: ___</w:t>
      </w:r>
    </w:p>
    <w:p>
      <w:pPr>
        <w:pStyle w:val="ListBullet"/>
      </w:pPr>
      <w:r>
        <w:t>[ ] 1099 preparation</w:t>
      </w:r>
    </w:p>
    <w:p>
      <w:pPr>
        <w:pStyle w:val="ListBullet"/>
      </w:pPr>
      <w:r>
        <w:t>[ ] Financial reporting / dashboards</w:t>
      </w:r>
    </w:p>
    <w:p>
      <w:pPr>
        <w:pStyle w:val="Heading1"/>
      </w:pPr>
      <w:r>
        <w:rPr>
          <w:color w:val="0F3460"/>
        </w:rPr>
        <w:t>ADDITIONAL NOTES</w:t>
      </w:r>
    </w:p>
    <w:p>
      <w:pPr>
        <w:pStyle w:val="ListBullet"/>
      </w:pPr>
      <w:r>
        <w:t>Anything else I should know about your business or finances? 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