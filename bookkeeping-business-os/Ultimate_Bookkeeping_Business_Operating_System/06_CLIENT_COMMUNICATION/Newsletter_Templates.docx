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Newsletter Templates</w:t>
      </w:r>
    </w:p>
    <w:p>
      <w:pPr/>
      <w:r>
        <w:rPr>
          <w:color w:val="7F8C8D"/>
          <w:sz w:val="20"/>
        </w:rPr>
        <w:t>Bookkeeping Business Operating System | Client Communication</w:t>
      </w:r>
    </w:p>
    <w:p>
      <w:pPr>
        <w:pStyle w:val="Heading1"/>
      </w:pPr>
      <w:r>
        <w:rPr>
          <w:color w:val="0F3460"/>
        </w:rPr>
        <w:t>QUARTERLY NEWSLETTER TEMPLATE</w:t>
      </w:r>
    </w:p>
    <w:p>
      <w:r>
        <w:t>Subject: [Bookkeeper Name] Quarterly Update — [Season] [Year]</w:t>
      </w:r>
    </w:p>
    <w:p>
      <w:r>
        <w:t>Hi [Name],</w:t>
      </w:r>
    </w:p>
    <w:p>
      <w:r>
        <w:t>Here's a quick roundup of what's new and what to watch as a small business owner this quarter.</w:t>
      </w:r>
    </w:p>
    <w:p/>
    <w:p>
      <w:r>
        <w:t>TAX REMINDER: [Specific quarterly deadline] is coming up on [date]. Here's what you need to know: [2–3 sentence relevant guidance].</w:t>
      </w:r>
    </w:p>
    <w:p/>
    <w:p>
      <w:r>
        <w:t>BOOKKEEPING TIP OF THE QUARTER: [One practical, actionable tip — e.g., 'Reconcile your books at least monthly — catching errors early is 10x faster than finding them at year-end.']</w:t>
      </w:r>
    </w:p>
    <w:p/>
    <w:p>
      <w:r>
        <w:t>WHAT'S NEW IN [ACCOUNTING SOFTWARE]: [One useful new feature or update relevant to clients]</w:t>
      </w:r>
    </w:p>
    <w:p/>
    <w:p>
      <w:r>
        <w:t>As always, reply to this email with any questions. Happy to help.</w:t>
      </w:r>
    </w:p>
    <w:p>
      <w:r>
        <w:t>[Your Name] | [Business Name] | [Phone]</w:t>
      </w:r>
    </w:p>
    <w:p>
      <w:pPr>
        <w:pStyle w:val="Heading1"/>
      </w:pPr>
      <w:r>
        <w:rPr>
          <w:color w:val="0F3460"/>
        </w:rPr>
        <w:t>TAX SEASON NEWSLETTER</w:t>
      </w:r>
    </w:p>
    <w:p>
      <w:r>
        <w:t>Subject: Tax Season Is Here — What You Need to Prepare</w:t>
      </w:r>
    </w:p>
    <w:p>
      <w:r>
        <w:t>Hi [Name], it's that time of year. Here's your quick tax season checklist:</w:t>
      </w:r>
    </w:p>
    <w:p>
      <w:pPr>
        <w:pStyle w:val="ListBullet"/>
      </w:pPr>
      <w:r>
        <w:t>Documents you'll need: [W-2, 1099s, bank statements, receipts for large purchases]</w:t>
      </w:r>
    </w:p>
    <w:p>
      <w:pPr>
        <w:pStyle w:val="ListBullet"/>
      </w:pPr>
      <w:r>
        <w:t>What I'll handle: Year-end close, reports for your CPA, 1099s if applicable</w:t>
      </w:r>
    </w:p>
    <w:p>
      <w:pPr>
        <w:pStyle w:val="ListBullet"/>
      </w:pPr>
      <w:r>
        <w:t>Your action: Send me any documents not already in your accounting software</w:t>
      </w:r>
    </w:p>
    <w:p>
      <w:pPr>
        <w:pStyle w:val="ListBullet"/>
      </w:pPr>
      <w:r>
        <w:t>Deadline: I'll need everything by [date] to meet your CPA's deadline of [date]</w:t>
      </w:r>
    </w:p>
    <w:p>
      <w:r>
        <w:t>Questions? Reply here or call [phone].</w:t>
      </w:r>
    </w:p>
    <w:p>
      <w:pPr>
        <w:pStyle w:val="Heading1"/>
      </w:pPr>
      <w:r>
        <w:rPr>
          <w:color w:val="0F3460"/>
        </w:rPr>
        <w:t>NEW SERVICE ANNOUNCEMENT</w:t>
      </w:r>
    </w:p>
    <w:p>
      <w:r>
        <w:t>Subject: Now Offering [New Service] — [Benefit Statement]</w:t>
      </w:r>
    </w:p>
    <w:p>
      <w:r>
        <w:t>Hi [Name], excited to share that I've expanded my services to include [new service].</w:t>
      </w:r>
    </w:p>
    <w:p>
      <w:r>
        <w:t>[2–3 sentences on what the service is and why it matters for clients like them.]</w:t>
      </w:r>
    </w:p>
    <w:p>
      <w:r>
        <w:t>If this sounds useful, reply to this email and I'll send you details. As a current client, you'll receive [priority access / discounted rate / first month free].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