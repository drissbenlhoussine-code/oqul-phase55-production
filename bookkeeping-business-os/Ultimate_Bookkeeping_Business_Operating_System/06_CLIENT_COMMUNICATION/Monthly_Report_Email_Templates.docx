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Monthly Report Email Templates</w:t>
      </w:r>
    </w:p>
    <w:p>
      <w:pPr/>
      <w:r>
        <w:rPr>
          <w:color w:val="7F8C8D"/>
          <w:sz w:val="20"/>
        </w:rPr>
        <w:t>Bookkeeping Business Operating System | Client Communication</w:t>
      </w:r>
    </w:p>
    <w:p>
      <w:pPr>
        <w:pStyle w:val="Heading1"/>
      </w:pPr>
      <w:r>
        <w:rPr>
          <w:color w:val="0F3460"/>
        </w:rPr>
        <w:t>STANDARD MONTHLY DELIVERY</w:t>
      </w:r>
    </w:p>
    <w:p>
      <w:r>
        <w:t>Subject: Your [Month] Financial Reports — [Client Business Name]</w:t>
      </w:r>
    </w:p>
    <w:p>
      <w:r>
        <w:t>Hi [Name], your [Month] reports are attached. Here are the highlights:</w:t>
      </w:r>
    </w:p>
    <w:p>
      <w:pPr>
        <w:pStyle w:val="ListBullet"/>
      </w:pPr>
      <w:r>
        <w:t>Revenue: $[X] ([+/-X%] vs. last month)</w:t>
      </w:r>
    </w:p>
    <w:p>
      <w:pPr>
        <w:pStyle w:val="ListBullet"/>
      </w:pPr>
      <w:r>
        <w:t>Expenses: $[X]</w:t>
      </w:r>
    </w:p>
    <w:p>
      <w:pPr>
        <w:pStyle w:val="ListBullet"/>
      </w:pPr>
      <w:r>
        <w:t>Net Profit: $[X] ([X]% margin)</w:t>
      </w:r>
    </w:p>
    <w:p>
      <w:pPr>
        <w:pStyle w:val="ListBullet"/>
      </w:pPr>
      <w:r>
        <w:t>Cash Balance: $[X] as of [date]</w:t>
      </w:r>
    </w:p>
    <w:p>
      <w:r>
        <w:t>Notable this month: [1–2 sentence insight — e.g., 'Software subscriptions increased 18% — worth reviewing.']</w:t>
      </w:r>
    </w:p>
    <w:p>
      <w:r>
        <w:t>Action needed from you: [if any, or 'None this month — you're all set!']</w:t>
      </w:r>
    </w:p>
    <w:p>
      <w:r>
        <w:t>Next delivery: [date]. Questions? Reply anytime.</w:t>
        <w:br/>
        <w:br/>
        <w:t>[Your Name]</w:t>
      </w:r>
    </w:p>
    <w:p>
      <w:pPr>
        <w:pStyle w:val="Heading1"/>
      </w:pPr>
      <w:r>
        <w:rPr>
          <w:color w:val="0F3460"/>
        </w:rPr>
        <w:t>STRONG MONTH</w:t>
      </w:r>
    </w:p>
    <w:p>
      <w:r>
        <w:t>Subject: Great Month! Your [Month] Reports Are Ready</w:t>
      </w:r>
    </w:p>
    <w:p>
      <w:r>
        <w:t>Hi [Name], happy to share your [Month] reports — this was a strong one.</w:t>
      </w:r>
    </w:p>
    <w:p>
      <w:pPr>
        <w:pStyle w:val="ListBullet"/>
      </w:pPr>
      <w:r>
        <w:t>Revenue: $[X] — your best month of the year so far!</w:t>
      </w:r>
    </w:p>
    <w:p>
      <w:pPr>
        <w:pStyle w:val="ListBullet"/>
      </w:pPr>
      <w:r>
        <w:t>Net Profit: $[X] ([X]% margin) — up from $[X] last month</w:t>
      </w:r>
    </w:p>
    <w:p>
      <w:r>
        <w:t>Keep it going. Reports attached. Let me know if you'd like to dig into what drove the growth.</w:t>
      </w:r>
    </w:p>
    <w:p>
      <w:pPr>
        <w:pStyle w:val="Heading1"/>
      </w:pPr>
      <w:r>
        <w:rPr>
          <w:color w:val="0F3460"/>
        </w:rPr>
        <w:t>SLOW MONTH WITH CONTEXT</w:t>
      </w:r>
    </w:p>
    <w:p>
      <w:r>
        <w:t>Subject: [Month] Reports — A Softer Month + What to Watch</w:t>
      </w:r>
    </w:p>
    <w:p>
      <w:r>
        <w:t>Hi [Name], your [Month] reports are attached. A few notes:</w:t>
      </w:r>
    </w:p>
    <w:p>
      <w:pPr>
        <w:pStyle w:val="ListBullet"/>
      </w:pPr>
      <w:r>
        <w:t>Revenue was $[X] — down [X]% from [Month], which is typical for this time of year.</w:t>
      </w:r>
    </w:p>
    <w:p>
      <w:pPr>
        <w:pStyle w:val="ListBullet"/>
      </w:pPr>
      <w:r>
        <w:t>Net Profit: $[X]. Margins held steady at [X]%.</w:t>
      </w:r>
    </w:p>
    <w:p>
      <w:pPr>
        <w:pStyle w:val="ListBullet"/>
      </w:pPr>
      <w:r>
        <w:t>Cash remains healthy at $[X] — no concerns there.</w:t>
      </w:r>
    </w:p>
    <w:p>
      <w:r>
        <w:t>No action needed — just keeping you informed. Always here if you have questions.</w:t>
      </w:r>
    </w:p>
    <w:p>
      <w:pPr>
        <w:pStyle w:val="Heading1"/>
      </w:pPr>
      <w:r>
        <w:rPr>
          <w:color w:val="0F3460"/>
        </w:rPr>
        <w:t>DOCUMENT REQUEST</w:t>
      </w:r>
    </w:p>
    <w:p>
      <w:r>
        <w:t>Subject: Quick Question About a [Month] Transaction</w:t>
      </w:r>
    </w:p>
    <w:p>
      <w:r>
        <w:t>Hi [Name], I have one quick question while closing your [Month] books:</w:t>
      </w:r>
    </w:p>
    <w:p>
      <w:r>
        <w:t>Transaction on [date]: $[X] from [vendor/description]. Can you clarify: [ ] Business expense — category: ___ [ ] Personal — I'll reclassify.</w:t>
      </w:r>
    </w:p>
    <w:p>
      <w:r>
        <w:t>No rush — just reply when you get a chance. I'll hold this item until I hear from you. Thanks!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