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Difficult Conversation Scripts</w:t>
      </w:r>
    </w:p>
    <w:p>
      <w:pPr/>
      <w:r>
        <w:rPr>
          <w:color w:val="7F8C8D"/>
          <w:sz w:val="20"/>
        </w:rPr>
        <w:t>Bookkeeping Business Operating System | Client Communication</w:t>
      </w:r>
    </w:p>
    <w:p>
      <w:pPr>
        <w:pStyle w:val="Heading1"/>
      </w:pPr>
      <w:r>
        <w:rPr>
          <w:color w:val="0F3460"/>
        </w:rPr>
        <w:t>SCENARIO: CLIENT IS SIGNIFICANTLY BEHIND ON PAYMENT</w:t>
      </w:r>
    </w:p>
    <w:p>
      <w:r>
        <w:t>'[Name], I want to address something before we go further. Your account has an outstanding balance of $[X] covering [months]. I need to receive payment or a payment arrangement before continuing work. I value our relationship and want to keep your books current — what can we work out?'</w:t>
      </w:r>
    </w:p>
    <w:p>
      <w:pPr>
        <w:pStyle w:val="Heading1"/>
      </w:pPr>
      <w:r>
        <w:rPr>
          <w:color w:val="0F3460"/>
        </w:rPr>
        <w:t>SCENARIO: BOOKS ARE IN WORSE SHAPE THAN EXPECTED</w:t>
      </w:r>
    </w:p>
    <w:p>
      <w:r>
        <w:t>'[Name], now that I've had time to dig into your books, I want to be transparent. The catch-up work is more extensive than initially quoted — I'm seeing [X months] of unreconciled transactions and [specific issue]. To properly clean this up, I'll need to revise the catch-up fee to $[X]. I wanted to discuss this before proceeding. Does that work for you?'</w:t>
      </w:r>
    </w:p>
    <w:p>
      <w:pPr>
        <w:pStyle w:val="Heading1"/>
      </w:pPr>
      <w:r>
        <w:rPr>
          <w:color w:val="0F3460"/>
        </w:rPr>
        <w:t>SCENARIO: CLIENT KEEPS SENDING INCOMPLETE INFORMATION</w:t>
      </w:r>
    </w:p>
    <w:p>
      <w:r>
        <w:t>'[Name], I want to flag something that's been delaying your monthly close. I'm consistently missing [receipts / bank statements / expense reports] from you by my deadline. Without these, I can't produce accurate reports. Could we set up a system — [a shared folder / recurring reminder / specific day] — to make this easier for you?'</w:t>
      </w:r>
    </w:p>
    <w:p>
      <w:pPr>
        <w:pStyle w:val="Heading1"/>
      </w:pPr>
      <w:r>
        <w:rPr>
          <w:color w:val="0F3460"/>
        </w:rPr>
        <w:t>SCENARIO: CLIENT QUESTIONS YOUR WORK</w:t>
      </w:r>
    </w:p>
    <w:p>
      <w:r>
        <w:t>'[Name], I take your concern seriously. Let me review the [specific transaction / report / amount] and get back to you with an explanation. If there's an error on my end, I'll correct it immediately. Can you point me to exactly what you're looking at?'</w:t>
      </w:r>
    </w:p>
    <w:p>
      <w:pPr>
        <w:pStyle w:val="Heading1"/>
      </w:pPr>
      <w:r>
        <w:rPr>
          <w:color w:val="0F3460"/>
        </w:rPr>
        <w:t>SCENARIO: RAISING FEES</w:t>
      </w:r>
    </w:p>
    <w:p>
      <w:r>
        <w:t>'[Name], I'm sending a heads-up that my rates will increase starting [date]. Your new monthly rate will be $[X], up from $[X]. This reflects [scope expansion / cost increases / time invested]. I genuinely enjoy working with [Business] and want to continue our partnership. If you have questions, I'm happy to discuss.'</w:t>
      </w:r>
    </w:p>
    <w:p>
      <w:pPr>
        <w:pStyle w:val="Heading1"/>
      </w:pPr>
      <w:r>
        <w:rPr>
          <w:color w:val="0F3460"/>
        </w:rPr>
        <w:t>SCENARIO: ENDING THE RELATIONSHIP</w:t>
      </w:r>
    </w:p>
    <w:p>
      <w:r>
        <w:t>'[Name], after careful consideration, I've decided to discontinue our engagement effective [date]. This is not a reflection of your business — rather, [honest reason]. I'll ensure a smooth transition: your files, reports, and login credentials will be delivered within [10] business days. I wish you and [Business] continued success.'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