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Questions Scripts</w:t>
      </w:r>
    </w:p>
    <w:p>
      <w:pPr/>
      <w:r>
        <w:rPr>
          <w:color w:val="7F8C8D"/>
          <w:sz w:val="20"/>
        </w:rPr>
        <w:t>Bookkeeping Business Operating System | Client Communication</w:t>
      </w:r>
    </w:p>
    <w:p>
      <w:pPr>
        <w:pStyle w:val="Heading1"/>
      </w:pPr>
      <w:r>
        <w:rPr>
          <w:color w:val="0F3460"/>
        </w:rPr>
        <w:t>QUESTION: WHAT'S MY PROFIT THIS MONTH?</w:t>
      </w:r>
    </w:p>
    <w:p>
      <w:r>
        <w:t>'Your net profit for [month] was $[X]. That's your revenue of $[X] minus total expenses of $[X]. Your margin was [X]%, which [is above/below] your average for the year of [X]%.'</w:t>
      </w:r>
    </w:p>
    <w:p>
      <w:pPr>
        <w:pStyle w:val="Heading1"/>
      </w:pPr>
      <w:r>
        <w:rPr>
          <w:color w:val="0F3460"/>
        </w:rPr>
        <w:t>QUESTION: CAN I AFFORD TO HIRE SOMEONE?</w:t>
      </w:r>
    </w:p>
    <w:p>
      <w:r>
        <w:t>'Great question — let me pull your numbers. Your current monthly payroll is $[X] and your profit before payroll is averaging $[X]/month. Adding a [role] at $[X]/month would bring your payroll to $[X]. Based on current revenue, that's [sustainable / tight / I'd recommend reviewing in 2–3 months]. Want me to model out a few scenarios?'</w:t>
      </w:r>
    </w:p>
    <w:p>
      <w:pPr>
        <w:pStyle w:val="Heading1"/>
      </w:pPr>
      <w:r>
        <w:rPr>
          <w:color w:val="0F3460"/>
        </w:rPr>
        <w:t>QUESTION: DO I OWE TAXES THIS QUARTER?</w:t>
      </w:r>
    </w:p>
    <w:p>
      <w:r>
        <w:t>'Let me check your YTD numbers. Your net profit through [date] is $[X]. Based on your estimated tax rate of [X]%, you should have paid approximately $[X] in estimates this year. You've paid $[X], which means [you're on track / you may be underpaid by approximately $[X]]. I'd recommend running this by your CPA for a precise number.'</w:t>
      </w:r>
    </w:p>
    <w:p>
      <w:pPr>
        <w:pStyle w:val="Heading1"/>
      </w:pPr>
      <w:r>
        <w:rPr>
          <w:color w:val="0F3460"/>
        </w:rPr>
        <w:t>QUESTION: WHY ARE MY EXPENSES SO HIGH THIS MONTH?</w:t>
      </w:r>
    </w:p>
    <w:p>
      <w:r>
        <w:t>'Let me break it down. Your expenses for [month] were $[X], which is [X]% higher than last month. The biggest increases were: [Category 1] up $[X], [Category 2] up $[X]. The [Category 1] increase was due to [specific transaction]. Would you like to dig into any of these?'</w:t>
      </w:r>
    </w:p>
    <w:p>
      <w:pPr>
        <w:pStyle w:val="Heading1"/>
      </w:pPr>
      <w:r>
        <w:rPr>
          <w:color w:val="0F3460"/>
        </w:rPr>
        <w:t>QUESTION: SHOULD I FORM AN S-CORP?</w:t>
      </w:r>
    </w:p>
    <w:p>
      <w:r>
        <w:t>'That's a tax strategy question best answered by your CPA, who knows your full tax picture. What I can tell you is that the bookkeeping for an S-Corp is more complex — officer salary, distributions, and payroll are all separate. I'd be happy to share your current profit figures with your CPA so they can model the potential savings for you.'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