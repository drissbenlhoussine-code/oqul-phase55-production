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Cold Outreach Templates</w:t>
      </w:r>
    </w:p>
    <w:p>
      <w:pPr/>
      <w:r>
        <w:rPr>
          <w:color w:val="7F8C8D"/>
          <w:sz w:val="20"/>
        </w:rPr>
        <w:t>Bookkeeping Business Operating System | Client Acquisition</w:t>
      </w:r>
    </w:p>
    <w:p>
      <w:pPr>
        <w:pStyle w:val="Heading1"/>
      </w:pPr>
      <w:r>
        <w:rPr>
          <w:color w:val="0F3460"/>
        </w:rPr>
        <w:t>LINKEDIN CONNECTION REQUEST TEMPLATES</w:t>
      </w:r>
    </w:p>
    <w:p>
      <w:pPr>
        <w:pStyle w:val="ListBullet"/>
      </w:pPr>
      <w:r>
        <w:t>Small Business Owner: 'Hi [Name], I help [industry] business owners keep their books clean and their taxes low. I'd love to connect — I share useful bookkeeping tips here regularly.'</w:t>
      </w:r>
    </w:p>
    <w:p>
      <w:pPr>
        <w:pStyle w:val="ListBullet"/>
      </w:pPr>
      <w:r>
        <w:t>Restaurant Owner: 'Hi [Name], I specialize in bookkeeping for restaurants and food businesses. Noticed you run [Restaurant] — I'd love to connect and share some cost-saving insights.'</w:t>
      </w:r>
    </w:p>
    <w:p>
      <w:pPr>
        <w:pStyle w:val="ListBullet"/>
      </w:pPr>
      <w:r>
        <w:t>E-commerce Seller: 'Hi [Name], I help e-commerce sellers on [Amazon/Shopify/Etsy] understand their true profit margins. Happy to connect!'</w:t>
      </w:r>
    </w:p>
    <w:p>
      <w:pPr>
        <w:pStyle w:val="ListBullet"/>
      </w:pPr>
      <w:r>
        <w:t>Construction Contractor: 'Hi [Name], job costing and contractor bookkeeping is a specialty of mine. Always happy to connect with local business owners.'</w:t>
      </w:r>
    </w:p>
    <w:p>
      <w:pPr>
        <w:pStyle w:val="Heading1"/>
      </w:pPr>
      <w:r>
        <w:rPr>
          <w:color w:val="0F3460"/>
        </w:rPr>
        <w:t>COLD EMAIL TEMPLATES</w:t>
      </w:r>
    </w:p>
    <w:p>
      <w:pPr>
        <w:pStyle w:val="ListBullet"/>
      </w:pPr>
      <w:r>
        <w:t>Subject: Are Your Books Ready for Tax Season?</w:t>
        <w:br/>
        <w:t>Hi [Name], tax season is [X months] away. Many [industry] business owners I work with were surprised by their tax bill because their books weren't current. I specialize in monthly bookkeeping for [industry] businesses — keeping you accurate, organized, and tax-ready year-round. Worth a 15-minute call? — [Your Name]</w:t>
      </w:r>
    </w:p>
    <w:p>
      <w:pPr>
        <w:pStyle w:val="ListBullet"/>
      </w:pPr>
      <w:r>
        <w:t>Subject: How Much Did [Business Name] Profit Last Month?</w:t>
        <w:br/>
        <w:t>Hi [Name], if you can't answer that question immediately, you're not alone — most small business owners can't. I provide clean monthly financials so you always know where you stand. Happy to share how. — [Your Name]</w:t>
      </w:r>
    </w:p>
    <w:p>
      <w:pPr>
        <w:pStyle w:val="ListBullet"/>
      </w:pPr>
      <w:r>
        <w:t>Subject: $[X] Saved for a [Industry] Client Last Year</w:t>
        <w:br/>
        <w:t>Hi [Name], I caught $[X] in deductions for a [similar business] client last year that their previous bookkeeper missed. I specialize in [industry] bookkeeping. 15 minutes to see if I can help you too? — [Your Name]</w:t>
      </w:r>
    </w:p>
    <w:p>
      <w:pPr>
        <w:pStyle w:val="Heading1"/>
      </w:pPr>
      <w:r>
        <w:rPr>
          <w:color w:val="0F3460"/>
        </w:rPr>
        <w:t>PHONE COLD CALL SCRIPT</w:t>
      </w:r>
    </w:p>
    <w:p>
      <w:r>
        <w:t>Opening: 'Hi [Name], this is [Your Name] from [Business Name]. I specialize in bookkeeping for [industry] businesses. Do you have 2 minutes?'</w:t>
      </w:r>
    </w:p>
    <w:p>
      <w:r>
        <w:t>Value statement: 'I help [industry] owners get clean monthly financials, stay tax-ready, and actually understand their numbers. Most of my clients save [X] hours a month and reduce their tax bill.'</w:t>
      </w:r>
    </w:p>
    <w:p>
      <w:r>
        <w:t>Question: 'Are you currently working with a bookkeeper, or handling your own books?'</w:t>
      </w:r>
    </w:p>
    <w:p>
      <w:r>
        <w:t>If DIY: 'How many hours a month do you spend on bookkeeping? I can probably take that off your plate entirely.'</w:t>
      </w:r>
    </w:p>
    <w:p>
      <w:r>
        <w:t>Close: 'Could we schedule a 15-minute call this week to see if there's a fit?'</w:t>
      </w:r>
    </w:p>
    <w:p>
      <w:pPr>
        <w:pStyle w:val="Heading1"/>
      </w:pPr>
      <w:r>
        <w:rPr>
          <w:color w:val="0F3460"/>
        </w:rPr>
        <w:t>FOLLOW-UP SEQUENCE (After No Response)</w:t>
      </w:r>
    </w:p>
    <w:p>
      <w:pPr>
        <w:pStyle w:val="ListBullet"/>
      </w:pPr>
      <w:r>
        <w:t>Day 3: 'Hi [Name], following up on my message about bookkeeping support for [Business]. Happy to share a quick overview of how I work.'</w:t>
      </w:r>
    </w:p>
    <w:p>
      <w:pPr>
        <w:pStyle w:val="ListBullet"/>
      </w:pPr>
      <w:r>
        <w:t>Day 7: 'Hi [Name], I know tax season sneaks up fast. I have one open slot for a new monthly client this quarter. Want to grab it?'</w:t>
      </w:r>
    </w:p>
    <w:p>
      <w:pPr>
        <w:pStyle w:val="ListBullet"/>
      </w:pPr>
      <w:r>
        <w:t>Day 14: 'Hi [Name], last follow-up. If timing isn't right, I'd love to reconnect before tax season. Here's my calendar: [link]'</w:t>
      </w:r>
    </w:p>
    <w:p>
      <w:pPr>
        <w:pStyle w:val="Heading1"/>
      </w:pPr>
      <w:r>
        <w:rPr>
          <w:color w:val="0F3460"/>
        </w:rPr>
        <w:t>REFERRAL OUTREACH</w:t>
      </w:r>
    </w:p>
    <w:p>
      <w:pPr>
        <w:pStyle w:val="ListBullet"/>
      </w:pPr>
      <w:r>
        <w:t>To CPA/accountant: 'Hi [Name], I specialize in bookkeeping and often get clients who need a CPA for taxes. I'd love to establish a referral relationship — I send you tax clients; you send me bookkeeping clients. Open to a quick call?'</w:t>
      </w:r>
    </w:p>
    <w:p>
      <w:pPr>
        <w:pStyle w:val="ListBullet"/>
      </w:pPr>
      <w:r>
        <w:t>To existing client: '[Name], I really enjoy working with [Business]. If you know any business owners who are struggling with their books, I'd love an introduction. I'll make sure they're well taken care of.'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