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Discovery Call Script</w:t>
      </w:r>
    </w:p>
    <w:p>
      <w:pPr/>
      <w:r>
        <w:rPr>
          <w:color w:val="7F8C8D"/>
          <w:sz w:val="20"/>
        </w:rPr>
        <w:t>Bookkeeping Business Operating System | Client Acquisition</w:t>
      </w:r>
    </w:p>
    <w:p>
      <w:pPr>
        <w:pStyle w:val="Heading1"/>
      </w:pPr>
      <w:r>
        <w:rPr>
          <w:color w:val="0F3460"/>
        </w:rPr>
        <w:t>OPENING (0–2 min)</w:t>
      </w:r>
    </w:p>
    <w:p>
      <w:r>
        <w:t>'[Name], thanks for connecting. My goal today is to understand your business and see if I can genuinely help. I'll ask a few questions and you can do the same. Sound good?'</w:t>
      </w:r>
    </w:p>
    <w:p>
      <w:pPr>
        <w:pStyle w:val="Heading1"/>
      </w:pPr>
      <w:r>
        <w:rPr>
          <w:color w:val="0F3460"/>
        </w:rPr>
        <w:t>SITUATION QUESTIONS (2–10 min)</w:t>
      </w:r>
    </w:p>
    <w:p>
      <w:pPr>
        <w:pStyle w:val="ListBullet"/>
      </w:pPr>
      <w:r>
        <w:t>Tell me about your business — how long have you been operating, and how many employees?</w:t>
      </w:r>
    </w:p>
    <w:p>
      <w:pPr>
        <w:pStyle w:val="ListBullet"/>
      </w:pPr>
      <w:r>
        <w:t>How are you currently handling your bookkeeping?</w:t>
      </w:r>
    </w:p>
    <w:p>
      <w:pPr>
        <w:pStyle w:val="ListBullet"/>
      </w:pPr>
      <w:r>
        <w:t>How often are your books fully up to date?</w:t>
      </w:r>
    </w:p>
    <w:p>
      <w:pPr>
        <w:pStyle w:val="ListBullet"/>
      </w:pPr>
      <w:r>
        <w:t>What accounting software are you using, if any?</w:t>
      </w:r>
    </w:p>
    <w:p>
      <w:pPr>
        <w:pStyle w:val="ListBullet"/>
      </w:pPr>
      <w:r>
        <w:t>Do you have a CPA or tax preparer you work with?</w:t>
      </w:r>
    </w:p>
    <w:p>
      <w:pPr>
        <w:pStyle w:val="Heading1"/>
      </w:pPr>
      <w:r>
        <w:rPr>
          <w:color w:val="0F3460"/>
        </w:rPr>
        <w:t>PAIN IDENTIFICATION (10–18 min)</w:t>
      </w:r>
    </w:p>
    <w:p>
      <w:pPr>
        <w:pStyle w:val="ListBullet"/>
      </w:pPr>
      <w:r>
        <w:t>What's the most frustrating part of managing your finances right now?</w:t>
      </w:r>
    </w:p>
    <w:p>
      <w:pPr>
        <w:pStyle w:val="ListBullet"/>
      </w:pPr>
      <w:r>
        <w:t>Have you ever had a surprise tax bill — something higher than you expected?</w:t>
      </w:r>
    </w:p>
    <w:p>
      <w:pPr>
        <w:pStyle w:val="ListBullet"/>
      </w:pPr>
      <w:r>
        <w:t>Do you feel confident you're capturing all your deductions?</w:t>
      </w:r>
    </w:p>
    <w:p>
      <w:pPr>
        <w:pStyle w:val="ListBullet"/>
      </w:pPr>
      <w:r>
        <w:t>What happens to your business if you're not clear on your cash position each month?</w:t>
      </w:r>
    </w:p>
    <w:p>
      <w:pPr>
        <w:pStyle w:val="ListBullet"/>
      </w:pPr>
      <w:r>
        <w:t>How many hours a month do you spend on bookkeeping tasks?</w:t>
      </w:r>
    </w:p>
    <w:p>
      <w:pPr>
        <w:pStyle w:val="Heading1"/>
      </w:pPr>
      <w:r>
        <w:rPr>
          <w:color w:val="0F3460"/>
        </w:rPr>
        <w:t>GOALS &amp; SCOPE (18–22 min)</w:t>
      </w:r>
    </w:p>
    <w:p>
      <w:pPr>
        <w:pStyle w:val="ListBullet"/>
      </w:pPr>
      <w:r>
        <w:t>What would 'perfect' look like for your books?</w:t>
      </w:r>
    </w:p>
    <w:p>
      <w:pPr>
        <w:pStyle w:val="ListBullet"/>
      </w:pPr>
      <w:r>
        <w:t>Do you need payroll processing as well?</w:t>
      </w:r>
    </w:p>
    <w:p>
      <w:pPr>
        <w:pStyle w:val="ListBullet"/>
      </w:pPr>
      <w:r>
        <w:t>Are you looking for help with sales tax / quarterly estimates?</w:t>
      </w:r>
    </w:p>
    <w:p>
      <w:pPr>
        <w:pStyle w:val="ListBullet"/>
      </w:pPr>
      <w:r>
        <w:t>What accounting software would you prefer (QuickBooks, Xero, Wave)?</w:t>
      </w:r>
    </w:p>
    <w:p>
      <w:pPr>
        <w:pStyle w:val="Heading1"/>
      </w:pPr>
      <w:r>
        <w:rPr>
          <w:color w:val="0F3460"/>
        </w:rPr>
        <w:t>PRESENTING YOUR SOLUTION (22–27 min)</w:t>
      </w:r>
    </w:p>
    <w:p>
      <w:r>
        <w:t>Based on what you've shared, here's how I'd approach this: Monthly bookkeeping includes [scope], delivered by the [X]th of each month. You'd receive a Profit &amp; Loss, Balance Sheet, and a plain-English summary of what the numbers mean. I also flag anything that looks unusual.</w:t>
      </w:r>
    </w:p>
    <w:p>
      <w:r>
        <w:t>My monthly fee for your scope is $[X]. That includes [services]. There's no contract — you can cancel with 30 days' notice.</w:t>
      </w:r>
    </w:p>
    <w:p>
      <w:pPr>
        <w:pStyle w:val="Heading1"/>
      </w:pPr>
      <w:r>
        <w:rPr>
          <w:color w:val="0F3460"/>
        </w:rPr>
        <w:t>CLOSE (27–30 min)</w:t>
      </w:r>
    </w:p>
    <w:p>
      <w:pPr>
        <w:pStyle w:val="ListBullet"/>
      </w:pPr>
      <w:r>
        <w:t>Does that sound like what you're looking for?</w:t>
      </w:r>
    </w:p>
    <w:p>
      <w:pPr>
        <w:pStyle w:val="ListBullet"/>
      </w:pPr>
      <w:r>
        <w:t>If I can get your books current within [X] weeks and deliver your first report by [date], would you be ready to start?</w:t>
      </w:r>
    </w:p>
    <w:p>
      <w:pPr>
        <w:pStyle w:val="ListBullet"/>
      </w:pPr>
      <w:r>
        <w:t>The next step is signing my engagement letter and completing a short intake form. Can we do that this week?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