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Engagement Letter Template</w:t>
      </w:r>
    </w:p>
    <w:p>
      <w:pPr/>
      <w:r>
        <w:rPr>
          <w:color w:val="7F8C8D"/>
          <w:sz w:val="20"/>
        </w:rPr>
        <w:t>Bookkeeping Business Operating System | Compliance &amp; Legal</w:t>
      </w:r>
    </w:p>
    <w:p>
      <w:pPr>
        <w:pStyle w:val="Heading1"/>
      </w:pPr>
      <w:r>
        <w:rPr>
          <w:color w:val="0F3460"/>
        </w:rPr>
        <w:t>PURPOSE</w:t>
      </w:r>
    </w:p>
    <w:p>
      <w:r>
        <w:t>An engagement letter is a shorter, more informal alternative to a full service agreement. It confirms the scope of work and terms. Use for smaller clients or simpler engagements.</w:t>
      </w:r>
    </w:p>
    <w:p>
      <w:pPr>
        <w:pStyle w:val="Heading1"/>
      </w:pPr>
      <w:r>
        <w:rPr>
          <w:color w:val="0F3460"/>
        </w:rPr>
        <w:t>ENGAGEMENT LETTER</w:t>
      </w:r>
    </w:p>
    <w:p>
      <w:r>
        <w:t>Date: [Date]</w:t>
      </w:r>
    </w:p>
    <w:p>
      <w:r>
        <w:t>To: [Client Name / Business Name]</w:t>
      </w:r>
    </w:p>
    <w:p>
      <w:r>
        <w:t>From: [Your Name / Business Name]</w:t>
      </w:r>
    </w:p>
    <w:p/>
    <w:p>
      <w:r>
        <w:t>Dear [Name],</w:t>
      </w:r>
    </w:p>
    <w:p>
      <w:r>
        <w:t>Thank you for choosing [Business Name] for your bookkeeping needs. This letter confirms the terms of our engagement.</w:t>
      </w:r>
    </w:p>
    <w:p>
      <w:pPr>
        <w:pStyle w:val="Heading1"/>
      </w:pPr>
      <w:r>
        <w:rPr>
          <w:color w:val="0F3460"/>
        </w:rPr>
        <w:t>SCOPE OF SERVICES</w:t>
      </w:r>
    </w:p>
    <w:p>
      <w:pPr>
        <w:pStyle w:val="ListBullet"/>
      </w:pPr>
      <w:r>
        <w:t>Monthly bookkeeping for [Client Business Name]</w:t>
      </w:r>
    </w:p>
    <w:p>
      <w:pPr>
        <w:pStyle w:val="ListBullet"/>
      </w:pPr>
      <w:r>
        <w:t>Bank reconciliation for [X] accounts</w:t>
      </w:r>
    </w:p>
    <w:p>
      <w:pPr>
        <w:pStyle w:val="ListBullet"/>
      </w:pPr>
      <w:r>
        <w:t>Monthly Profit &amp; Loss and Balance Sheet</w:t>
      </w:r>
    </w:p>
    <w:p>
      <w:pPr>
        <w:pStyle w:val="ListBullet"/>
      </w:pPr>
      <w:r>
        <w:t>Additional services: [list any add-ons]</w:t>
      </w:r>
    </w:p>
    <w:p>
      <w:pPr>
        <w:pStyle w:val="ListBullet"/>
      </w:pPr>
      <w:r>
        <w:t>Reports delivered by the [X]th of each month</w:t>
      </w:r>
    </w:p>
    <w:p>
      <w:pPr>
        <w:pStyle w:val="Heading1"/>
      </w:pPr>
      <w:r>
        <w:rPr>
          <w:color w:val="0F3460"/>
        </w:rPr>
        <w:t>FEES</w:t>
      </w:r>
    </w:p>
    <w:p>
      <w:pPr>
        <w:pStyle w:val="ListBullet"/>
      </w:pPr>
      <w:r>
        <w:t>Monthly fee: $[X], invoiced on the [1st] of each month</w:t>
      </w:r>
    </w:p>
    <w:p>
      <w:pPr>
        <w:pStyle w:val="ListBullet"/>
      </w:pPr>
      <w:r>
        <w:t>Payment due within [15] days</w:t>
      </w:r>
    </w:p>
    <w:p>
      <w:pPr>
        <w:pStyle w:val="ListBullet"/>
      </w:pPr>
      <w:r>
        <w:t>Late payment interest: [1.5]%/month after [30] days</w:t>
      </w:r>
    </w:p>
    <w:p>
      <w:pPr>
        <w:pStyle w:val="Heading1"/>
      </w:pPr>
      <w:r>
        <w:rPr>
          <w:color w:val="0F3460"/>
        </w:rPr>
        <w:t>TERMS</w:t>
      </w:r>
    </w:p>
    <w:p>
      <w:pPr>
        <w:pStyle w:val="ListBullet"/>
      </w:pPr>
      <w:r>
        <w:t>This engagement is month-to-month / [12-month] commitment</w:t>
      </w:r>
    </w:p>
    <w:p>
      <w:pPr>
        <w:pStyle w:val="ListBullet"/>
      </w:pPr>
      <w:r>
        <w:t>Either party may cancel with [30] days' written notice</w:t>
      </w:r>
    </w:p>
    <w:p>
      <w:pPr>
        <w:pStyle w:val="ListBullet"/>
      </w:pPr>
      <w:r>
        <w:t>This letter does not constitute tax or legal advice</w:t>
      </w:r>
    </w:p>
    <w:p>
      <w:pPr>
        <w:pStyle w:val="Heading1"/>
      </w:pPr>
      <w:r>
        <w:rPr>
          <w:color w:val="0F3460"/>
        </w:rPr>
        <w:t>AGREEMENT</w:t>
      </w:r>
    </w:p>
    <w:p>
      <w:r>
        <w:t>Please sign below to confirm your acceptance of these terms.</w:t>
      </w:r>
    </w:p>
    <w:p>
      <w:r>
        <w:t>Client Signature: _________________________ Date: _________</w:t>
      </w:r>
    </w:p>
    <w:p>
      <w:r>
        <w:t>Your Signature: _________________________ Date: 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