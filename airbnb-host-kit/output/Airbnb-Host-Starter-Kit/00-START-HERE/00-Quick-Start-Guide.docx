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766E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CCFBF1"/>
                <w:sz w:val="16"/>
              </w:rPr>
              <w:t>NOVAOPS  ·  AIRBNB HOST STARTER KIT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72A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500" w:type="dxa"/>
              <w:bottom w:w="500" w:type="dxa"/>
              <w:left w:w="300" w:type="dxa"/>
              <w:right w:w="3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b/>
                <w:color w:val="94A3B8"/>
                <w:sz w:val="18"/>
              </w:rPr>
              <w:t>DOCUMENT 01 OF 08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Quick Start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Guide</w:t>
            </w:r>
          </w:p>
          <w:p>
            <w:pPr>
              <w:spacing w:before="160" w:after="80"/>
              <w:jc w:val="left"/>
            </w:pPr>
            <w:r>
              <w:rPr>
                <w:color w:val="CCFBF1"/>
                <w:sz w:val="26"/>
              </w:rPr>
              <w:t>Your Professional Host Operating System</w:t>
            </w:r>
          </w:p>
          <w:p>
            <w:pPr>
              <w:spacing w:before="0"/>
              <w:jc w:val="left"/>
            </w:pPr>
            <w:r>
              <w:rPr>
                <w:color w:val="94A3B8"/>
                <w:sz w:val="20"/>
              </w:rPr>
              <w:t>Read this first. Complete setup in under 7 days.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770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PROFESSIONAL HOST OPERATING SYSTEM  ·  v1.0  ·  INSTANT DOWNLOAD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DOCUMENTS INCLUDED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8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Guides, templates &amp; SOPs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EXCEL SHEETS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8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Operations dashboard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TIME TO SET UP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7 Days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Phased launch plan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TARGET RATING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4.9 ★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With this system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01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WELCOME TO YOUR HOST OPERATING SYSTEM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This kit gives you the operational infrastructure of a professional short-term rental manager. Every document connects to another. Every workflow leads naturally to the next. You do not need to create anything from scratch — every asset is production-ready and immediately usable.</w:t>
      </w:r>
    </w:p>
    <w:p>
      <w:pPr>
        <w:spacing w:before="0" w:after="80"/>
      </w:pPr>
      <w:r>
        <w:rPr>
          <w:color w:val="0F172A"/>
          <w:sz w:val="20"/>
        </w:rPr>
        <w:t>The system is designed around three realities of professional hosting: guest experience must be consistent, operations must be systematised, and financial performance must be measurable. This kit delivers all three.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DFA"/>
            <w:tcBorders>
              <w:top w:val="none" w:sz="0" w:color="auto"/>
              <w:bottom w:val="none" w:sz="0" w:color="auto"/>
              <w:left w:val="single" w:sz="24" w:color="0F766E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How to use this kit: Read this guide first. Follow the 3-Phase Roadmap below. Customise [BRACKETED] fields with your property details. Your first guest can check in using this system within one week.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02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3-PHASE LAUNCH ROADMAP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F766E"/>
          <w:sz w:val="24"/>
        </w:rPr>
        <w:t>Phase 1 — Foundations  (Days 1–7)</w:t>
      </w:r>
    </w:p>
    <w:p>
      <w:pPr>
        <w:spacing w:before="0" w:after="80"/>
      </w:pPr>
      <w:r>
        <w:rPr>
          <w:color w:val="0F172A"/>
          <w:sz w:val="20"/>
        </w:rPr>
        <w:t>Build your operational base before your first booking arrives. This phase is non-negotiable — skipping it means dealing with every situation reactively instead of systematically.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01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Listing Setup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Apply the Listing Optimization Guide. Rewrite your title and description using the frameworks provided.</w:t>
            </w:r>
          </w:p>
        </w:tc>
        <w:tc>
          <w:tcPr>
            <w:tcW w:type="dxa" w:w="199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02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Communication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Load the 15 message templates into your Airbnb saved messages. Customise [BRACKETS] for your property.</w:t>
            </w:r>
          </w:p>
        </w:tc>
        <w:tc>
          <w:tcPr>
            <w:tcW w:type="dxa" w:w="199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03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Guest Experience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Customise the House Manual template. Print or share digitally with every guest at check-in.</w:t>
            </w:r>
          </w:p>
        </w:tc>
        <w:tc>
          <w:tcPr>
            <w:tcW w:type="dxa" w:w="199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04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House Rules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Customise and publish the House Rules template on your Airbnb listing.</w:t>
            </w:r>
          </w:p>
        </w:tc>
        <w:tc>
          <w:tcPr>
            <w:tcW w:type="dxa" w:w="199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05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Operations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Open the Host Operations Dashboard. Fill in your property details on the Dashboard sheet.</w:t>
            </w:r>
          </w:p>
        </w:tc>
      </w:tr>
    </w:tbl>
    <w:p>
      <w:pPr>
        <w:spacing w:after="160"/>
      </w:pP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Listing title and description rewritten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All 15 message templates loaded into Airbnb saved messages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House Manual customised with your property details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House Rules published on listing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Operations Dashboard set up with property info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Cleaning SOP shared with your cleaner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Check-In SOP reviewed and ready</w:t>
      </w:r>
    </w:p>
    <w:p>
      <w:pPr>
        <w:spacing w:before="280" w:after="80"/>
      </w:pPr>
      <w:r>
        <w:rPr>
          <w:b/>
          <w:color w:val="0F766E"/>
          <w:sz w:val="24"/>
        </w:rPr>
        <w:t>Phase 2 — Optimise  (Days 8–30)</w:t>
      </w:r>
    </w:p>
    <w:p>
      <w:pPr>
        <w:spacing w:before="0" w:after="80"/>
      </w:pPr>
      <w:r>
        <w:rPr>
          <w:color w:val="0F172A"/>
          <w:sz w:val="20"/>
        </w:rPr>
        <w:t>With the foundation in place, shift focus to performance. Review your pricing, track your first bookings, and start collecting your first reviews systematically.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01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Pricing Review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Apply the Pricing Strategy Guide to set seasonal and dynamic pricing for the next 90 days.</w:t>
            </w:r>
          </w:p>
        </w:tc>
        <w:tc>
          <w:tcPr>
            <w:tcW w:type="dxa" w:w="199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02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First Bookings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Log every booking in the Booking Tracker. Record revenue, cleaning costs and expenses.</w:t>
            </w:r>
          </w:p>
        </w:tc>
        <w:tc>
          <w:tcPr>
            <w:tcW w:type="dxa" w:w="199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03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Review Strategy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After each checkout, apply the Review Strategy Guide. Request reviews using the provided template.</w:t>
            </w:r>
          </w:p>
        </w:tc>
        <w:tc>
          <w:tcPr>
            <w:tcW w:type="dxa" w:w="199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04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Expense Tracking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Log all property expenses in the Expense Tracker. Set up your monthly categories.</w:t>
            </w:r>
          </w:p>
        </w:tc>
        <w:tc>
          <w:tcPr>
            <w:tcW w:type="dxa" w:w="199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05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Feedback Loop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After 3–5 checkouts, review guest feedback. Adjust your House Manual if questions repeat.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F766E"/>
          <w:sz w:val="24"/>
        </w:rPr>
        <w:t>Phase 3 — Automate  (Month 2+)</w:t>
      </w:r>
    </w:p>
    <w:p>
      <w:pPr>
        <w:spacing w:before="0" w:after="80"/>
      </w:pPr>
      <w:r>
        <w:rPr>
          <w:color w:val="0F172A"/>
          <w:sz w:val="20"/>
        </w:rPr>
        <w:t>Once operations run smoothly, focus on removing yourself from repetitive tasks. Automated messaging, streamlined cleaning handoffs, and regular financial reviews become your standard rhythm.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01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Automate Messages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Set up automated scheduled messages in Airbnb using your saved templates.</w:t>
            </w:r>
          </w:p>
        </w:tc>
        <w:tc>
          <w:tcPr>
            <w:tcW w:type="dxa" w:w="199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02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Cleaner System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Brief your cleaner on the full Cleaning SOP. Create a shared checklist they sign off on each turn.</w:t>
            </w:r>
          </w:p>
        </w:tc>
        <w:tc>
          <w:tcPr>
            <w:tcW w:type="dxa" w:w="199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03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Monthly Review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On the 1st of each month, complete the Monthly Host Review checklist (included in this guide).</w:t>
            </w:r>
          </w:p>
        </w:tc>
        <w:tc>
          <w:tcPr>
            <w:tcW w:type="dxa" w:w="199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04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Pricing Rhythm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Every 4 weeks, review occupancy rate and adjust pricing for the next 30 days.</w:t>
            </w:r>
          </w:p>
        </w:tc>
        <w:tc>
          <w:tcPr>
            <w:tcW w:type="dxa" w:w="199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05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Scale Planning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If occupancy exceeds 80%, consider adding a second property using the Growth Scaling section.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03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PRODUCT NAVIGATION — WHAT IS IN EACH FOLDER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Every folder in this kit has a specific purpose. Nothing is duplicated. Everything connects.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551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FOLDER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3685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CONTENTS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3685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WHEN TO USE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00-START-HERE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This Quick Start Guide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First. Before anything else.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01-Listing-Optimization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Listing Guide + Pricing Strategy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Day 1–2. Improve your listing immediately.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02-Guest-Communication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Message Templates + House Rules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Day 1–3. Load into Airbnb saved messages.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03-Operations-Hub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Excel Dashboard + All Trackers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Day 1 onwards. Your operational command centre.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04-Guest-Experience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House Manual Template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Before first guest. Customise once, reuse forever.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05-SOP-Library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Check-In, Cleaning, Review SOPs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Train your team. Run every operation consistently.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06-Growth-Scaling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Co-Host Agreement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When you are ready to add team members or properties.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04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KEY PERFORMANCE METRICS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Track these six metrics monthly using the Operations Dashboard. They tell you everything about listing health and income performance.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835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3685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HOW TO CALCULATE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3118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TARGET BENCHMARK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Occupancy Rate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Nights Booked ÷ Nights Available × 100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65–80%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Average Nightly Rate (ANR)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Total Revenue ÷ Nights Booked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Market + 10–15%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RevPAR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ANR × Occupancy Rate ÷ 100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Improves monthly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Net Profit Margin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(Revenue – Expenses) ÷ Revenue × 100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&gt;40%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Guest Rating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Average of all Airbnb reviews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4.8 or above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Review Conversion Rate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685" w:type="dxa"/>
          </w:tcPr>
          <w:p>
            <w:r>
              <w:rPr>
                <w:color w:val="0F172A"/>
                <w:sz w:val="19"/>
              </w:rPr>
              <w:t>Reviews Received ÷ Checkouts × 100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&gt;75%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05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MONTHLY HOST REVIEW CHECKLIST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Complete this review on the first working day of each month. It takes 20 minutes and keeps your operation running at full performance.</w:t>
      </w:r>
    </w:p>
    <w:p>
      <w:pPr>
        <w:spacing w:before="200" w:after="60"/>
      </w:pPr>
      <w:r>
        <w:rPr>
          <w:b/>
          <w:color w:val="0F172A"/>
          <w:sz w:val="21"/>
        </w:rPr>
        <w:t>Financial Review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Total revenue for the month logged in Booking Tracker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All expenses logged and categorised in Expense Tracker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Net profit margin calculated and recorded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Occupancy rate for the month calculated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Average nightly rate compared to previous month</w:t>
      </w:r>
    </w:p>
    <w:p>
      <w:pPr>
        <w:spacing w:before="200" w:after="60"/>
      </w:pPr>
      <w:r>
        <w:rPr>
          <w:b/>
          <w:color w:val="0F172A"/>
          <w:sz w:val="21"/>
        </w:rPr>
        <w:t>Operations Review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Review Tracker updated with all guest ratings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Maintenance Log reviewed — all open issues assigned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Cleaning performance reviewed — any issues flagged with cleaner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Guest feedback reviewed — recurring complaints addressed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Consumables stock checked and restocked if needed</w:t>
      </w:r>
    </w:p>
    <w:p>
      <w:pPr>
        <w:spacing w:before="200" w:after="60"/>
      </w:pPr>
      <w:r>
        <w:rPr>
          <w:b/>
          <w:color w:val="0F172A"/>
          <w:sz w:val="21"/>
        </w:rPr>
        <w:t>Listing &amp; Pricing Review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Pricing reviewed for next 30 days — seasonal adjustments made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Competitor listings checked — ensure you remain competitive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Listing photos reviewed — any outdated images updated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Listing description reviewed — accuracy confirmed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BEB"/>
            <w:tcBorders>
              <w:top w:val="none" w:sz="0" w:color="auto"/>
              <w:bottom w:val="none" w:sz="0" w:color="auto"/>
              <w:left w:val="single" w:sz="24" w:color="D97706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Pro Tip: Set a recurring calendar reminder on the 1st of each month for your Host Review. Hosts who do monthly reviews consistently outperform those who only check in when problems arise.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© 2025 NovaOps  ·  Airbnb Host Starter Kit  ·  Commercial Use License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F766E"/>
        <w:sz w:val="14"/>
      </w:rPr>
      <w:t>NOVAOPS</w:t>
    </w:r>
    <w:r>
      <w:rPr>
        <w:color w:val="64748B"/>
        <w:sz w:val="14"/>
      </w:rPr>
      <w:t xml:space="preserve">  ·  Airbnb Host Starter Kit  ·  Quick Start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