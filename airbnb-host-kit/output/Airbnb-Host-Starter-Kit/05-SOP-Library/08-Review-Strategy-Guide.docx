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766E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CCFBF1"/>
                <w:sz w:val="16"/>
              </w:rPr>
              <w:t>NOVAOPS  ·  AIRBNB HOST STARTER KIT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F172A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500" w:type="dxa"/>
              <w:bottom w:w="500" w:type="dxa"/>
              <w:left w:w="300" w:type="dxa"/>
              <w:right w:w="300" w:type="dxa"/>
            </w:tcMar>
          </w:tcPr>
          <w:p/>
          <w:p>
            <w:pPr>
              <w:spacing w:before="0" w:after="80"/>
              <w:jc w:val="left"/>
            </w:pPr>
            <w:r>
              <w:rPr>
                <w:b/>
                <w:color w:val="94A3B8"/>
                <w:sz w:val="18"/>
              </w:rPr>
              <w:t>DOCUMENT 08 OF 08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Review Strategy</w:t>
            </w:r>
          </w:p>
          <w:p>
            <w:pPr>
              <w:spacing w:before="0" w:after="40"/>
              <w:jc w:val="left"/>
            </w:pPr>
            <w:r>
              <w:rPr>
                <w:b/>
                <w:color w:val="FFFFFF"/>
                <w:sz w:val="56"/>
              </w:rPr>
              <w:t>Guide</w:t>
            </w:r>
          </w:p>
          <w:p>
            <w:pPr>
              <w:spacing w:before="160" w:after="80"/>
              <w:jc w:val="left"/>
            </w:pPr>
            <w:r>
              <w:rPr>
                <w:color w:val="CCFBF1"/>
                <w:sz w:val="26"/>
              </w:rPr>
              <w:t>Get 5-Star Reviews · Respond Professionally · Protect Your Reputation</w:t>
            </w:r>
          </w:p>
          <w:p>
            <w:pPr>
              <w:spacing w:before="0"/>
              <w:jc w:val="left"/>
            </w:pPr>
            <w:r>
              <w:rPr>
                <w:color w:val="94A3B8"/>
                <w:sz w:val="20"/>
              </w:rPr>
              <w:t>Reviews are your listing's most powerful commercial asset.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770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PROFESSIONAL HOST OPERATING SYSTEM  ·  v1.0  ·  INSTANT DOWNLOAD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TARGET RATING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4.8+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For Superhost status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SUPERHOST THRESHOLD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4.8 ★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Airbnb requirement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REVIEW CONVERSION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&gt;75%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Reviews per checkout</w:t>
            </w:r>
          </w:p>
        </w:tc>
        <w:tc>
          <w:tcPr>
            <w:tcW w:type="dxa" w:w="2493"/>
            <w:shd w:val="clear" w:color="auto" w:fill="F0FDFA"/>
            <w:tcBorders>
              <w:top w:val="single" w:sz="16" w:color="0F766E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2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0"/>
            </w:pPr>
            <w:r>
              <w:rPr>
                <w:b/>
                <w:color w:val="64748B"/>
                <w:sz w:val="14"/>
              </w:rPr>
              <w:t>RESPONSE TARGET</w:t>
            </w:r>
          </w:p>
          <w:p>
            <w:pPr>
              <w:spacing w:before="0"/>
            </w:pPr>
            <w:r>
              <w:rPr>
                <w:b/>
                <w:color w:val="0F766E"/>
                <w:sz w:val="36"/>
              </w:rPr>
              <w:t>100%</w:t>
            </w:r>
          </w:p>
          <w:p>
            <w:pPr>
              <w:spacing w:before="0"/>
            </w:pPr>
            <w:r>
              <w:rPr>
                <w:color w:val="64748B"/>
                <w:sz w:val="16"/>
              </w:rPr>
              <w:t>Reply to all reviews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01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WHY REVIEWS ARE YOUR MOST VALUABLE ASSET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Airbnb's search algorithm weights reviews more heavily than any other single factor. A listing with a 4.9 rating and 50 reviews will appear above a listing with 4.5 and 200 reviews in most search scenarios. Reviews are not just social proof — they are your primary ranking signal.</w:t>
      </w:r>
    </w:p>
    <w:p>
      <w:pPr>
        <w:spacing w:before="0" w:after="80"/>
      </w:pPr>
      <w:r>
        <w:rPr>
          <w:color w:val="0F172A"/>
          <w:sz w:val="20"/>
        </w:rPr>
        <w:t>Beyond search ranking, reviews drive two key commercial outcomes: higher booking conversion (guests are 3× more likely to book a 4.9-star listing over a 4.5-star listing at the same price) and pricing power (a 4.9-star listing can command a 15–25% premium over a 4.5-star equivalent in the same market).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A"/>
            <w:tcBorders>
              <w:top w:val="none" w:sz="0" w:color="auto"/>
              <w:bottom w:val="none" w:sz="0" w:color="auto"/>
              <w:left w:val="single" w:sz="24" w:color="0F766E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Superhost status requires: 4.8+ average rating, 10+ stays per year, 90%+ response rate, and &lt;1% cancellation rate. Superhost badges increase booking rates by approximately 20–30% on average.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02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THE 6 RATING CATEGORIES — WHAT GUESTS EVALUATE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Airbnb asks guests to rate 6 specific categories. Understanding what each category truly measures allows you to address each systematically.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170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3118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WHAT GUESTS ACTUALLY ASSESS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5103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KEY DRIVERS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Overall Experience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Holistic impression — did the stay match expectations?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Accuracy of listing, no negative surprises, welcome experience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Cleanliness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Hygiene, freshness and presentation standards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Cleaning SOP execution, linen quality, bathroom condition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Accuracy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Did the listing accurately represent the property?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No misleading photos, honest descriptions, no hidden fees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Check-In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Ease, clarity and warmth of arrival process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Clear instructions, functional lockbox, working code, welcome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Communication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Response speed, helpfulness and professionalism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Response time, tone, anticipating questions before they're asked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Location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Transport, proximity to amenities, area feel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Primarily fixed — but can be managed with accurate description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1701" w:type="dxa"/>
          </w:tcPr>
          <w:p>
            <w:r>
              <w:rPr>
                <w:color w:val="0F172A"/>
                <w:sz w:val="19"/>
              </w:rPr>
              <w:t>Value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3118" w:type="dxa"/>
          </w:tcPr>
          <w:p>
            <w:r>
              <w:rPr>
                <w:color w:val="0F172A"/>
                <w:sz w:val="19"/>
              </w:rPr>
              <w:t>Did they feel the price was fair for what they received?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Pricing relative to competitors, quality of welcome pack, amenities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03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THE TOP 10 DRIVERS OF 5-STAR REVIEWS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Based on analysis of Airbnb review text across thousands of listings, these are the factors guests mention most frequently in positive reviews. Execute these consistently and 5-star reviews become the default result.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567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55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DRIVER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6804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HOW TO DELIVER IT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1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Cleanliness (immaculate standard)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Execute the Cleaning SOP — no shortcuts, every item checked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2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Host communication (fast &amp; warm)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Sub-1-hour responses. Friendly tone. Anticipate questions proactively.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3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Welcome surprise (local treat or note)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Budget £4–8 per booking. Return on investment in reviews is enormous.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4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Quality of bedding (hotel-standard)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Invest in 200+ thread count sheets and quality duvets. Replace annually.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5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Accurate listing (no surprises)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Review your listing quarterly. Update anything that has changed.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6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Fast WiFi (test regularly)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Run speed test monthly. Call provider immediately if speed drops below 50Mbps.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7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Smooth self check-in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Test your lockbox code monthly. Always confirm code works day before arrival.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8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Good local recommendations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Keep your House Manual recommendations genuinely current and personal.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9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Well-stocked kitchen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Espresso machine with pods is mentioned in reviews more than any other appliance.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67" w:type="dxa"/>
          </w:tcPr>
          <w:p>
            <w:r>
              <w:rPr>
                <w:color w:val="0F172A"/>
                <w:sz w:val="19"/>
              </w:rPr>
              <w:t>10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Comfortable temperature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6804" w:type="dxa"/>
          </w:tcPr>
          <w:p>
            <w:r>
              <w:rPr>
                <w:color w:val="0F172A"/>
                <w:sz w:val="19"/>
              </w:rPr>
              <w:t>Ensure heating/cooling is working before every check-in. Pre-set to 19°C.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04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REVIEW REQUEST STRATEGY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The timing and phrasing of your review request directly impacts how many reviews you receive. Follow this approach for maximum conversion.</w:t>
      </w:r>
    </w:p>
    <w:p>
      <w:pPr>
        <w:spacing w:before="280" w:after="80"/>
      </w:pPr>
      <w:r>
        <w:rPr>
          <w:b/>
          <w:color w:val="0F766E"/>
          <w:sz w:val="24"/>
        </w:rPr>
        <w:t>Timing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Send the post-checkout message (Template 08) within 1 hour of check-out time — not immediately when they leave, but around the scheduled check-out time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Do not wait 24+ hours — the guest's positive feelings are strongest in the first few hours after checkout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Airbnb sends its own review reminder — your message supplements this and makes it personal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If the guest does not review within 5 days, a gentle one-time follow-up is acceptable</w:t>
      </w:r>
    </w:p>
    <w:p>
      <w:pPr>
        <w:spacing w:before="280" w:after="80"/>
      </w:pPr>
      <w:r>
        <w:rPr>
          <w:b/>
          <w:color w:val="0F766E"/>
          <w:sz w:val="24"/>
        </w:rPr>
        <w:t>Framing Your Request</w:t>
      </w:r>
    </w:p>
    <w:p>
      <w:pPr>
        <w:spacing w:before="0" w:after="80"/>
      </w:pPr>
      <w:r>
        <w:rPr>
          <w:color w:val="0F172A"/>
          <w:sz w:val="20"/>
        </w:rPr>
        <w:t>The most effective review requests have three elements: genuine thanks, an honest acknowledgment of the value reviews provide to small independent hosts, and a reciprocal commitment to leave them a positive review.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A"/>
            <w:tcBorders>
              <w:top w:val="none" w:sz="0" w:color="auto"/>
              <w:bottom w:val="none" w:sz="0" w:color="auto"/>
              <w:left w:val="single" w:sz="24" w:color="0F766E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What NOT to do: Do not ask guests to leave "5 stars" or "a positive review." This violates Airbnb's policies and, if detected, can result in review removal. Ask for an honest review only.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05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RESPONDING TO REVIEWS — FRAMEWORK &amp; TEMPLATES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0F766E"/>
          <w:sz w:val="24"/>
        </w:rPr>
        <w:t>The 3-Part Response Formula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01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Acknowledge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Thank the guest by name. Reference something specific about their stay.</w:t>
            </w:r>
          </w:p>
        </w:tc>
        <w:tc>
          <w:tcPr>
            <w:tcW w:type="dxa" w:w="3324"/>
            <w:shd w:val="clear" w:color="auto" w:fill="F8FAFC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02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Respond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If any criticism was mentioned: brief factual response. No defensiveness. No over-explaining.</w:t>
            </w:r>
          </w:p>
        </w:tc>
        <w:tc>
          <w:tcPr>
            <w:tcW w:type="dxa" w:w="3324"/>
            <w:shd w:val="clear" w:color="auto" w:fill="F0FDFA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140" w:type="dxa"/>
              <w:right w:w="140" w:type="dxa"/>
            </w:tcMar>
            <w:vAlign w:val="top"/>
          </w:tcPr>
          <w:p/>
          <w:p>
            <w:pPr>
              <w:spacing w:before="0"/>
            </w:pPr>
            <w:r>
              <w:rPr>
                <w:b/>
                <w:color w:val="0F766E"/>
                <w:sz w:val="40"/>
              </w:rPr>
              <w:t>03</w:t>
            </w:r>
          </w:p>
          <w:p>
            <w:pPr>
              <w:spacing w:before="0"/>
            </w:pPr>
            <w:r>
              <w:rPr>
                <w:b/>
                <w:color w:val="0F172A"/>
                <w:sz w:val="20"/>
              </w:rPr>
              <w:t>Close</w:t>
            </w:r>
          </w:p>
          <w:p>
            <w:pPr>
              <w:spacing w:before="0"/>
            </w:pPr>
            <w:r>
              <w:rPr>
                <w:color w:val="64748B"/>
                <w:sz w:val="18"/>
              </w:rPr>
              <w:t>Invite them back. Wish them well. Sign with your name.</w:t>
            </w:r>
          </w:p>
        </w:tc>
      </w:tr>
    </w:tbl>
    <w:p>
      <w:pPr>
        <w:spacing w:after="160"/>
      </w:pPr>
    </w:p>
    <w:p>
      <w:pPr>
        <w:spacing w:before="200" w:after="60"/>
      </w:pPr>
      <w:r>
        <w:rPr>
          <w:b/>
          <w:color w:val="0F172A"/>
          <w:sz w:val="21"/>
        </w:rPr>
        <w:t>Responding to 5-Star Reviews</w:t>
      </w:r>
    </w:p>
    <w:p>
      <w:pPr>
        <w:spacing w:before="0" w:after="80"/>
      </w:pPr>
      <w:r>
        <w:rPr>
          <w:color w:val="0F172A"/>
          <w:sz w:val="20"/>
        </w:rPr>
        <w:t>Keep responses warm but brief. Long responses to positive reviews look performative. 2–4 sentences is ideal.</w:t>
      </w:r>
    </w:p>
    <w:p>
      <w:r>
        <w:rPr>
          <w:b/>
          <w:color w:val="FFFFFF"/>
          <w:sz w:val="18"/>
        </w:rPr>
        <w:t xml:space="preserve">  RESPONSE TEMPLATE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RESPONSE TEMPLATE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5-Star Review Response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Thank you so much, [NAME] — what a wonderful review! It was a genuine pleasure having you stay at [PROPERTY NAME] and I'm thrilled everything was to your liking.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hope to welcome you back to [LOCATION] again soon. Safe travels!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pPr>
        <w:spacing w:before="200" w:after="60"/>
      </w:pPr>
      <w:r>
        <w:rPr>
          <w:b/>
          <w:color w:val="0F172A"/>
          <w:sz w:val="21"/>
        </w:rPr>
        <w:t>Responding to 4-Star Reviews (Minor Issue Mentioned)</w:t>
      </w:r>
    </w:p>
    <w:p>
      <w:r>
        <w:rPr>
          <w:b/>
          <w:color w:val="FFFFFF"/>
          <w:sz w:val="18"/>
        </w:rPr>
        <w:t xml:space="preserve">  RESPONSE TEMPLATE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RESPONSE TEMPLATE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4-Star Review — Minor Issue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Thank you for your kind review, [NAME], and for taking the time to share your feedback. I'm really glad you enjoyed your stay overall.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appreciate your note about [SPECIFIC ISSUE]. [BRIEF RESPONSE — e.g., "I've already arranged for the [item] to be replaced/repaired before the next guests arrive."] I'm always looking to improve and feedback like this is exactly what helps.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It would be lovely to welcome you back again. All the best,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p>
      <w:pPr>
        <w:spacing w:before="200" w:after="60"/>
      </w:pPr>
      <w:r>
        <w:rPr>
          <w:b/>
          <w:color w:val="0F172A"/>
          <w:sz w:val="21"/>
        </w:rPr>
        <w:t>Responding to Negative Reviews (3 Stars or Below)</w:t>
      </w:r>
    </w:p>
    <w:p>
      <w:pPr>
        <w:spacing w:before="0" w:after="80"/>
      </w:pPr>
      <w:r>
        <w:rPr>
          <w:color w:val="0F172A"/>
          <w:sz w:val="20"/>
        </w:rPr>
        <w:t>Negative review responses are read by future guests as much as the review itself. A calm, professional response to a negative review often converts more future guests than a listing full of 5-stars with no responses.</w:t>
      </w:r>
    </w:p>
    <w:p>
      <w:r>
        <w:rPr>
          <w:b/>
          <w:color w:val="FFFFFF"/>
          <w:sz w:val="18"/>
        </w:rPr>
        <w:t xml:space="preserve">  RESPONSE TEMPLATE  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80" w:type="dxa"/>
              <w:bottom w:w="80" w:type="dxa"/>
              <w:left w:w="140" w:type="dxa"/>
              <w:right w:w="140" w:type="dxa"/>
            </w:tcMar>
            <w:tcW w:w="1984" w:type="dxa"/>
          </w:tcPr>
          <w:p>
            <w:r>
              <w:rPr>
                <w:b/>
                <w:color w:val="FFFFFF"/>
                <w:sz w:val="16"/>
              </w:rPr>
              <w:t>RESPONSE TEMPLATE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0F172A"/>
                <w:sz w:val="19"/>
              </w:rPr>
              <w:t>Negative Review — Professional Response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F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  <w:insideH w:val="none" w:sz="0" w:color="auto"/>
              <w:insideV w:val="none" w:sz="0" w:color="auto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/>
          <w:p>
            <w:pPr>
              <w:spacing w:before="0" w:after="60"/>
            </w:pPr>
            <w:r>
              <w:rPr>
                <w:color w:val="0F172A"/>
                <w:sz w:val="19"/>
              </w:rPr>
              <w:t>Thank you for sharing your feedback, [NAME]. I'm sorry to hear that [PROPERTY NAME] didn't fully meet your expectations on this occasion.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[BRIEF FACTUAL RESPONSE TO THE SPECIFIC POINT — be factual, not defensive. If the complaint was valid: "You are absolutely right and I have since [action taken]." If the complaint was inaccurate or unfair: "To give future guests full context, [factual clarification in one sentence]."]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I genuinely value all feedback as it helps me continue improving. I wish you well in your future travels.</w:t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</w:r>
          </w:p>
          <w:p>
            <w:pPr>
              <w:spacing w:before="0" w:after="60"/>
            </w:pPr>
            <w:r>
              <w:rPr>
                <w:color w:val="0F172A"/>
                <w:sz w:val="19"/>
              </w:rPr>
              <w:t>[YOUR NAME]</w:t>
            </w: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06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HANDLING UNFAIR OR FALSE REVIEWS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Airbnb allows hosts to request review removal only in very specific circumstances. Understanding these circumstances prevents wasted time on unwinnable disputes.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268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SITUATION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2551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AIRBNB POLICY</w:t>
            </w:r>
          </w:p>
        </w:tc>
        <w:tc>
          <w:tcPr>
            <w:shd w:val="clear" w:color="auto" w:fill="0F172A"/>
            <w:tcBorders>
              <w:top w:val="single" w:sz="4" w:color="0F172A"/>
              <w:bottom w:val="single" w:sz="4" w:color="0F172A"/>
              <w:left w:val="single" w:sz="4" w:color="0F172A"/>
              <w:right w:val="single" w:sz="4" w:color="0F172A"/>
              <w:insideH w:val="none" w:sz="0" w:color="auto"/>
              <w:insideV w:val="none" w:sz="0" w:color="auto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W w:w="5103" w:type="dxa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RECOMMENDED ACTION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Review contains factually incorrect information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May be eligible for removal if provably false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Submit removal request with evidence. Respond publicly in the meantime.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Guest left 1-star review after a dispute you won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Not automatically removable due to disagreement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Respond calmly and factually in public response.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Review violates content policy (personal attacks, hate speech)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Eligible for removal — flag immediately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Report via Resolution Centre. Screenshot for your records.</w:t>
            </w:r>
          </w:p>
        </w:tc>
      </w:tr>
      <w:tr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Guest did not actually stay (booking cancelled before)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May be removable</w:t>
            </w:r>
          </w:p>
        </w:tc>
        <w:tc>
          <w:tcPr>
            <w:shd w:val="clear" w:color="auto" w:fill="FFFFFF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Contact Airbnb support with booking reference.</w:t>
            </w:r>
          </w:p>
        </w:tc>
      </w:tr>
      <w:tr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268" w:type="dxa"/>
          </w:tcPr>
          <w:p>
            <w:r>
              <w:rPr>
                <w:color w:val="0F172A"/>
                <w:sz w:val="19"/>
              </w:rPr>
              <w:t>Review was left in retaliation for a legitimate damage claim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2551" w:type="dxa"/>
          </w:tcPr>
          <w:p>
            <w:r>
              <w:rPr>
                <w:color w:val="0F172A"/>
                <w:sz w:val="19"/>
              </w:rPr>
              <w:t>Difficult to remove but document everything</w:t>
            </w:r>
          </w:p>
        </w:tc>
        <w:tc>
          <w:tcPr>
            <w:shd w:val="clear" w:color="auto" w:fill="F8FAFC"/>
            <w:tcBorders>
              <w:top w:val="none" w:sz="0" w:color="auto"/>
              <w:bottom w:val="single" w:sz="4" w:color="CBD5E1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tcMar>
              <w:top w:w="80" w:type="dxa"/>
              <w:bottom w:w="80" w:type="dxa"/>
              <w:left w:w="140" w:type="dxa"/>
              <w:right w:w="140" w:type="dxa"/>
            </w:tcMar>
            <w:tcW w:w="5103" w:type="dxa"/>
          </w:tcPr>
          <w:p>
            <w:r>
              <w:rPr>
                <w:color w:val="0F172A"/>
                <w:sz w:val="19"/>
              </w:rPr>
              <w:t>Respond professionally. Evidence of damage claim provides context.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BEB"/>
            <w:tcBorders>
              <w:top w:val="none" w:sz="0" w:color="auto"/>
              <w:bottom w:val="none" w:sz="0" w:color="auto"/>
              <w:left w:val="single" w:sz="24" w:color="D97706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The 14-day window: Both hosts and guests have 14 days to leave a review. Guests cannot see your review of them until they submit their own (or until the 14-day window closes). Leave thoughtful reviews of every guest — even difficult ones. Accurate, fair feedback protects the Airbnb community.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766E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  <w:tcW w:w="567" w:type="dxa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07</w:t>
            </w:r>
          </w:p>
        </w:tc>
        <w:tc>
          <w:tcPr>
            <w:tcW w:type="dxa" w:w="4986"/>
            <w:tcBorders>
              <w:top w:val="none" w:sz="0" w:color="auto"/>
              <w:bottom w:val="none" w:sz="0" w:color="auto"/>
              <w:left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0F172A"/>
            <w:tcMar>
              <w:top w:w="120" w:type="dxa"/>
              <w:bottom w:w="120" w:type="dxa"/>
              <w:left w:w="200" w:type="dxa"/>
              <w:right w:w="2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BUILDING REVIEW VELOCITY AS A NEW HOST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72A"/>
          <w:sz w:val="20"/>
        </w:rPr>
        <w:t>New listings start with zero reviews. Airbnb's algorithm deprioritises zero-review listings. The first 5 reviews are disproportionately important — they establish your baseline and unlock the algorithm.</w:t>
      </w:r>
    </w:p>
    <w:p>
      <w:pPr>
        <w:spacing w:before="280" w:after="80"/>
      </w:pPr>
      <w:r>
        <w:rPr>
          <w:b/>
          <w:color w:val="0F766E"/>
          <w:sz w:val="24"/>
        </w:rPr>
        <w:t>New Host Acceleration Strategy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Price 15–20% below market for the first 5 bookings — prioritise reviews over revenue in your first month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Start with shorter minimum stays (2–3 nights) to accumulate more bookings and reviews faster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Personally review every guest immediately after checkout — guests who receive a review are 40% more likely to leave one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Enable Instant Book — it increases booking volume significantly for new listings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Maximise your response rate to 100% in the first 90 days — this signals reliability to the algorithm</w:t>
      </w:r>
    </w:p>
    <w:p>
      <w:pPr>
        <w:spacing w:before="20" w:after="20"/>
        <w:ind w:left="340"/>
      </w:pPr>
      <w:r>
        <w:rPr>
          <w:color w:val="0F766E"/>
          <w:sz w:val="20"/>
        </w:rPr>
        <w:t xml:space="preserve">→ </w:t>
      </w:r>
      <w:r>
        <w:rPr>
          <w:color w:val="0F172A"/>
          <w:sz w:val="20"/>
        </w:rPr>
        <w:t>Invest extra in the welcome pack for early guests — these are your review-building bookings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0FDFA"/>
            <w:tcBorders>
              <w:top w:val="none" w:sz="0" w:color="auto"/>
              <w:bottom w:val="none" w:sz="0" w:color="auto"/>
              <w:left w:val="single" w:sz="24" w:color="0F766E"/>
              <w:right w:val="none" w:sz="0" w:color="auto"/>
              <w:insideH w:val="none" w:sz="0" w:color="auto"/>
              <w:insideV w:val="none" w:sz="0" w:color="auto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r>
              <w:rPr>
                <w:color w:val="0F172A"/>
                <w:sz w:val="20"/>
              </w:rPr>
              <w:t>Target milestone: 10 reviews with a 4.8+ average unlocks Superhost eligibility and dramatically increases your search visibility. Most hosts can achieve this in 60–90 days from launch with the right strategy.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© 2025 NovaOps  ·  Airbnb Host Starter Kit  ·  Commercial Use License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0F766E"/>
        <w:sz w:val="14"/>
      </w:rPr>
      <w:t>NOVAOPS</w:t>
    </w:r>
    <w:r>
      <w:rPr>
        <w:color w:val="64748B"/>
        <w:sz w:val="14"/>
      </w:rPr>
      <w:t xml:space="preserve">  ·  Airbnb Host Starter Kit  ·  Review Strategy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