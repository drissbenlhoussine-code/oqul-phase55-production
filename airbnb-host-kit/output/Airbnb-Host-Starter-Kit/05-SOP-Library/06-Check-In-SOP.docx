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06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Check-In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Standard Operating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Procedure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Every step. Every time. Every guest.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A consistent check-in experience drives 5-star reviews.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PREPARATION WINDOW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24 Hours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Before each arrival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RESPONSE TIME TARGET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&lt;1 Hour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For arrival day queries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WELCOME SETUP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45 Min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For property staging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GUEST SATISFACTION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5 Stars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Consistent execution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48 HOURS BEFORE ARRIVAL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Complete this checklist 48 hours before every check-in. Assign to host or co-host as appropriate.</w:t>
      </w:r>
    </w:p>
    <w:p>
      <w:pPr>
        <w:spacing w:before="200" w:after="60"/>
      </w:pPr>
      <w:r>
        <w:rPr>
          <w:b/>
          <w:color w:val="0F172A"/>
          <w:sz w:val="21"/>
        </w:rPr>
        <w:t>Booking Confirmation Review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Confirm guest name, check-in date, check-out date and number of guests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Confirm that guest has sent the 48-hour pre-arrival message (or send manually if not scheduled)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Verify access code is active and functioning (test the lockbox or smart lock)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Check that no maintenance issues are outstanding from previous guest</w:t>
      </w:r>
    </w:p>
    <w:p>
      <w:pPr>
        <w:spacing w:before="200" w:after="60"/>
      </w:pPr>
      <w:r>
        <w:rPr>
          <w:b/>
          <w:color w:val="0F172A"/>
          <w:sz w:val="21"/>
        </w:rPr>
        <w:t>Property Readiness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Confirm cleaning is booked and scheduled after previous guest's check-out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Confirm all consumables are stocked: coffee pods, tea, toilet paper, toiletries, bin bags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Check that welcome supplies are ready if you provide a welcome pack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Confirm all appliances are operational (no issues flagged by previous guest)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DAY OF ARRIVAL — PROPERTY PREPARATION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This checklist is for the person doing the final pre-arrival check. Typically completed after the cleaner has finished.</w:t>
      </w:r>
    </w:p>
    <w:p>
      <w:pPr>
        <w:spacing w:before="200" w:after="60"/>
      </w:pPr>
      <w:r>
        <w:rPr>
          <w:b/>
          <w:color w:val="0F172A"/>
          <w:sz w:val="21"/>
        </w:rPr>
        <w:t>Exterior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Pathway, front garden or entrance area is clean and tidy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Doormat in position and clean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Building / property exterior is presentable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Parking space is clear and accessible (if applicable)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Lockbox/smart lock is functional — test the code before leaving</w:t>
      </w:r>
    </w:p>
    <w:p>
      <w:pPr>
        <w:spacing w:before="200" w:after="60"/>
      </w:pPr>
      <w:r>
        <w:rPr>
          <w:b/>
          <w:color w:val="0F172A"/>
          <w:sz w:val="21"/>
        </w:rPr>
        <w:t>Interior — Living Areas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Property is clean, fresh-smelling and at a comfortable temperature (18–20°C recommended)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lights functioning — replace any blown bulbs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TV remote has working batteries and is in a visible location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WiFi is working — test from the property with a phone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No personal items, previous-guest belongings or cleaning equipment visible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Cushions arranged, throw blankets folded neatly</w:t>
      </w:r>
    </w:p>
    <w:p>
      <w:pPr>
        <w:spacing w:before="200" w:after="60"/>
      </w:pPr>
      <w:r>
        <w:rPr>
          <w:b/>
          <w:color w:val="0F172A"/>
          <w:sz w:val="21"/>
        </w:rPr>
        <w:t>Interior — Kitchen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dishes, glasses and cutlery clean and stored correctly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Dishwasher empty and clean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Coffee machine cleaned and stocked with pods/beans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Fridge clean and empty of previous guest's food — door closed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Bin is empty with a fresh bin bag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Hob, oven and counters clean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Tea, coffee, sugar in clearly visible containers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Welcome supplies staged as per your welcome setup (see Section 3)</w:t>
      </w:r>
    </w:p>
    <w:p>
      <w:pPr>
        <w:spacing w:before="200" w:after="60"/>
      </w:pPr>
      <w:r>
        <w:rPr>
          <w:b/>
          <w:color w:val="0F172A"/>
          <w:sz w:val="21"/>
        </w:rPr>
        <w:t>Interior — Bedrooms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Fresh bedding on all beds — fitted sheet, duvet, pillowcases all changed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Beds made with hotel-style presentation (top sheet folded, pillows plumped)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Wardrobes and drawers empty and clean for guest use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Curtains or blinds in working order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Bedside lamps functional and positioned correctly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Extra blanket and spare pillows visible or accessible</w:t>
      </w:r>
    </w:p>
    <w:p>
      <w:pPr>
        <w:spacing w:before="200" w:after="60"/>
      </w:pPr>
      <w:r>
        <w:rPr>
          <w:b/>
          <w:color w:val="0F172A"/>
          <w:sz w:val="21"/>
        </w:rPr>
        <w:t>Interior — Bathrooms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Toilet, sink and shower/bath fully clean and streak-free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Fresh towels folded and staged hotel-style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Toiletries: shampoo, conditioner, body wash, hand soap restocked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Toilet roll visible on holder — one spare roll placed under sink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Mirror clean and streak-free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Bath mat clean and positioned correctly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Bin empty with fresh bin bag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Hair dryer in position and functional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WELCOME STAGING SETUP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The welcome setup is the single highest-impact action for generating 5-star reviews. It takes 10–15 minutes and requires minimal cost. Guests who receive a welcome pack mention it in reviews more than any other single item.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26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WELCOME ELEMENT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402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13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COST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11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REVIEW IMPACT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Welcome note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Printed or handwritten. Guest name, wifi, check-out time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£0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High — personal touch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Tea &amp; coffee selection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4–6 pods/bags, sugar, local biscuit or chocolate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£2–4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Very High — mentioned constantly in reviews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Small local treat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Local chocolates, honey, mini wine bottle or juice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£3–8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Very High — guests always comment on this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Fresh flowers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Simple supermarket bunch, in a vase on dining table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£5–8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High — aspirational, photo-worthy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Toiletry top-up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Fresh shampoo bottle visible, not nearly empty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£2–5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High — cleanliness indicator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Local guide booklet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402" w:type="dxa"/>
          </w:tcPr>
          <w:p>
            <w:r>
              <w:rPr>
                <w:color w:val="0F172A"/>
                <w:sz w:val="19"/>
              </w:rPr>
              <w:t>Your House Manual — printed and laminated or in a stand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134" w:type="dxa"/>
          </w:tcPr>
          <w:p>
            <w:r>
              <w:rPr>
                <w:color w:val="0F172A"/>
                <w:sz w:val="19"/>
              </w:rPr>
              <w:t>£5 (once)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High — professional presentation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Minimum recommended welcome setup: Welcome note + tea/coffee selection + one local treat. Total cost: £4–8 per booking. Return: measurable uplift in review scores and review rate.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COMMUNICATION TIMELINE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01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Booking Confirmed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02 (Booking Confirmation) within 1 hour of booking.</w:t>
            </w:r>
          </w:p>
        </w:tc>
        <w:tc>
          <w:tcPr>
            <w:tcW w:type="dxa" w:w="166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02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7 Days Before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03 (Pre-Arrival — Week Before) on Day 7.</w:t>
            </w:r>
          </w:p>
        </w:tc>
        <w:tc>
          <w:tcPr>
            <w:tcW w:type="dxa" w:w="1662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03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48 Hours Before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04 (Access Instructions) exactly 48h before check-in.</w:t>
            </w:r>
          </w:p>
        </w:tc>
        <w:tc>
          <w:tcPr>
            <w:tcW w:type="dxa" w:w="166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04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Morning of Arrival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05 (Day of Arrival) by 10am on the check-in date.</w:t>
            </w:r>
          </w:p>
        </w:tc>
        <w:tc>
          <w:tcPr>
            <w:tcW w:type="dxa" w:w="1662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05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Day 2 of Stay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06 (Mid-Stay Check-In) if stay is 3+ nights.</w:t>
            </w:r>
          </w:p>
        </w:tc>
        <w:tc>
          <w:tcPr>
            <w:tcW w:type="dxa" w:w="1662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06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Evening Before Checkout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Send Template 07 (Check-Out Reminder) by 6pm the evening before.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HANDLING ARRIVAL PROBLEMS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Even with perfect preparation, issues occur. This section gives you a response framework for the most common scenarios.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98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11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IMMEDIATE ACTION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4819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Guest cannot access property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Respond within 5 minutes. Walk through access steps via message.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If still locked out: call locksmith. Log incident.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Guest arrives before check-in time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Apologise — "Property is being prepared until [TIME]." Offer luggage storage if available.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Offer early check-in only if property is genuinely ready.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Property not clean on arrival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Apologise immediately. Offer to send cleaner urgently or discount.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Contact cleaner immediately. Document issue. Review cleaner performance.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WiFi not working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Send router reset instructions. Router is at [LOCATION]. Unplug 30s, replug.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If still failing: contact ISP. Offer mobile hotspot as temporary solution.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Heating/AC not working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Walk guest through thermostat via message.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Send engineer if not resolved in 2 hours. Partial refund if overnight issue.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color w:val="0F172A"/>
                <w:sz w:val="19"/>
              </w:rPr>
              <w:t>Something is damaged/broken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Acknowledge immediately. Apologise. Offer resolution.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4819" w:type="dxa"/>
          </w:tcPr>
          <w:p>
            <w:r>
              <w:rPr>
                <w:color w:val="0F172A"/>
                <w:sz w:val="19"/>
              </w:rPr>
              <w:t>Log in Maintenance Tracker. Arrange repair for next available window.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Check-In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