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02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Listing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Optimization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Guide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Title · Description · Photos · Amenities · Search Strategy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Rank higher. Convert more. Earn more.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TITLE LENGTH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64 chars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Airbnb maximum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PHOTO MINIMUM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20 shots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For top search rank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DESCRIPTION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500 words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Optimal length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FIRST IMPRESSION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3 seconds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Visitor decision window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TITLE FORMULA — 64 CHARACTERS THAT CONVERT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Your title is the first thing a potential guest reads. Airbnb allows 64 characters. The algorithm rewards titles that include location, property type, standout amenities, and guest-experience language.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Title Formula:  [Property Type + Unique Selling Point] + [Location] + [Top Amenity 1] + [Top Amenity 2]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766E"/>
          <w:sz w:val="24"/>
        </w:rPr>
        <w:t>Title Examples by Property Type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83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PROPERTY TYPE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7087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EXAMPLE TITLE (HIGH-CONVERTING)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City Apartment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087" w:type="dxa"/>
          </w:tcPr>
          <w:p>
            <w:r>
              <w:rPr>
                <w:color w:val="0F172A"/>
                <w:sz w:val="19"/>
              </w:rPr>
              <w:t>Modern Studio | City Centre | Fast WiFi + Netflix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Beach Property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087" w:type="dxa"/>
          </w:tcPr>
          <w:p>
            <w:r>
              <w:rPr>
                <w:color w:val="0F172A"/>
                <w:sz w:val="19"/>
              </w:rPr>
              <w:t>Beachfront Cottage | Sea Views | Private Garden + Parking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Country House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087" w:type="dxa"/>
          </w:tcPr>
          <w:p>
            <w:r>
              <w:rPr>
                <w:color w:val="0F172A"/>
                <w:sz w:val="19"/>
              </w:rPr>
              <w:t>Countryside Retreat | 3 Beds | Hot Tub + Wood Burner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City Flat 2BR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087" w:type="dxa"/>
          </w:tcPr>
          <w:p>
            <w:r>
              <w:rPr>
                <w:color w:val="0F172A"/>
                <w:sz w:val="19"/>
              </w:rPr>
              <w:t>Stylish 2BR | 5 Min Walk to Station | Workspace + Gym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Luxury Villa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087" w:type="dxa"/>
          </w:tcPr>
          <w:p>
            <w:r>
              <w:rPr>
                <w:color w:val="0F172A"/>
                <w:sz w:val="19"/>
              </w:rPr>
              <w:t>Luxury Villa | Pool + Chef's Kitchen | Sleeps 8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Cosy Studio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7087" w:type="dxa"/>
          </w:tcPr>
          <w:p>
            <w:r>
              <w:rPr>
                <w:color w:val="0F172A"/>
                <w:sz w:val="19"/>
              </w:rPr>
              <w:t>Cosy Studio | Quiet Street | Superhost · Fast Check-In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766E"/>
          <w:sz w:val="24"/>
        </w:rPr>
        <w:t>Title Optimisation Rules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Lead with the property type (Studio, Flat, Cottage, Villa) — guests filter by type first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Include the micro-location (City Centre, Seafront, Near Station) — not just the city name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Use the pipe character | to separate feature groups — it reads cleanly on mobile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Mention your top 2 amenities that command price premium (Pool, Hot Tub, Parking, Workspace)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Avoid generic words: "Nice," "Great," "Lovely," "Beautiful" — guests cannot search for these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Do not repeat the word "Airbnb" — the platform adds this automatically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Update your title for peak seasons: add "Ski Season," "Summer," "Festive" for relevant months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DESCRIPTION FRAMEWORK — THE FEAT METHOD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Your description should follow the FEAT structure: Feel → Experience → Amenities → Tips. Guests decide emotionally first. Lead with how the property feels, not with a list of rooms.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417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83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417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LENGTH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4252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EXAMPLE OPENING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Feel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Emotional hook — why this place is special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2–3 sentences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252" w:type="dxa"/>
          </w:tcPr>
          <w:p>
            <w:r>
              <w:rPr>
                <w:color w:val="0F172A"/>
                <w:sz w:val="19"/>
              </w:rPr>
              <w:t>"Step through the door and leave the city behind..."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Experience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The guest journey — what they will actually do here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3–4 sentences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252" w:type="dxa"/>
          </w:tcPr>
          <w:p>
            <w:r>
              <w:rPr>
                <w:color w:val="0F172A"/>
                <w:sz w:val="19"/>
              </w:rPr>
              <w:t>"Wake up to sea views, walk to the village in 5 minutes..."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Amenities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Practical specifics — the things guests search for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5–8 bullet points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252" w:type="dxa"/>
          </w:tcPr>
          <w:p>
            <w:r>
              <w:rPr>
                <w:color w:val="0F172A"/>
                <w:sz w:val="19"/>
              </w:rPr>
              <w:t>"→ Super-fast 200Mbps WiFi, ideal for remote work"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Tips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Local knowledge that adds genuine value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2–3 sentences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252" w:type="dxa"/>
          </w:tcPr>
          <w:p>
            <w:r>
              <w:rPr>
                <w:color w:val="0F172A"/>
                <w:sz w:val="19"/>
              </w:rPr>
              <w:t>"For the best local coffee, walk two minutes to The Arch..."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766E"/>
          <w:sz w:val="24"/>
        </w:rPr>
        <w:t>High-Converting Amenity Language</w:t>
      </w:r>
    </w:p>
    <w:p>
      <w:pPr>
        <w:spacing w:before="0" w:after="80"/>
      </w:pPr>
      <w:r>
        <w:rPr>
          <w:color w:val="0F172A"/>
          <w:sz w:val="20"/>
        </w:rPr>
        <w:t>Use specific, searchable language when describing amenities. Vague descriptions reduce search visibility.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11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INSTEAD OF THIS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6804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WRITE THIS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Good WiFi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200 Mbps fibre WiFi — tested and reliable for video calls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Parking available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Private off-street parking for one vehicle — included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Nice kitchen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Fully equipped kitchen: espresso machine, dishwasher, oven, microwave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Smart TV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65" Smart TV with Netflix, Prime Video and Disney+ (accounts included)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Outdoor area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South-facing private garden with table, chairs and BBQ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Near transport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4-minute walk to Central Station — direct to airport in 20 min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Baby-friendly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Travel cot, high chair and stair gate available on request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PHOTO STRATEGY — 20-SHOT BLUEPRINT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Airbnb's algorithm boosts listings with 20+ professional photos. The cover photo determines click-through rate. Interior shots determine booking conversion. Follow this exact sequence.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850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SHOT #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835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SUBJECT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70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TIME OF DAY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4536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01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Cover — Living room or best room, wide angle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Natural daylight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Primary decision driver — must be magazine quality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02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Living room — alternative angle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Confirms space and comfort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03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Kitchen — full view showing appliances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Guests highly value kitchen quality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04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Kitchen detail — coffee machine / appliances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Any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Signals quality of amenities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05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Bedroom 1 — wide angle from doorway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Sleep quality is top concern for most guests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06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Bedroom 1 — headboard detail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Any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Reinforces quality of bedding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07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Bedroom 2 (if applicable)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Shows full sleeping capacity clearly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08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Bathroom 1 — full width shot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Artificial light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Cleanliness and quality perception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09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Bathroom detail — toiletries / towels staged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Any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Signals premium guest experience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10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Dining area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Group dynamics — important for 3+ guests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11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Workspace / desk setup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Critical for business and remote-work guests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12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Outdoor space — wide angle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Golden hour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Aspirational — drives premium bookings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13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Outdoor dining / BBQ area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Any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Increases perceived value significantly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14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View from window or balcony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Golden hour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Location advantage visualised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15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Hallway / entrance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Any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Sets arrival expectations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16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Welcome setup: door mat, key, flowers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Any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Signals host care and attention to detail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17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Smart TV / entertainment setup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Evening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Leisure appeal — evenings in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18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Local area — café, beach, park within 5 min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Daylight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Contextualises location for guests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19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Unique feature (fireplace, hot tub, view)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Best light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The thing guests remember and mention in reviews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850" w:type="dxa"/>
          </w:tcPr>
          <w:p>
            <w:r>
              <w:rPr>
                <w:color w:val="0F172A"/>
                <w:sz w:val="19"/>
              </w:rPr>
              <w:t>20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835" w:type="dxa"/>
          </w:tcPr>
          <w:p>
            <w:r>
              <w:rPr>
                <w:color w:val="0F172A"/>
                <w:sz w:val="19"/>
              </w:rPr>
              <w:t>Property exterior / building frontage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Golden hour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536" w:type="dxa"/>
          </w:tcPr>
          <w:p>
            <w:r>
              <w:rPr>
                <w:color w:val="0F172A"/>
                <w:sz w:val="19"/>
              </w:rPr>
              <w:t>Arrival experience and neighbourhood feel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AMENITY OPTIMISATION — PRIORITY MATRIX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Add these amenities in priority order. Each tier adds measurable booking conversion impact. Tier 1 amenities are non-negotiable for consistent 4.9-star ratings.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984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AMENITY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417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969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GUEST EXPECTATION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1 — ESSENTIAL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Fast WiFi (100Mbps+)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Critical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Guests filter for this — no WiFi = no booking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1 — ESSENTIAL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Dedicated workspace + monitor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High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Remote worker segment growing 40% annually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1 — ESSENTIAL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Self check-in (lockbox/smart lock)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High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Flexibility is now a base expectation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1 — ESSENTIAL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Full kitchen (espresso machine included)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High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Espresso machine specifically mentioned in reviews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1 — ESSENTIAL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Fresh towels + toiletries (shampoo, conditioner, soap)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High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Hotel-standard = 5-star review trigger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2 — HIGH VALUE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Smart TV with streaming accounts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Medium-High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Differentiator vs. bare-bones listings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2 — HIGH VALUE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Blackout curtains in bedrooms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Medium-High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Sleep quality — mentioned frequently in reviews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2 — HIGH VALUE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Free private parking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High (location dependent)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Commands 15–25% price premium in cities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2 — HIGH VALUE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Iron + ironing board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Medium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Business travellers specifically check for this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2 — HIGH VALUE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Hair dryer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Medium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Absence triggers 4-star ratings from some guests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3 — PREMIUM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Hot tub / outdoor pool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Very High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Commands 30–50% price premium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3 — PREMIUM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EV charging point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Growing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Differentiator now, essential in 3 years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3 — PREMIUM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Baby/toddler equipment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Segment-specific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Opens family segment; families book longer stays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TIER 3 — PREMIUM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Local welcome pack (coffee, wine, snacks)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417" w:type="dxa"/>
          </w:tcPr>
          <w:p>
            <w:r>
              <w:rPr>
                <w:color w:val="0F172A"/>
                <w:sz w:val="19"/>
              </w:rPr>
              <w:t>High review impact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969" w:type="dxa"/>
          </w:tcPr>
          <w:p>
            <w:r>
              <w:rPr>
                <w:color w:val="0F172A"/>
                <w:sz w:val="19"/>
              </w:rPr>
              <w:t>Single highest-mentioned item in 5-star reviews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LISTING AUDIT CHECKLIST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Run this audit on your current listing before your next price adjustment. Check every item.</w:t>
      </w:r>
    </w:p>
    <w:p>
      <w:pPr>
        <w:spacing w:before="200" w:after="60"/>
      </w:pPr>
      <w:r>
        <w:rPr>
          <w:b/>
          <w:color w:val="0F172A"/>
          <w:sz w:val="21"/>
        </w:rPr>
        <w:t>Title &amp; Search Visibility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Title is exactly 64 characters (use all available space)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Title includes property type, micro-location, and top 2 amenities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No generic filler words: "Nice," "Lovely," "Great," "Beautiful"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Title updated for current season if applicable</w:t>
      </w:r>
    </w:p>
    <w:p>
      <w:pPr>
        <w:spacing w:before="200" w:after="60"/>
      </w:pPr>
      <w:r>
        <w:rPr>
          <w:b/>
          <w:color w:val="0F172A"/>
          <w:sz w:val="21"/>
        </w:rPr>
        <w:t>Description Quality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Opening paragraph creates emotional connection (not a list of rooms)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FEAT structure followed: Feel → Experience → Amenities → Tips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Amenities use specific, searchable language (not "good WiFi" but "200Mbps")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Local tips section included with 2–3 genuine recommendations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Description is 400–600 words (optimal for Airbnb algorithm)</w:t>
      </w:r>
    </w:p>
    <w:p>
      <w:pPr>
        <w:spacing w:before="200" w:after="60"/>
      </w:pPr>
      <w:r>
        <w:rPr>
          <w:b/>
          <w:color w:val="0F172A"/>
          <w:sz w:val="21"/>
        </w:rPr>
        <w:t>Photos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Minimum 20 photos published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Cover photo is the single best room in natural daylight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All 20-shot blueprint positions covered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No dark, blurry or cluttered photos in listing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Photos show property at its best (staged, clean, good lighting)</w:t>
      </w:r>
    </w:p>
    <w:p>
      <w:pPr>
        <w:spacing w:before="200" w:after="60"/>
      </w:pPr>
      <w:r>
        <w:rPr>
          <w:b/>
          <w:color w:val="0F172A"/>
          <w:sz w:val="21"/>
        </w:rPr>
        <w:t>Pricing &amp; Availability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Pricing calendar updated for next 90 days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Weekend premium applied (Friday–Saturday nights)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Seasonal pricing set for upcoming high and low seasons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Minimum stay rules reviewed and appropriate for your market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Cleaning fee is competitive with comparable local listings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Listing Optimization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