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F766E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200" w:type="dxa"/>
              <w:bottom w:w="200" w:type="dxa"/>
              <w:left w:w="300" w:type="dxa"/>
              <w:right w:w="300" w:type="dxa"/>
            </w:tcMar>
          </w:tcPr>
          <w:p>
            <w:pPr>
              <w:jc w:val="left"/>
            </w:pPr>
            <w:r>
              <w:rPr>
                <w:b/>
                <w:color w:val="CCFBF1"/>
                <w:sz w:val="16"/>
              </w:rPr>
              <w:t>NOVAOPS  ·  AIRBNB HOST STARTER KIT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F172A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500" w:type="dxa"/>
              <w:bottom w:w="500" w:type="dxa"/>
              <w:left w:w="300" w:type="dxa"/>
              <w:right w:w="300" w:type="dxa"/>
            </w:tcMar>
          </w:tcPr>
          <w:p/>
          <w:p>
            <w:pPr>
              <w:spacing w:before="0" w:after="80"/>
              <w:jc w:val="left"/>
            </w:pPr>
            <w:r>
              <w:rPr>
                <w:b/>
                <w:color w:val="94A3B8"/>
                <w:sz w:val="18"/>
              </w:rPr>
              <w:t>DOCUMENT 03 OF 08</w:t>
            </w:r>
          </w:p>
          <w:p>
            <w:pPr>
              <w:spacing w:before="0" w:after="40"/>
              <w:jc w:val="left"/>
            </w:pPr>
            <w:r>
              <w:rPr>
                <w:b/>
                <w:color w:val="FFFFFF"/>
                <w:sz w:val="56"/>
              </w:rPr>
              <w:t>Guest Message</w:t>
            </w:r>
          </w:p>
          <w:p>
            <w:pPr>
              <w:spacing w:before="0" w:after="40"/>
              <w:jc w:val="left"/>
            </w:pPr>
            <w:r>
              <w:rPr>
                <w:b/>
                <w:color w:val="FFFFFF"/>
                <w:sz w:val="56"/>
              </w:rPr>
              <w:t>Templates Library</w:t>
            </w:r>
          </w:p>
          <w:p>
            <w:pPr>
              <w:spacing w:before="160" w:after="80"/>
              <w:jc w:val="left"/>
            </w:pPr>
            <w:r>
              <w:rPr>
                <w:color w:val="CCFBF1"/>
                <w:sz w:val="26"/>
              </w:rPr>
              <w:t>15 Production-Ready Templates · Every Guest Situation Covered</w:t>
            </w:r>
          </w:p>
          <w:p>
            <w:pPr>
              <w:spacing w:before="0"/>
              <w:jc w:val="left"/>
            </w:pPr>
            <w:r>
              <w:rPr>
                <w:color w:val="94A3B8"/>
                <w:sz w:val="20"/>
              </w:rPr>
              <w:t>Copy. Personalise [BRACKETS]. Send.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770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200" w:type="dxa"/>
              <w:bottom w:w="200" w:type="dxa"/>
              <w:left w:w="300" w:type="dxa"/>
              <w:right w:w="3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PROFESSIONAL HOST OPERATING SYSTEM  ·  v1.0  ·  INSTANT DOWNLOAD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0FDFA"/>
            <w:tcBorders>
              <w:top w:val="single" w:sz="16" w:color="0F766E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20" w:type="dxa"/>
              <w:bottom w:w="100" w:type="dxa"/>
              <w:left w:w="150" w:type="dxa"/>
              <w:right w:w="150" w:type="dxa"/>
            </w:tcMar>
          </w:tcPr>
          <w:p/>
          <w:p>
            <w:pPr>
              <w:spacing w:before="0"/>
            </w:pPr>
            <w:r>
              <w:rPr>
                <w:b/>
                <w:color w:val="64748B"/>
                <w:sz w:val="14"/>
              </w:rPr>
              <w:t>TEMPLATES INCLUDED</w:t>
            </w:r>
          </w:p>
          <w:p>
            <w:pPr>
              <w:spacing w:before="0"/>
            </w:pPr>
            <w:r>
              <w:rPr>
                <w:b/>
                <w:color w:val="0F766E"/>
                <w:sz w:val="36"/>
              </w:rPr>
              <w:t>15</w:t>
            </w:r>
          </w:p>
          <w:p>
            <w:pPr>
              <w:spacing w:before="0"/>
            </w:pPr>
            <w:r>
              <w:rPr>
                <w:color w:val="64748B"/>
                <w:sz w:val="16"/>
              </w:rPr>
              <w:t>Every guest scenario</w:t>
            </w:r>
          </w:p>
        </w:tc>
        <w:tc>
          <w:tcPr>
            <w:tcW w:type="dxa" w:w="2493"/>
            <w:shd w:val="clear" w:color="auto" w:fill="F0FDFA"/>
            <w:tcBorders>
              <w:top w:val="single" w:sz="16" w:color="0F766E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20" w:type="dxa"/>
              <w:bottom w:w="100" w:type="dxa"/>
              <w:left w:w="150" w:type="dxa"/>
              <w:right w:w="150" w:type="dxa"/>
            </w:tcMar>
          </w:tcPr>
          <w:p/>
          <w:p>
            <w:pPr>
              <w:spacing w:before="0"/>
            </w:pPr>
            <w:r>
              <w:rPr>
                <w:b/>
                <w:color w:val="64748B"/>
                <w:sz w:val="14"/>
              </w:rPr>
              <w:t>RESPONSE RATE TARGET</w:t>
            </w:r>
          </w:p>
          <w:p>
            <w:pPr>
              <w:spacing w:before="0"/>
            </w:pPr>
            <w:r>
              <w:rPr>
                <w:b/>
                <w:color w:val="0F766E"/>
                <w:sz w:val="36"/>
              </w:rPr>
              <w:t>&lt;1 hour</w:t>
            </w:r>
          </w:p>
          <w:p>
            <w:pPr>
              <w:spacing w:before="0"/>
            </w:pPr>
            <w:r>
              <w:rPr>
                <w:color w:val="64748B"/>
                <w:sz w:val="16"/>
              </w:rPr>
              <w:t>Airbnb algorithm boost</w:t>
            </w:r>
          </w:p>
        </w:tc>
        <w:tc>
          <w:tcPr>
            <w:tcW w:type="dxa" w:w="2493"/>
            <w:shd w:val="clear" w:color="auto" w:fill="F0FDFA"/>
            <w:tcBorders>
              <w:top w:val="single" w:sz="16" w:color="0F766E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20" w:type="dxa"/>
              <w:bottom w:w="100" w:type="dxa"/>
              <w:left w:w="150" w:type="dxa"/>
              <w:right w:w="150" w:type="dxa"/>
            </w:tcMar>
          </w:tcPr>
          <w:p/>
          <w:p>
            <w:pPr>
              <w:spacing w:before="0"/>
            </w:pPr>
            <w:r>
              <w:rPr>
                <w:b/>
                <w:color w:val="64748B"/>
                <w:sz w:val="14"/>
              </w:rPr>
              <w:t>VARIABLES FORMAT</w:t>
            </w:r>
          </w:p>
          <w:p>
            <w:pPr>
              <w:spacing w:before="0"/>
            </w:pPr>
            <w:r>
              <w:rPr>
                <w:b/>
                <w:color w:val="0F766E"/>
                <w:sz w:val="36"/>
              </w:rPr>
              <w:t>[BRACKETS]</w:t>
            </w:r>
          </w:p>
          <w:p>
            <w:pPr>
              <w:spacing w:before="0"/>
            </w:pPr>
            <w:r>
              <w:rPr>
                <w:color w:val="64748B"/>
                <w:sz w:val="16"/>
              </w:rPr>
              <w:t>Find &amp; Replace to customise</w:t>
            </w:r>
          </w:p>
        </w:tc>
        <w:tc>
          <w:tcPr>
            <w:tcW w:type="dxa" w:w="2493"/>
            <w:shd w:val="clear" w:color="auto" w:fill="F0FDFA"/>
            <w:tcBorders>
              <w:top w:val="single" w:sz="16" w:color="0F766E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20" w:type="dxa"/>
              <w:bottom w:w="100" w:type="dxa"/>
              <w:left w:w="150" w:type="dxa"/>
              <w:right w:w="150" w:type="dxa"/>
            </w:tcMar>
          </w:tcPr>
          <w:p/>
          <w:p>
            <w:pPr>
              <w:spacing w:before="0"/>
            </w:pPr>
            <w:r>
              <w:rPr>
                <w:b/>
                <w:color w:val="64748B"/>
                <w:sz w:val="14"/>
              </w:rPr>
              <w:t>SEQUENCES</w:t>
            </w:r>
          </w:p>
          <w:p>
            <w:pPr>
              <w:spacing w:before="0"/>
            </w:pPr>
            <w:r>
              <w:rPr>
                <w:b/>
                <w:color w:val="0F766E"/>
                <w:sz w:val="36"/>
              </w:rPr>
              <w:t>5</w:t>
            </w:r>
          </w:p>
          <w:p>
            <w:pPr>
              <w:spacing w:before="0"/>
            </w:pPr>
            <w:r>
              <w:rPr>
                <w:color w:val="64748B"/>
                <w:sz w:val="16"/>
              </w:rPr>
              <w:t>Pre/during/post + special</w:t>
            </w:r>
          </w:p>
        </w:tc>
      </w:tr>
    </w:tbl>
    <w:p>
      <w:pPr>
        <w:spacing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0FDFA"/>
            <w:tcBorders>
              <w:top w:val="none" w:sz="0" w:color="auto"/>
              <w:bottom w:val="none" w:sz="0" w:color="auto"/>
              <w:left w:val="single" w:sz="24" w:color="0F766E"/>
              <w:right w:val="none" w:sz="0" w:color="auto"/>
              <w:insideH w:val="none" w:sz="0" w:color="auto"/>
              <w:insideV w:val="none" w:sz="0" w:color="auto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r>
              <w:rPr>
                <w:color w:val="0F172A"/>
                <w:sz w:val="20"/>
              </w:rPr>
              <w:t>How to use: Replace every [BRACKETED ITEM] with your property-specific information. Load templates into Airbnb's Saved Messages feature for one-click sending. Customise tone to match your hosting style — these are frameworks, not scripts.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01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SEQUENCE 1 — PRE-BOOKING</w:t>
            </w:r>
          </w:p>
        </w:tc>
      </w:tr>
    </w:tbl>
    <w:p>
      <w:pPr>
        <w:spacing w:after="80"/>
      </w:pPr>
    </w:p>
    <w:p>
      <w:r>
        <w:rPr>
          <w:b/>
          <w:color w:val="FFFFFF"/>
          <w:sz w:val="18"/>
        </w:rPr>
        <w:t xml:space="preserve">  TEMPLATE 01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b/>
                <w:color w:val="FFFFFF"/>
                <w:sz w:val="16"/>
              </w:rPr>
              <w:t>TEMPLATE 01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0F172A"/>
                <w:sz w:val="19"/>
              </w:rPr>
              <w:t>Booking Inquiry Response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/>
          <w:p>
            <w:pPr>
              <w:spacing w:before="0" w:after="60"/>
            </w:pPr>
            <w:r>
              <w:rPr>
                <w:color w:val="0F172A"/>
                <w:sz w:val="19"/>
              </w:rPr>
              <w:t>Hi [GUEST FIRST NAME],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Thank you for your interest in [PROPERTY NAME] — it's a great choice for [their stated trip purpose or "your stay"].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To confirm everything lines up for you: the property sleeps [NUMBER] comfortably and is located [LOCATION DESCRIPTION — e.g., "a 5-minute walk from the city centre"].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[PROPERTY NAME] has everything you need for a comfortable stay: [TOP 3 AMENITIES — e.g., "fast WiFi, a fully equipped kitchen, and private parking"].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I'd be delighted to host you. Please feel free to ask any questions before booking — I always respond within a few hours.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Looking forward to welcoming you,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[YOUR NAME]</w:t>
            </w:r>
          </w:p>
        </w:tc>
      </w:tr>
    </w:tbl>
    <w:p>
      <w:pPr>
        <w:spacing w:after="200"/>
      </w:pPr>
    </w:p>
    <w:p>
      <w:r>
        <w:rPr>
          <w:b/>
          <w:color w:val="FFFFFF"/>
          <w:sz w:val="18"/>
        </w:rPr>
        <w:t xml:space="preserve">  TEMPLATE 02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b/>
                <w:color w:val="FFFFFF"/>
                <w:sz w:val="16"/>
              </w:rPr>
              <w:t>TEMPLATE 02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0F172A"/>
                <w:sz w:val="19"/>
              </w:rPr>
              <w:t>Booking Confirmation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/>
          <w:p>
            <w:pPr>
              <w:spacing w:before="0" w:after="60"/>
            </w:pPr>
            <w:r>
              <w:rPr>
                <w:color w:val="0F172A"/>
                <w:sz w:val="19"/>
              </w:rPr>
              <w:t>Hi [GUEST FIRST NAME],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Your booking is confirmed — welcome to [PROPERTY NAME]! I'm really looking forward to hosting you on [CHECK-IN DATE].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A few things to know now: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→ Check-in is from [CHECK-IN TIME] onwards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→ Check-out is by [CHECK-OUT TIME]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→ I'll send your full arrival instructions and access details 48 hours before you arrive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In the meantime, feel free to message me with any questions. I typically respond within 1–2 hours.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See you soon,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[YOUR NAME]</w:t>
            </w:r>
          </w:p>
        </w:tc>
      </w:tr>
    </w:tbl>
    <w:p>
      <w:pPr>
        <w:spacing w:after="20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02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SEQUENCE 2 — PRE-ARRIVAL</w:t>
            </w:r>
          </w:p>
        </w:tc>
      </w:tr>
    </w:tbl>
    <w:p>
      <w:pPr>
        <w:spacing w:after="80"/>
      </w:pPr>
    </w:p>
    <w:p>
      <w:r>
        <w:rPr>
          <w:b/>
          <w:color w:val="FFFFFF"/>
          <w:sz w:val="18"/>
        </w:rPr>
        <w:t xml:space="preserve">  TEMPLATE 03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b/>
                <w:color w:val="FFFFFF"/>
                <w:sz w:val="16"/>
              </w:rPr>
              <w:t>TEMPLATE 03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0F172A"/>
                <w:sz w:val="19"/>
              </w:rPr>
              <w:t>7 Days Before Arrival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/>
          <w:p>
            <w:pPr>
              <w:spacing w:before="0" w:after="60"/>
            </w:pPr>
            <w:r>
              <w:rPr>
                <w:color w:val="0F172A"/>
                <w:sz w:val="19"/>
              </w:rPr>
              <w:t>Hi [GUEST FIRST NAME],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Just a friendly note — your stay at [PROPERTY NAME] is one week away! Really looking forward to having you.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A couple of useful things ahead of arrival: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→ Check-in is from [CHECK-IN TIME]. If you're arriving later than [LATE TIME], no problem at all — the access is self-serve and works at any hour.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→ Parking: [PARKING INSTRUCTIONS — e.g., "Private space directly outside the property. The space is clearly marked."]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→ Nearest supermarket: [SUPERMARKET NAME + DISTANCE]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I'll send your full check-in instructions and door code 48 hours before you arrive.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Any questions at all, just message me — I'm always happy to help.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See you soon,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[YOUR NAME]</w:t>
            </w:r>
          </w:p>
        </w:tc>
      </w:tr>
    </w:tbl>
    <w:p>
      <w:pPr>
        <w:spacing w:after="200"/>
      </w:pPr>
    </w:p>
    <w:p>
      <w:r>
        <w:rPr>
          <w:b/>
          <w:color w:val="FFFFFF"/>
          <w:sz w:val="18"/>
        </w:rPr>
        <w:t xml:space="preserve">  TEMPLATE 04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b/>
                <w:color w:val="FFFFFF"/>
                <w:sz w:val="16"/>
              </w:rPr>
              <w:t>TEMPLATE 04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0F172A"/>
                <w:sz w:val="19"/>
              </w:rPr>
              <w:t>48 Hours Before Arrival — Access Instructions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/>
          <w:p>
            <w:pPr>
              <w:spacing w:before="0" w:after="60"/>
            </w:pPr>
            <w:r>
              <w:rPr>
                <w:color w:val="0F172A"/>
                <w:sz w:val="19"/>
              </w:rPr>
              <w:t>Hi [GUEST FIRST NAME],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Your arrival at [PROPERTY NAME] is in two days — here's everything you need for a smooth check-in.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ACCESS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→ Address: [FULL ADDRESS INCLUDING POSTCODE]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→ Entry: [LOCKBOX / SMART LOCK / KEY COLLECTION INSTRUCTIONS]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→ Door code: [CODE] (active from [CHECK-IN TIME] on [CHECK-IN DATE])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→ [ADDITIONAL ACCESS NOTES — e.g., "The main entrance code is separate from the flat code"]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PARKING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→ [DETAILED PARKING INSTRUCTIONS]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WIFI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→ Network: [WIFI NETWORK NAME]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→ Password: [WIFI PASSWORD]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A full House Manual with appliance guides, local recommendations and check-out instructions is inside the property.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Message me if anything is unclear. Safe travels!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[YOUR NAME]</w:t>
            </w:r>
          </w:p>
        </w:tc>
      </w:tr>
    </w:tbl>
    <w:p>
      <w:pPr>
        <w:spacing w:after="200"/>
      </w:pPr>
    </w:p>
    <w:p>
      <w:r>
        <w:rPr>
          <w:b/>
          <w:color w:val="FFFFFF"/>
          <w:sz w:val="18"/>
        </w:rPr>
        <w:t xml:space="preserve">  TEMPLATE 05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b/>
                <w:color w:val="FFFFFF"/>
                <w:sz w:val="16"/>
              </w:rPr>
              <w:t>TEMPLATE 05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0F172A"/>
                <w:sz w:val="19"/>
              </w:rPr>
              <w:t>Day of Arrival (Morning Message)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/>
          <w:p>
            <w:pPr>
              <w:spacing w:before="0" w:after="60"/>
            </w:pPr>
            <w:r>
              <w:rPr>
                <w:color w:val="0F172A"/>
                <w:sz w:val="19"/>
              </w:rPr>
              <w:t>Hi [GUEST FIRST NAME],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Today's the day! Just a quick check-in before you arrive at [PROPERTY NAME].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Everything is ready and waiting for you. The property was cleaned this morning and [WELCOME TOUCH — e.g., "there's fresh coffee, tea and a small welcome treat on the kitchen counter"].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A reminder of your access details: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→ Address: [ADDRESS]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→ Entry code: [CODE]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→ Check-in available from: [CHECK-IN TIME]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I'll be reachable on Airbnb messaging all day if you need anything. Enjoy your stay!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[YOUR NAME]</w:t>
            </w:r>
          </w:p>
        </w:tc>
      </w:tr>
    </w:tbl>
    <w:p>
      <w:pPr>
        <w:spacing w:after="20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03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SEQUENCE 3 — DURING STAY</w:t>
            </w:r>
          </w:p>
        </w:tc>
      </w:tr>
    </w:tbl>
    <w:p>
      <w:pPr>
        <w:spacing w:after="80"/>
      </w:pPr>
    </w:p>
    <w:p>
      <w:r>
        <w:rPr>
          <w:b/>
          <w:color w:val="FFFFFF"/>
          <w:sz w:val="18"/>
        </w:rPr>
        <w:t xml:space="preserve">  TEMPLATE 06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b/>
                <w:color w:val="FFFFFF"/>
                <w:sz w:val="16"/>
              </w:rPr>
              <w:t>TEMPLATE 06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0F172A"/>
                <w:sz w:val="19"/>
              </w:rPr>
              <w:t>Mid-Stay Check-In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/>
          <w:p>
            <w:pPr>
              <w:spacing w:before="0" w:after="60"/>
            </w:pPr>
            <w:r>
              <w:rPr>
                <w:color w:val="0F172A"/>
                <w:sz w:val="19"/>
              </w:rPr>
              <w:t>Hi [GUEST FIRST NAME],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Hope you're having a wonderful stay at [PROPERTY NAME]!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Just a quick note to check everything is going well. If there's anything you need — extra towels, a question about the appliances, a local recommendation — please don't hesitate to message me.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Enjoy the rest of your stay,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[YOUR NAME]</w:t>
            </w:r>
          </w:p>
        </w:tc>
      </w:tr>
    </w:tbl>
    <w:p>
      <w:pPr>
        <w:spacing w:after="20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04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SEQUENCE 4 — DEPARTURE</w:t>
            </w:r>
          </w:p>
        </w:tc>
      </w:tr>
    </w:tbl>
    <w:p>
      <w:pPr>
        <w:spacing w:after="80"/>
      </w:pPr>
    </w:p>
    <w:p>
      <w:r>
        <w:rPr>
          <w:b/>
          <w:color w:val="FFFFFF"/>
          <w:sz w:val="18"/>
        </w:rPr>
        <w:t xml:space="preserve">  TEMPLATE 07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b/>
                <w:color w:val="FFFFFF"/>
                <w:sz w:val="16"/>
              </w:rPr>
              <w:t>TEMPLATE 07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0F172A"/>
                <w:sz w:val="19"/>
              </w:rPr>
              <w:t>Check-Out Reminder (Evening Before)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/>
          <w:p>
            <w:pPr>
              <w:spacing w:before="0" w:after="60"/>
            </w:pPr>
            <w:r>
              <w:rPr>
                <w:color w:val="0F172A"/>
                <w:sz w:val="19"/>
              </w:rPr>
              <w:t>Hi [GUEST FIRST NAME],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Hope you've had a brilliant stay! Just a quick reminder that check-out is by [CHECK-OUT TIME] tomorrow.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For check-out, please: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→ Leave the key [KEY RETURN INSTRUCTIONS — e.g., "in the lockbox using code 1234"]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→ [ADDITIONAL CHECK-OUT STEP — e.g., "Leave used towels in the bathroom"]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→ [ADDITIONAL CHECK-OUT STEP — e.g., "Ensure all windows and doors are locked"]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No need to do any cleaning — that's handled.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Safe travels home, and I hope to welcome you back to [LOCATION] again soon.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[YOUR NAME]</w:t>
            </w:r>
          </w:p>
        </w:tc>
      </w:tr>
    </w:tbl>
    <w:p>
      <w:pPr>
        <w:spacing w:after="200"/>
      </w:pPr>
    </w:p>
    <w:p>
      <w:r>
        <w:rPr>
          <w:b/>
          <w:color w:val="FFFFFF"/>
          <w:sz w:val="18"/>
        </w:rPr>
        <w:t xml:space="preserve">  TEMPLATE 08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b/>
                <w:color w:val="FFFFFF"/>
                <w:sz w:val="16"/>
              </w:rPr>
              <w:t>TEMPLATE 08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0F172A"/>
                <w:sz w:val="19"/>
              </w:rPr>
              <w:t>Post Check-Out Thank You + Review Request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/>
          <w:p>
            <w:pPr>
              <w:spacing w:before="0" w:after="60"/>
            </w:pPr>
            <w:r>
              <w:rPr>
                <w:color w:val="0F172A"/>
                <w:sz w:val="19"/>
              </w:rPr>
              <w:t>Hi [GUEST FIRST NAME],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Thank you so much for staying at [PROPERTY NAME] — it was a pleasure having you.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If you have a moment, I'd really appreciate a review. Reviews are incredibly important for small independent hosts like myself, and honest feedback from guests like you makes a real difference.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I'll be leaving you a 5-star review in return — you were a wonderful guest.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I hope our paths cross again. Safe travels,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[YOUR NAME]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P.S. If anything could have been better during your stay, please message me directly before leaving a review. I take all feedback seriously and am always looking to improve.</w:t>
            </w:r>
          </w:p>
        </w:tc>
      </w:tr>
    </w:tbl>
    <w:p>
      <w:pPr>
        <w:spacing w:after="20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05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SPECIAL SITUATIONS</w:t>
            </w:r>
          </w:p>
        </w:tc>
      </w:tr>
    </w:tbl>
    <w:p>
      <w:pPr>
        <w:spacing w:after="80"/>
      </w:pPr>
    </w:p>
    <w:p>
      <w:r>
        <w:rPr>
          <w:b/>
          <w:color w:val="FFFFFF"/>
          <w:sz w:val="18"/>
        </w:rPr>
        <w:t xml:space="preserve">  TEMPLATE 09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b/>
                <w:color w:val="FFFFFF"/>
                <w:sz w:val="16"/>
              </w:rPr>
              <w:t>TEMPLATE 09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0F172A"/>
                <w:sz w:val="19"/>
              </w:rPr>
              <w:t>Late Check-Out Request (Approve)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/>
          <w:p>
            <w:pPr>
              <w:spacing w:before="0" w:after="60"/>
            </w:pPr>
            <w:r>
              <w:rPr>
                <w:color w:val="0F172A"/>
                <w:sz w:val="19"/>
              </w:rPr>
              <w:t>Hi [GUEST FIRST NAME],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Of course — no problem at all! You're welcome to check out by [APPROVED LATE TIME] instead.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Just let me know if you need anything in the meantime, and I'll make sure your extra time is confirmed with the cleaning team.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Enjoy your morning,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[YOUR NAME]</w:t>
            </w:r>
          </w:p>
        </w:tc>
      </w:tr>
    </w:tbl>
    <w:p>
      <w:pPr>
        <w:spacing w:after="200"/>
      </w:pPr>
    </w:p>
    <w:p>
      <w:r>
        <w:rPr>
          <w:b/>
          <w:color w:val="FFFFFF"/>
          <w:sz w:val="18"/>
        </w:rPr>
        <w:t xml:space="preserve">  TEMPLATE 10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b/>
                <w:color w:val="FFFFFF"/>
                <w:sz w:val="16"/>
              </w:rPr>
              <w:t>TEMPLATE 10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0F172A"/>
                <w:sz w:val="19"/>
              </w:rPr>
              <w:t>Late Check-Out Request (Decline — Back-to-Back)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/>
          <w:p>
            <w:pPr>
              <w:spacing w:before="0" w:after="60"/>
            </w:pPr>
            <w:r>
              <w:rPr>
                <w:color w:val="0F172A"/>
                <w:sz w:val="19"/>
              </w:rPr>
              <w:t>Hi [GUEST FIRST NAME],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I appreciate you asking, and I'm sorry I can't accommodate this on this occasion — I have guests arriving in the early afternoon so the cleaning team needs to turn the property around.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I hope you understand. I'd love to welcome you back for a full stay another time — with more flexibility built in.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Have a wonderful journey home,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[YOUR NAME]</w:t>
            </w:r>
          </w:p>
        </w:tc>
      </w:tr>
    </w:tbl>
    <w:p>
      <w:pPr>
        <w:spacing w:after="200"/>
      </w:pPr>
    </w:p>
    <w:p>
      <w:r>
        <w:rPr>
          <w:b/>
          <w:color w:val="FFFFFF"/>
          <w:sz w:val="18"/>
        </w:rPr>
        <w:t xml:space="preserve">  TEMPLATE 11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b/>
                <w:color w:val="FFFFFF"/>
                <w:sz w:val="16"/>
              </w:rPr>
              <w:t>TEMPLATE 11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0F172A"/>
                <w:sz w:val="19"/>
              </w:rPr>
              <w:t>Early Check-In Request (Approve)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/>
          <w:p>
            <w:pPr>
              <w:spacing w:before="0" w:after="60"/>
            </w:pPr>
            <w:r>
              <w:rPr>
                <w:color w:val="0F172A"/>
                <w:sz w:val="19"/>
              </w:rPr>
              <w:t>Hi [GUEST FIRST NAME],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Great news — the property is ready early so I can confirm early check-in from [APPROVED EARLY TIME].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Your access code will be active from that time. Everything else remains the same as in your original check-in instructions.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See you soon,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[YOUR NAME]</w:t>
            </w:r>
          </w:p>
        </w:tc>
      </w:tr>
    </w:tbl>
    <w:p>
      <w:pPr>
        <w:spacing w:after="200"/>
      </w:pPr>
    </w:p>
    <w:p>
      <w:r>
        <w:rPr>
          <w:b/>
          <w:color w:val="FFFFFF"/>
          <w:sz w:val="18"/>
        </w:rPr>
        <w:t xml:space="preserve">  TEMPLATE 12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b/>
                <w:color w:val="FFFFFF"/>
                <w:sz w:val="16"/>
              </w:rPr>
              <w:t>TEMPLATE 12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0F172A"/>
                <w:sz w:val="19"/>
              </w:rPr>
              <w:t>Noise Complaint — Polite First Contact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/>
          <w:p>
            <w:pPr>
              <w:spacing w:before="0" w:after="60"/>
            </w:pPr>
            <w:r>
              <w:rPr>
                <w:color w:val="0F172A"/>
                <w:sz w:val="19"/>
              </w:rPr>
              <w:t>Hi [GUEST FIRST NAME],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I hope you're having a great stay. I've received a note from a neighbour about noise levels this evening — I'm sure this is just a minor misunderstanding.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As a reminder, the property's quiet hours are [QUIET HOURS — e.g., "10pm–8am"], which is also a condition of the booking.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I'm confident this is easily sorted, and I know you'll be a considerate neighbour for the rest of your stay. Thank you for understanding.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Best,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[YOUR NAME]</w:t>
            </w:r>
          </w:p>
        </w:tc>
      </w:tr>
    </w:tbl>
    <w:p>
      <w:pPr>
        <w:spacing w:after="200"/>
      </w:pPr>
    </w:p>
    <w:p>
      <w:r>
        <w:rPr>
          <w:b/>
          <w:color w:val="FFFFFF"/>
          <w:sz w:val="18"/>
        </w:rPr>
        <w:t xml:space="preserve">  TEMPLATE 13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b/>
                <w:color w:val="FFFFFF"/>
                <w:sz w:val="16"/>
              </w:rPr>
              <w:t>TEMPLATE 13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0F172A"/>
                <w:sz w:val="19"/>
              </w:rPr>
              <w:t>Property Damage — Professional Response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/>
          <w:p>
            <w:pPr>
              <w:spacing w:before="0" w:after="60"/>
            </w:pPr>
            <w:r>
              <w:rPr>
                <w:color w:val="0F172A"/>
                <w:sz w:val="19"/>
              </w:rPr>
              <w:t>Hi [GUEST FIRST NAME],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Thank you for your stay. During the post-checkout inspection, [CLEANER / I] noticed damage to [DESCRIBE ITEM SPECIFICALLY — e.g., "the kitchen table — a chip on the corner that was not present on the pre-arrival inspection"].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I always document the property before and after each stay. I'd like to resolve this straightforwardly. The replacement cost for [ITEM] is approximately [AMOUNT].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Could you confirm whether this occurred during your stay so we can agree next steps? I want to handle this professionally and fairly for both of us.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Kind regards,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[YOUR NAME]</w:t>
            </w:r>
          </w:p>
        </w:tc>
      </w:tr>
    </w:tbl>
    <w:p>
      <w:pPr>
        <w:spacing w:after="200"/>
      </w:pPr>
    </w:p>
    <w:p>
      <w:r>
        <w:rPr>
          <w:b/>
          <w:color w:val="FFFFFF"/>
          <w:sz w:val="18"/>
        </w:rPr>
        <w:t xml:space="preserve">  TEMPLATE 14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b/>
                <w:color w:val="FFFFFF"/>
                <w:sz w:val="16"/>
              </w:rPr>
              <w:t>TEMPLATE 14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0F172A"/>
                <w:sz w:val="19"/>
              </w:rPr>
              <w:t>Response to a 5-Star Review (Public)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/>
          <w:p>
            <w:pPr>
              <w:spacing w:before="0" w:after="60"/>
            </w:pPr>
            <w:r>
              <w:rPr>
                <w:color w:val="0F172A"/>
                <w:sz w:val="19"/>
              </w:rPr>
              <w:t>Thank you so much, [GUEST FIRST NAME] — what a lovely review! It was a genuine pleasure having you stay at [PROPERTY NAME]. Guests like you are exactly why I love hosting.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I hope to welcome you back to [LOCATION] again soon. Safe travels until then!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[YOUR NAME]</w:t>
            </w:r>
          </w:p>
        </w:tc>
      </w:tr>
    </w:tbl>
    <w:p>
      <w:pPr>
        <w:spacing w:after="200"/>
      </w:pPr>
    </w:p>
    <w:p>
      <w:r>
        <w:rPr>
          <w:b/>
          <w:color w:val="FFFFFF"/>
          <w:sz w:val="18"/>
        </w:rPr>
        <w:t xml:space="preserve">  TEMPLATE 15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b/>
                <w:color w:val="FFFFFF"/>
                <w:sz w:val="16"/>
              </w:rPr>
              <w:t>TEMPLATE 15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0F172A"/>
                <w:sz w:val="19"/>
              </w:rPr>
              <w:t>Response to a Negative Review (Public — Professional)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/>
          <w:p>
            <w:pPr>
              <w:spacing w:before="0" w:after="60"/>
            </w:pPr>
            <w:r>
              <w:rPr>
                <w:color w:val="0F172A"/>
                <w:sz w:val="19"/>
              </w:rPr>
              <w:t>Thank you for taking the time to share your feedback, [GUEST FIRST NAME]. I'm sorry to hear that [SPECIFIC ISSUE MENTIONED] didn't meet your expectations during your stay.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[BRIEF FACTUAL RESPONSE TO THE SPECIFIC POINT — e.g., "The WiFi outage was caused by a provider-side issue that affected the whole street that evening — something entirely outside my control, though I completely understand the frustration."]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I take all feedback seriously and am always working to improve the experience at [PROPERTY NAME]. I hope you'll give [LOCATION] another visit in the future.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[YOUR NAME]</w:t>
            </w:r>
          </w:p>
        </w:tc>
      </w:tr>
    </w:tbl>
    <w:p>
      <w:pPr>
        <w:spacing w:after="20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© 2025 NovaOps  ·  Airbnb Host Starter Kit  ·  Commercial Use License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0F766E"/>
        <w:sz w:val="14"/>
      </w:rPr>
      <w:t>NOVAOPS</w:t>
    </w:r>
    <w:r>
      <w:rPr>
        <w:color w:val="64748B"/>
        <w:sz w:val="14"/>
      </w:rPr>
      <w:t xml:space="preserve">  ·  Airbnb Host Starter Kit  ·  Guest Message Templates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