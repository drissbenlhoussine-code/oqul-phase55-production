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Discovery Call Script — Complete 60-Minute Framework</w:t>
      </w:r>
    </w:p>
    <w:p>
      <w:pPr/>
      <w:r>
        <w:rPr>
          <w:color w:val="7F8C8D"/>
          <w:sz w:val="20"/>
        </w:rPr>
        <w:t>Ultimate AI SMMA OS | From Introduction to Close in One Call</w:t>
      </w:r>
    </w:p>
    <w:p/>
    <w:p>
      <w:pPr>
        <w:pStyle w:val="Heading1"/>
      </w:pPr>
      <w:r>
        <w:rPr>
          <w:color w:val="0F3460"/>
        </w:rPr>
        <w:t>Discovery Call Overview</w:t>
      </w:r>
    </w:p>
    <w:p>
      <w:r>
        <w:t>The discovery call is where your SMMA business is won or lost. Clients buy from agencies they trust, and trust is built in this conversation. Your goal is not to pitch — your goal is to understand the client's situation so deeply that they feel heard, and then to show them exactly how you solve their specific problem. Follow this framework and your close rate will increase dramatically.</w:t>
      </w:r>
    </w:p>
    <w:p>
      <w:pPr>
        <w:pStyle w:val="ListBullet"/>
      </w:pPr>
      <w:r>
        <w:t>Duration: 45-60 minutes (never less than 30, rarely more than 75)</w:t>
      </w:r>
    </w:p>
    <w:p>
      <w:pPr>
        <w:pStyle w:val="ListBullet"/>
      </w:pPr>
      <w:r>
        <w:t>Format: Video call preferred (Zoom, Google Meet) — never audio only with a new prospect</w:t>
      </w:r>
    </w:p>
    <w:p>
      <w:pPr>
        <w:pStyle w:val="ListBullet"/>
      </w:pPr>
      <w:r>
        <w:t>Pre-call: Research the client for 10 minutes — check all their social media, their website, their Google reviews</w:t>
      </w:r>
    </w:p>
    <w:p>
      <w:pPr>
        <w:pStyle w:val="ListBullet"/>
      </w:pPr>
      <w:r>
        <w:t>Have ready: A blank notepad for notes, your pricing guide, and your agency proposal template</w:t>
      </w:r>
    </w:p>
    <w:p>
      <w:pPr>
        <w:pStyle w:val="Heading1"/>
      </w:pPr>
      <w:r>
        <w:rPr>
          <w:color w:val="0F3460"/>
        </w:rPr>
        <w:t>Part 1 — Introduction (Minutes 0-5)</w:t>
      </w:r>
    </w:p>
    <w:p>
      <w:r>
        <w:t>"Hi [Name], great to meet you! Thanks so much for making time for this call. I've had a chance to look at [Business Name] ahead of our call — really impressive [something specific you noticed]. I want to make sure this call is genuinely useful for you, so I'll be doing a lot of listening today. Does that work?"</w:t>
      </w:r>
    </w:p>
    <w:p>
      <w:r>
        <w:t>"Before we dive in, let me take 60 seconds to tell you about what we do, and then I'd love to spend most of our time understanding your situation."</w:t>
      </w:r>
    </w:p>
    <w:p>
      <w:r>
        <w:t>[Brief Agency Intro — 60 seconds max]:</w:t>
      </w:r>
    </w:p>
    <w:p>
      <w:r>
        <w:t>"We're a social media marketing agency that specializes in [niche]. We've worked with [X] businesses in [niche/region] and our average client sees [specific result] within the first 90 days. But honestly, we're pretty selective about who we work with — this call is as much about figuring out if we're the right fit for you as anything else."</w:t>
      </w:r>
    </w:p>
    <w:p>
      <w:pPr>
        <w:pStyle w:val="Heading1"/>
      </w:pPr>
      <w:r>
        <w:rPr>
          <w:color w:val="0F3460"/>
        </w:rPr>
        <w:t>Part 2 — Discovery Questions (Minutes 5-30)</w:t>
      </w:r>
    </w:p>
    <w:p>
      <w:r>
        <w:t>Business Understanding Questions:</w:t>
      </w:r>
    </w:p>
    <w:p>
      <w:pPr>
        <w:pStyle w:val="ListBullet"/>
      </w:pPr>
      <w:r>
        <w:t>"Can you tell me about the business? How long have you been operating and what does growth look like right now?"</w:t>
      </w:r>
    </w:p>
    <w:p>
      <w:pPr>
        <w:pStyle w:val="ListBullet"/>
      </w:pPr>
      <w:r>
        <w:t>"Who is your ideal customer and what makes someone a great client for you?"</w:t>
      </w:r>
    </w:p>
    <w:p>
      <w:pPr>
        <w:pStyle w:val="ListBullet"/>
      </w:pPr>
      <w:r>
        <w:t>"What's your current primary channel for acquiring new clients? What's working? What's not?"</w:t>
      </w:r>
    </w:p>
    <w:p>
      <w:r>
        <w:t>Social Media Specific Questions:</w:t>
      </w:r>
    </w:p>
    <w:p>
      <w:pPr>
        <w:pStyle w:val="ListBullet"/>
      </w:pPr>
      <w:r>
        <w:t>"Walk me through your current social media — what platforms are you on, who manages it, and how much time is spent on it?"</w:t>
      </w:r>
    </w:p>
    <w:p>
      <w:pPr>
        <w:pStyle w:val="ListBullet"/>
      </w:pPr>
      <w:r>
        <w:t>"What results are you seeing from your current social media presence? Be specific if you can."</w:t>
      </w:r>
    </w:p>
    <w:p>
      <w:pPr>
        <w:pStyle w:val="ListBullet"/>
      </w:pPr>
      <w:r>
        <w:t>"Have you ever worked with a social media agency or freelancer before? What was that experience like?"</w:t>
      </w:r>
    </w:p>
    <w:p>
      <w:r>
        <w:t>Pain Point and Goal Questions:</w:t>
      </w:r>
    </w:p>
    <w:p>
      <w:pPr>
        <w:pStyle w:val="ListBullet"/>
      </w:pPr>
      <w:r>
        <w:t>"If social media was working perfectly for your business, what would that look like in 6 months?"</w:t>
      </w:r>
    </w:p>
    <w:p>
      <w:pPr>
        <w:pStyle w:val="ListBullet"/>
      </w:pPr>
      <w:r>
        <w:t>"What's your biggest frustration right now with your online presence?"</w:t>
      </w:r>
    </w:p>
    <w:p>
      <w:pPr>
        <w:pStyle w:val="ListBullet"/>
      </w:pPr>
      <w:r>
        <w:t>"On a scale of 1-10, how important is growing your social media to your business goals this year?"</w:t>
      </w:r>
    </w:p>
    <w:p>
      <w:r>
        <w:t>Budget Discovery (Ask This Way):</w:t>
      </w:r>
    </w:p>
    <w:p>
      <w:r>
        <w:t>"Most of our clients in [niche] invest between €1,500 and €5,000 per month in social media management, depending on scope. Is that a range that feels aligned with where you are, or would we need to think about a different scope?"</w:t>
      </w:r>
    </w:p>
    <w:p>
      <w:pPr>
        <w:pStyle w:val="Heading1"/>
      </w:pPr>
      <w:r>
        <w:rPr>
          <w:color w:val="0F3460"/>
        </w:rPr>
        <w:t>Part 3 — Your Solution (Minutes 30-50)</w:t>
      </w:r>
    </w:p>
    <w:p>
      <w:r>
        <w:t>"Based on everything you've shared, here's what I'm hearing: [Summarize their situation in 3-4 sentences using THEIR words]. Does that sound right?"</w:t>
      </w:r>
    </w:p>
    <w:p>
      <w:r>
        <w:t>"Here's what I think the opportunity looks like for [Business Name]..."</w:t>
      </w:r>
    </w:p>
    <w:p>
      <w:r>
        <w:t>[Present your recommendation — not a generic pitch, but a specific recommendation based on what they told you]:</w:t>
      </w:r>
    </w:p>
    <w:p>
      <w:pPr>
        <w:pStyle w:val="ListBullet"/>
      </w:pPr>
      <w:r>
        <w:t>Reference the specific platform they should focus on and why</w:t>
      </w:r>
    </w:p>
    <w:p>
      <w:pPr>
        <w:pStyle w:val="ListBullet"/>
      </w:pPr>
      <w:r>
        <w:t>Reference the content type that works for their niche and audience</w:t>
      </w:r>
    </w:p>
    <w:p>
      <w:pPr>
        <w:pStyle w:val="ListBullet"/>
      </w:pPr>
      <w:r>
        <w:t>Reference the specific outcome they said they wanted and how you deliver it</w:t>
      </w:r>
    </w:p>
    <w:p>
      <w:r>
        <w:t>"The package that makes the most sense for what you've described is our [Package Name] at €[Price]/month. Let me walk you through exactly what's included..."</w:t>
      </w:r>
    </w:p>
    <w:p>
      <w:r>
        <w:t>[Walk through deliverables clearly — 1 sentence per deliverable]</w:t>
      </w:r>
    </w:p>
    <w:p>
      <w:r>
        <w:t>"Does this feel like it addresses what you're trying to achieve?"</w:t>
      </w:r>
    </w:p>
    <w:p>
      <w:pPr>
        <w:pStyle w:val="Heading1"/>
      </w:pPr>
      <w:r>
        <w:rPr>
          <w:color w:val="0F3460"/>
        </w:rPr>
        <w:t>Part 4 — Handling Questions and Objections (Minutes 50-60)</w:t>
      </w:r>
    </w:p>
    <w:p>
      <w:r>
        <w:t>If they ask about results/guarantees:</w:t>
      </w:r>
    </w:p>
    <w:p>
      <w:r>
        <w:t>"I don't make specific result guarantees because every business is different — but what I can tell you is our average [niche] client sees [X result] within [timeframe]. I can share a couple of case studies after this call if that would help."</w:t>
      </w:r>
    </w:p>
    <w:p>
      <w:r>
        <w:t>If they say they need to think about it:</w:t>
      </w:r>
    </w:p>
    <w:p>
      <w:r>
        <w:t>"Of course — this is an important decision. Can I ask, is there something specific that's making you hesitate? I want to make sure you have everything you need to feel confident."</w:t>
      </w:r>
    </w:p>
    <w:p>
      <w:r>
        <w:t>If they say it's too expensive:</w:t>
      </w:r>
    </w:p>
    <w:p>
      <w:r>
        <w:t>"I appreciate you being honest about that. Can I ask — is it the investment itself, or is it about certainty on the return? [...] We do have a Starter package at €500/month that's a lower-risk way to start. Would it be useful to look at that scope?"</w:t>
      </w:r>
    </w:p>
    <w:p>
      <w:pPr>
        <w:pStyle w:val="Heading1"/>
      </w:pPr>
      <w:r>
        <w:rPr>
          <w:color w:val="0F3460"/>
        </w:rPr>
        <w:t>Part 5 — Close and Next Steps (Last 5 Minutes)</w:t>
      </w:r>
    </w:p>
    <w:p>
      <w:r>
        <w:t>"This all feels like a really strong potential fit. Here's what I'd suggest as next steps: I'll send over a formal proposal today that captures everything we discussed, including the package details and the contract. You can review it in your own time, and we can schedule a quick follow-up if you have any questions. Does that work for you?"</w:t>
      </w:r>
    </w:p>
    <w:p>
      <w:r>
        <w:t>"Is there anyone else on your side who would need to be involved in this decision? If so, is it possible to loop them in before I send the proposal?"</w:t>
      </w:r>
    </w:p>
    <w:p>
      <w:r>
        <w:t>"Great! I'll have the proposal in your inbox within [X hours]. Really looking forward to the possibility of working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