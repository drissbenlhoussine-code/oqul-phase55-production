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Cold DM Scripts — 25+ Templates</w:t>
      </w:r>
    </w:p>
    <w:p>
      <w:pPr/>
      <w:r>
        <w:rPr>
          <w:color w:val="7F8C8D"/>
          <w:sz w:val="20"/>
        </w:rPr>
        <w:t>Ultimate AI SMMA OS | Instagram DMs, LinkedIn Messages, Twitter/X Outreach</w:t>
      </w:r>
    </w:p>
    <w:p/>
    <w:p>
      <w:pPr>
        <w:pStyle w:val="Heading1"/>
      </w:pPr>
      <w:r>
        <w:rPr>
          <w:color w:val="0F3460"/>
        </w:rPr>
        <w:t>Cold DM Strategy Overview</w:t>
      </w:r>
    </w:p>
    <w:p>
      <w:r>
        <w:t>Cold DMs are one of the fastest ways to start conversations with potential SMMA clients. The key is personalization — a copy-paste message is immediately obvious and gets ignored. These scripts are starting points. Spend 60 seconds researching each prospect before sending. Mention something specific — a recent post, a milestone, a product launch. That single detail multiplies your response rate by 3-5x.</w:t>
      </w:r>
    </w:p>
    <w:p>
      <w:pPr>
        <w:pStyle w:val="ListBullet"/>
      </w:pPr>
      <w:r>
        <w:t>Target: 20-30 DMs per day maximum (Instagram will flag higher volumes)</w:t>
      </w:r>
    </w:p>
    <w:p>
      <w:pPr>
        <w:pStyle w:val="ListBullet"/>
      </w:pPr>
      <w:r>
        <w:t>Timing: Send Tuesday-Thursday between 9am-12pm local time for best open rates</w:t>
      </w:r>
    </w:p>
    <w:p>
      <w:pPr>
        <w:pStyle w:val="ListBullet"/>
      </w:pPr>
      <w:r>
        <w:t>Platform Sequencing: If no response in 5 days, try the same prospect on a different platform</w:t>
      </w:r>
    </w:p>
    <w:p>
      <w:pPr>
        <w:pStyle w:val="ListBullet"/>
      </w:pPr>
      <w:r>
        <w:t>First Message Rule: Never pitch in the first message. Start a conversation.</w:t>
      </w:r>
    </w:p>
    <w:p>
      <w:pPr>
        <w:pStyle w:val="Heading1"/>
      </w:pPr>
      <w:r>
        <w:rPr>
          <w:color w:val="0F3460"/>
        </w:rPr>
        <w:t>Instagram DM Scripts — First Message</w:t>
      </w:r>
    </w:p>
    <w:p>
      <w:r>
        <w:t>Script IG-1 — Compliment + Curiosity:</w:t>
      </w:r>
    </w:p>
    <w:p>
      <w:r>
        <w:t>"Hey [Name]! I was scrolling through [niche] accounts and your profile stood out — especially your [specific post or reel]. Quick question: are you currently running any specific strategy to turn that engagement into bookings / leads / sales?"</w:t>
      </w:r>
    </w:p>
    <w:p>
      <w:r>
        <w:t>Script IG-2 — Specific Observation:</w:t>
      </w:r>
    </w:p>
    <w:p>
      <w:r>
        <w:t>"Hi [Name], I just came across your reel about [topic] — that was really well done. I noticed you post consistently but don't have a ton of engagement yet. I specialize in helping [niche] businesses fix exactly that. Would it be okay if I sent over a quick voice note with a couple ideas I had for your account?"</w:t>
      </w:r>
    </w:p>
    <w:p>
      <w:r>
        <w:t>Script IG-3 — Value-First Opener:</w:t>
      </w:r>
    </w:p>
    <w:p>
      <w:r>
        <w:t>"Hey [Name]! Your content is great but I noticed you might not be using [Reels/Stories/Carousels] to their full potential. I just helped a [niche] business like yours grow from [X] to [Y] followers in 90 days using a simple strategy. Would you be open to hearing how it works?"</w:t>
      </w:r>
    </w:p>
    <w:p>
      <w:r>
        <w:t>Script IG-4 — Direct and Confident:</w:t>
      </w:r>
    </w:p>
    <w:p>
      <w:r>
        <w:t>"Hi [Name]! I help [niche] businesses get more [clients/bookings/sales] from Instagram. Looked at your profile and have 3 specific ideas I think could make a real difference. Can I share them with you?"</w:t>
      </w:r>
    </w:p>
    <w:p>
      <w:r>
        <w:t>Script IG-5 — Audit Offer:</w:t>
      </w:r>
    </w:p>
    <w:p>
      <w:r>
        <w:t>"Hi [Name], I run a social media agency specializing in [niche]. I do free mini-audits for [niche] businesses — takes about 10 minutes and I give you specific, actionable feedback on your profile and content. Interested?"</w:t>
      </w:r>
    </w:p>
    <w:p>
      <w:pPr>
        <w:pStyle w:val="Heading1"/>
      </w:pPr>
      <w:r>
        <w:rPr>
          <w:color w:val="0F3460"/>
        </w:rPr>
        <w:t>Instagram DM Scripts — Follow-Up Messages</w:t>
      </w:r>
    </w:p>
    <w:p>
      <w:r>
        <w:t>Follow-Up IG-F1 (Day 3 — No Response):</w:t>
      </w:r>
    </w:p>
    <w:p>
      <w:r>
        <w:t>"Hey [Name]! Just wanted to bump my previous message in case it got buried. No pressure at all — just thought my ideas could be useful for your [niche] business. Let me know if you'd like to chat!"</w:t>
      </w:r>
    </w:p>
    <w:p>
      <w:r>
        <w:t>Follow-Up IG-F2 (Day 7 — Still No Response):</w:t>
      </w:r>
    </w:p>
    <w:p>
      <w:r>
        <w:t>"Hi [Name], last message from me! I completely understand if now isn't the right time. I'm actually putting together a free guide on [niche-specific topic] — would you like me to send it over? No strings attached."</w:t>
      </w:r>
    </w:p>
    <w:p>
      <w:r>
        <w:t>Follow-Up IG-F3 (After Positive Response — Moving to Call):</w:t>
      </w:r>
    </w:p>
    <w:p>
      <w:r>
        <w:t>"Awesome! Really glad you're open to a chat. I usually do a quick 15-minute call to understand your goals before sharing anything — that way my ideas are actually relevant to YOUR situation. Here's my calendar: [LINK]. Does any of those slots work?"</w:t>
      </w:r>
    </w:p>
    <w:p>
      <w:pPr>
        <w:pStyle w:val="Heading1"/>
      </w:pPr>
      <w:r>
        <w:rPr>
          <w:color w:val="0F3460"/>
        </w:rPr>
        <w:t>LinkedIn Message Scripts</w:t>
      </w:r>
    </w:p>
    <w:p>
      <w:r>
        <w:t>Script LI-1 — Connection Request Message (300 character max):</w:t>
      </w:r>
    </w:p>
    <w:p>
      <w:r>
        <w:t>"Hi [Name], I specialize in social media strategy for [niche] businesses and noticed your company — impressive work. Would love to connect and potentially share some ideas about what's working in your industry right now."</w:t>
      </w:r>
    </w:p>
    <w:p>
      <w:r>
        <w:t>Script LI-2 — After Connection Is Accepted:</w:t>
      </w:r>
    </w:p>
    <w:p>
      <w:r>
        <w:t>"Thanks for connecting, [Name]! I noticed [Company] is doing [specific thing]. I work with [niche] businesses to [specific outcome]. I'd love to share a couple of ideas specific to [Company]. Would a 15-minute call this week or next be feasible?"</w:t>
      </w:r>
    </w:p>
    <w:p>
      <w:r>
        <w:t>Script LI-3 — InMail (Paid, Higher Response Rate):</w:t>
      </w:r>
    </w:p>
    <w:p>
      <w:r>
        <w:t>Subject: Quick thought on [Company Name]'s social media strategy</w:t>
      </w:r>
    </w:p>
    <w:p>
      <w:r>
        <w:t>"Hi [Name], I've been following [Company Name] and noticed your [specific observation about their content]. I specialize in helping [niche] B2B companies use LinkedIn and Instagram to [specific outcome]. I have 2-3 specific ideas I'd love to share that are working well for similar companies. Would you be open to a 15-minute virtual coffee? [CALENDAR LINK]"</w:t>
      </w:r>
    </w:p>
    <w:p>
      <w:r>
        <w:t>Script LI-4 — Referral-Based LinkedIn:</w:t>
      </w:r>
    </w:p>
    <w:p>
      <w:r>
        <w:t>"Hi [Name], I noticed we're both connected to [Mutual Connection]. I work with [niche] companies on their social media strategy and have helped similar businesses achieve [result]. Given your role at [Company], I thought you might find what we're doing relevant. Happy to share more if you're open to it."</w:t>
      </w:r>
    </w:p>
    <w:p>
      <w:pPr>
        <w:pStyle w:val="Heading1"/>
      </w:pPr>
      <w:r>
        <w:rPr>
          <w:color w:val="0F3460"/>
        </w:rPr>
        <w:t>Twitter/X DM Scripts</w:t>
      </w:r>
    </w:p>
    <w:p>
      <w:r>
        <w:t>Script X-1 — Engage Then DM:</w:t>
      </w:r>
    </w:p>
    <w:p>
      <w:r>
        <w:t>"[After liking/replying to their tweet] Hey [Name]! Just replied to your tweet about [topic] — great take. I actually specialize in social media for [niche] and had a thought about how you could turn that kind of content into actual business. Mind if I DM you with the idea?"</w:t>
      </w:r>
    </w:p>
    <w:p>
      <w:r>
        <w:t>Script X-2 — Direct DM:</w:t>
      </w:r>
    </w:p>
    <w:p>
      <w:r>
        <w:t>"Hi [Name]! Noticed you tweet about [topic] regularly — that's smart positioning. I help [niche] businesses turn their Twitter presence into lead generation. Would love to share 1-2 things I'd try differently on your profile. Interested?"</w:t>
      </w:r>
    </w:p>
    <w:p>
      <w:pPr>
        <w:pStyle w:val="Heading1"/>
      </w:pPr>
      <w:r>
        <w:rPr>
          <w:color w:val="0F3460"/>
        </w:rPr>
        <w:t>Qualifying Questions for Discovery Call Booking</w:t>
      </w:r>
    </w:p>
    <w:p>
      <w:r>
        <w:t>After a positive DM response, use these questions to qualify before booking:</w:t>
      </w:r>
    </w:p>
    <w:p>
      <w:pPr>
        <w:pStyle w:val="ListBullet"/>
      </w:pPr>
      <w:r>
        <w:t>What platforms are you currently active on? How often do you post?</w:t>
      </w:r>
    </w:p>
    <w:p>
      <w:pPr>
        <w:pStyle w:val="ListBullet"/>
      </w:pPr>
      <w:r>
        <w:t>What are your main business goals right now — more leads, more brand awareness, or sales?</w:t>
      </w:r>
    </w:p>
    <w:p>
      <w:pPr>
        <w:pStyle w:val="ListBullet"/>
      </w:pPr>
      <w:r>
        <w:t>Do you currently work with anyone on your social media, or is it all done in-house?</w:t>
      </w:r>
    </w:p>
    <w:p>
      <w:pPr>
        <w:pStyle w:val="ListBullet"/>
      </w:pPr>
      <w:r>
        <w:t>What would be the ideal outcome if we worked together?</w:t>
      </w:r>
    </w:p>
    <w:p>
      <w:r>
        <w:t>Qualifying criteria: They have budget awareness, they have a specific goal, they are not satisfied with current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