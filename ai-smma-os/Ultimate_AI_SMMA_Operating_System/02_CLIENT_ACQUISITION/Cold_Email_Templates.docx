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Cold Email Templates — 8 High-Converting Templates</w:t>
      </w:r>
    </w:p>
    <w:p>
      <w:pPr/>
      <w:r>
        <w:rPr>
          <w:color w:val="7F8C8D"/>
          <w:sz w:val="20"/>
        </w:rPr>
        <w:t>Ultimate AI SMMA OS | Subject Lines, Body Copy, and Follow-Up Sequences</w:t>
      </w:r>
    </w:p>
    <w:p/>
    <w:p>
      <w:pPr>
        <w:pStyle w:val="Heading1"/>
      </w:pPr>
      <w:r>
        <w:rPr>
          <w:color w:val="0F3460"/>
        </w:rPr>
        <w:t>Cold Email Strategy for SMMA</w:t>
      </w:r>
    </w:p>
    <w:p>
      <w:r>
        <w:t>Cold email is one of the highest ROI outreach channels for B2B SMMA lead generation because it is asynchronous, professional, and allows for personalized, longer messaging than DMs. The key to great cold email is a compelling subject line (determines open rate) and a clear value proposition that speaks to a specific pain the prospect has right now.</w:t>
      </w:r>
    </w:p>
    <w:p>
      <w:pPr>
        <w:pStyle w:val="ListBullet"/>
      </w:pPr>
      <w:r>
        <w:t>Target open rate: 40-60% with good subject lines and from-domain (not Gmail)</w:t>
      </w:r>
    </w:p>
    <w:p>
      <w:pPr>
        <w:pStyle w:val="ListBullet"/>
      </w:pPr>
      <w:r>
        <w:t>Target reply rate: 5-15% with strong personalization and relevant offers</w:t>
      </w:r>
    </w:p>
    <w:p>
      <w:pPr>
        <w:pStyle w:val="ListBullet"/>
      </w:pPr>
      <w:r>
        <w:t>Send sequence: Email 1 → Wait 3 days → Follow-up 1 → Wait 4 days → Follow-up 2 → Wait 7 days → Final breakup email</w:t>
      </w:r>
    </w:p>
    <w:p>
      <w:pPr>
        <w:pStyle w:val="ListBullet"/>
      </w:pPr>
      <w:r>
        <w:t>Email length: Under 150 words for cold email. Shorter = higher response rate.</w:t>
      </w:r>
    </w:p>
    <w:p>
      <w:pPr>
        <w:pStyle w:val="ListBullet"/>
      </w:pPr>
      <w:r>
        <w:t>Personalization: Reference something specific in the first 2 lines — otherwise it reads as spam</w:t>
      </w:r>
    </w:p>
    <w:p>
      <w:pPr>
        <w:pStyle w:val="Heading1"/>
      </w:pPr>
      <w:r>
        <w:rPr>
          <w:color w:val="0F3460"/>
        </w:rPr>
        <w:t>Template 1 — Restaurant / F&amp;B</w:t>
      </w:r>
    </w:p>
    <w:p>
      <w:r>
        <w:t>Subject: [Restaurant Name] — I have 3 ideas for your Instagram</w:t>
      </w:r>
    </w:p>
    <w:p>
      <w:r>
        <w:t>Hi [Owner Name],</w:t>
      </w:r>
    </w:p>
    <w:p>
      <w:r>
        <w:t>I was browsing restaurants in [City] and came across [Restaurant Name] — your food photography is genuinely impressive. But I noticed your Instagram engagement is much lower than your food quality deserves.</w:t>
      </w:r>
    </w:p>
    <w:p>
      <w:r>
        <w:t>I specialize in social media marketing for restaurants and recently helped [Similar Restaurant] increase their walk-in bookings by 34% in 60 days using a specific Instagram and Google approach.</w:t>
      </w:r>
    </w:p>
    <w:p>
      <w:r>
        <w:t>Would you be open to a quick 15-minute call this week? I have 3 specific ideas for [Restaurant Name] I'd love to share — no pitch, just ideas.</w:t>
      </w:r>
    </w:p>
    <w:p>
      <w:r>
        <w:t>[Your Name] | [Agency Name] | [Phone/Calendar Link]</w:t>
      </w:r>
    </w:p>
    <w:p>
      <w:pPr>
        <w:pStyle w:val="Heading1"/>
      </w:pPr>
      <w:r>
        <w:rPr>
          <w:color w:val="0F3460"/>
        </w:rPr>
        <w:t>Template 2 — Fitness / Personal Trainer</w:t>
      </w:r>
    </w:p>
    <w:p>
      <w:r>
        <w:t>Subject: Quick question about your [City] fitness coaching business</w:t>
      </w:r>
    </w:p>
    <w:p>
      <w:r>
        <w:t>Hi [Name],</w:t>
      </w:r>
    </w:p>
    <w:p>
      <w:r>
        <w:t>I came across your profile while researching fitness coaches in [City]. Your transformation content is great — but I think there's a much bigger audience that should be seeing it.</w:t>
      </w:r>
    </w:p>
    <w:p>
      <w:r>
        <w:t>I help personal trainers and fitness coaches turn their social media content into a consistent client acquisition machine. Last month, I helped a PT in [City/Country] go from 5 new clients per month to 18 by making 4 specific changes to their Instagram strategy.</w:t>
      </w:r>
    </w:p>
    <w:p>
      <w:r>
        <w:t>I do free 15-minute strategy calls for coaches who are serious about scaling. Would Thursday or Friday work for you?</w:t>
      </w:r>
    </w:p>
    <w:p>
      <w:r>
        <w:t>[Calendar Link]</w:t>
      </w:r>
    </w:p>
    <w:p>
      <w:r>
        <w:t>[Your Name]</w:t>
      </w:r>
    </w:p>
    <w:p>
      <w:pPr>
        <w:pStyle w:val="Heading1"/>
      </w:pPr>
      <w:r>
        <w:rPr>
          <w:color w:val="0F3460"/>
        </w:rPr>
        <w:t>Template 3 — E-Commerce Brand</w:t>
      </w:r>
    </w:p>
    <w:p>
      <w:r>
        <w:t>Subject: I noticed something about [Brand Name]'s social media</w:t>
      </w:r>
    </w:p>
    <w:p>
      <w:r>
        <w:t>Hi [Name],</w:t>
      </w:r>
    </w:p>
    <w:p>
      <w:r>
        <w:t>I've been following [Brand Name] for a while and love what you're building. I noticed your products are getting great reviews but your social media isn't yet reflecting that momentum — specifically, I think you're leaving significant Instagram and TikTok traffic on the table.</w:t>
      </w:r>
    </w:p>
    <w:p>
      <w:r>
        <w:t>I run an e-commerce social media agency and we specialize in turning product-based brands into social-first businesses. Our clients average a 2.8x increase in social-driven revenue within 90 days.</w:t>
      </w:r>
    </w:p>
    <w:p>
      <w:r>
        <w:t>I put together a quick 3-point observation about [Brand Name]'s social presence. Can I send it over?</w:t>
      </w:r>
    </w:p>
    <w:p>
      <w:r>
        <w:t>[Your Name] | [Agency Name]</w:t>
      </w:r>
    </w:p>
    <w:p>
      <w:pPr>
        <w:pStyle w:val="Heading1"/>
      </w:pPr>
      <w:r>
        <w:rPr>
          <w:color w:val="0F3460"/>
        </w:rPr>
        <w:t>Template 4 — Real Estate Agent / Agency</w:t>
      </w:r>
    </w:p>
    <w:p>
      <w:r>
        <w:t>Subject: How [City] real estate agents are generating leads on Instagram in 2024</w:t>
      </w:r>
    </w:p>
    <w:p>
      <w:r>
        <w:t>Hi [Name],</w:t>
      </w:r>
    </w:p>
    <w:p>
      <w:r>
        <w:t>I specialize in social media marketing for real estate professionals in [Region]. Most agents I talk to post listings and get almost no engagement — and it's not their fault. The algorithm rewards a very different type of content.</w:t>
      </w:r>
    </w:p>
    <w:p>
      <w:r>
        <w:t>I recently helped a real estate agent in [City] generate 11 qualified buyer leads in a single month from Instagram alone using a content strategy that most agents aren't using yet.</w:t>
      </w:r>
    </w:p>
    <w:p>
      <w:r>
        <w:t>Would you be open to a 20-minute call to see if this could work for your business? I promise it's worth your time.</w:t>
      </w:r>
    </w:p>
    <w:p>
      <w:r>
        <w:t>[Your Name] | [Calendar Link]</w:t>
      </w:r>
    </w:p>
    <w:p>
      <w:pPr>
        <w:pStyle w:val="Heading1"/>
      </w:pPr>
      <w:r>
        <w:rPr>
          <w:color w:val="0F3460"/>
        </w:rPr>
        <w:t>Template 5 — Business Coach / Consultant</w:t>
      </w:r>
    </w:p>
    <w:p>
      <w:r>
        <w:t>Subject: Your content is good. Here's how to make it convert.</w:t>
      </w:r>
    </w:p>
    <w:p>
      <w:r>
        <w:t>Hi [Name],</w:t>
      </w:r>
    </w:p>
    <w:p>
      <w:r>
        <w:t>I've been following your [LinkedIn/Instagram] and your content is genuinely insightful. But I've noticed something: your engagement is strong but your CTA to actual inquiries seems low.</w:t>
      </w:r>
    </w:p>
    <w:p>
      <w:r>
        <w:t>I work with business coaches and consultants to build social media systems that convert followers into high-ticket clients. The approach is different from what most 'content creators' recommend — it's built around conversion, not just views.</w:t>
      </w:r>
    </w:p>
    <w:p>
      <w:r>
        <w:t>I'd love to share a 5-minute voice note with a specific observation about your current strategy. Would you be open to that?</w:t>
      </w:r>
    </w:p>
    <w:p>
      <w:r>
        <w:t>[Your Name]</w:t>
      </w:r>
    </w:p>
    <w:p>
      <w:pPr>
        <w:pStyle w:val="Heading1"/>
      </w:pPr>
      <w:r>
        <w:rPr>
          <w:color w:val="0F3460"/>
        </w:rPr>
        <w:t>Template 6 — Medical / Aesthetic Clinic</w:t>
      </w:r>
    </w:p>
    <w:p>
      <w:r>
        <w:t>Subject: Growing [Clinic Name]'s new patient bookings through social media</w:t>
      </w:r>
    </w:p>
    <w:p>
      <w:r>
        <w:t>Hi [Name],</w:t>
      </w:r>
    </w:p>
    <w:p>
      <w:r>
        <w:t>I specialize in social media marketing for aesthetic and medical clinics, and I came across [Clinic Name] while researching [City] practices. Your results look impressive — I believe a targeted Instagram and Facebook strategy could significantly increase your new patient inquiries.</w:t>
      </w:r>
    </w:p>
    <w:p>
      <w:r>
        <w:t>I've helped clinics similar to yours increase monthly new patient bookings by 40-60% within 90 days without increasing their ad spend — just by optimizing their organic content and social strategy.</w:t>
      </w:r>
    </w:p>
    <w:p>
      <w:r>
        <w:t>I have 2 specific ideas for your clinic's social presence I'd love to share on a quick call. Are you the right person to speak with about this?</w:t>
      </w:r>
    </w:p>
    <w:p>
      <w:r>
        <w:t>[Your Name] | [Agency Name]</w:t>
      </w:r>
    </w:p>
    <w:p>
      <w:pPr>
        <w:pStyle w:val="Heading1"/>
      </w:pPr>
      <w:r>
        <w:rPr>
          <w:color w:val="0F3460"/>
        </w:rPr>
        <w:t>Template 7 — Follow-Up Email 1 (Day 3)</w:t>
      </w:r>
    </w:p>
    <w:p>
      <w:r>
        <w:t>Subject: Re: [Original Subject Line]</w:t>
      </w:r>
    </w:p>
    <w:p>
      <w:r>
        <w:t>Hi [Name],</w:t>
      </w:r>
    </w:p>
    <w:p>
      <w:r>
        <w:t>Just following up on my message from a few days ago. I know inboxes get busy!</w:t>
      </w:r>
    </w:p>
    <w:p>
      <w:r>
        <w:t>I genuinely believe there's an opportunity here for [Business Name] — specifically around [one specific thing you noticed]. Happy to share what I've seen work for similar [niche] businesses.</w:t>
      </w:r>
    </w:p>
    <w:p>
      <w:r>
        <w:t>If now isn't the right time, no worries at all. But if you have 15 minutes this week, I promise you'll leave with at least one actionable idea.</w:t>
      </w:r>
    </w:p>
    <w:p>
      <w:r>
        <w:t>[Calendar Link]</w:t>
      </w:r>
    </w:p>
    <w:p>
      <w:r>
        <w:t>[Your Name]</w:t>
      </w:r>
    </w:p>
    <w:p>
      <w:pPr>
        <w:pStyle w:val="Heading1"/>
      </w:pPr>
      <w:r>
        <w:rPr>
          <w:color w:val="0F3460"/>
        </w:rPr>
        <w:t>Template 8 — Breakup Email (Day 18)</w:t>
      </w:r>
    </w:p>
    <w:p>
      <w:r>
        <w:t>Subject: Closing the loop, [Name]</w:t>
      </w:r>
    </w:p>
    <w:p>
      <w:r>
        <w:t>Hi [Name],</w:t>
      </w:r>
    </w:p>
    <w:p>
      <w:r>
        <w:t>I've reached out a couple of times and haven't heard back — so I'm assuming the timing isn't right for [Business Name] right now. Totally understood.</w:t>
      </w:r>
    </w:p>
    <w:p>
      <w:r>
        <w:t>I'll stop reaching out after this, but I did want to leave you with something useful: [attach or link to a free resource relevant to their niche].</w:t>
      </w:r>
    </w:p>
    <w:p>
      <w:r>
        <w:t>If social media marketing ever becomes a priority for your business, I'm always happy to reconnect. Feel free to reach out anytime.</w:t>
      </w:r>
    </w:p>
    <w:p>
      <w:r>
        <w:t>Best of luck with everything!</w:t>
      </w:r>
    </w:p>
    <w:p>
      <w:r>
        <w:t>[Your Name] | [Agency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