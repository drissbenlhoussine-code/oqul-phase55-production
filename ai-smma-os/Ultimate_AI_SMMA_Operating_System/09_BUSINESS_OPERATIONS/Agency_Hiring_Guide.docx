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Agency Hiring Guide</w:t>
      </w:r>
    </w:p>
    <w:p>
      <w:pPr/>
      <w:r>
        <w:rPr>
          <w:color w:val="7F8C8D"/>
          <w:sz w:val="20"/>
        </w:rPr>
        <w:t>AI SMMA OS | When and How to Hire Your First Team Members</w:t>
      </w:r>
    </w:p>
    <w:p/>
    <w:p>
      <w:pPr>
        <w:pStyle w:val="Heading1"/>
      </w:pPr>
      <w:r>
        <w:rPr>
          <w:color w:val="0F3460"/>
        </w:rPr>
        <w:t>When to Hire: The Signals</w:t>
      </w:r>
    </w:p>
    <w:p>
      <w:pPr>
        <w:pStyle w:val="ListBullet"/>
      </w:pPr>
      <w:r>
        <w:t>You're turning down new clients because you're at capacity</w:t>
      </w:r>
    </w:p>
    <w:p>
      <w:pPr>
        <w:pStyle w:val="ListBullet"/>
      </w:pPr>
      <w:r>
        <w:t>You're spending more than 30% of your time on tasks anyone could do</w:t>
      </w:r>
    </w:p>
    <w:p>
      <w:pPr>
        <w:pStyle w:val="ListBullet"/>
      </w:pPr>
      <w:r>
        <w:t>Client quality is slipping because you're stretched thin</w:t>
      </w:r>
    </w:p>
    <w:p>
      <w:pPr>
        <w:pStyle w:val="ListBullet"/>
      </w:pPr>
      <w:r>
        <w:t>You haven't had a day off in 2+ months</w:t>
      </w:r>
    </w:p>
    <w:p>
      <w:pPr>
        <w:pStyle w:val="ListBullet"/>
      </w:pPr>
      <w:r>
        <w:t>Your MRR is consistently above $8,000/month</w:t>
      </w:r>
    </w:p>
    <w:p>
      <w:pPr>
        <w:pStyle w:val="Heading1"/>
      </w:pPr>
      <w:r>
        <w:rPr>
          <w:color w:val="0F3460"/>
        </w:rPr>
        <w:t>First Hire: The Content Creator/VA</w:t>
      </w:r>
    </w:p>
    <w:p>
      <w:pPr>
        <w:pStyle w:val="ListBullet"/>
      </w:pPr>
      <w:r>
        <w:t>Role: Creates first-draft content, schedules posts, handles client communication templates</w:t>
      </w:r>
    </w:p>
    <w:p>
      <w:pPr>
        <w:pStyle w:val="ListBullet"/>
      </w:pPr>
      <w:r>
        <w:t>Where to find: Upwork, LinkedIn, University social media programs</w:t>
      </w:r>
    </w:p>
    <w:p>
      <w:pPr>
        <w:pStyle w:val="ListBullet"/>
      </w:pPr>
      <w:r>
        <w:t>How to structure: Part-time (20 hrs/week) to start; hourly or flat monthly rate</w:t>
      </w:r>
    </w:p>
    <w:p>
      <w:pPr>
        <w:pStyle w:val="ListBullet"/>
      </w:pPr>
      <w:r>
        <w:t>What to pay: $15-25/hr for junior; $25-40/hr for experienced</w:t>
      </w:r>
    </w:p>
    <w:p>
      <w:pPr>
        <w:pStyle w:val="ListBullet"/>
      </w:pPr>
      <w:r>
        <w:t>How to onboard: Shadow you for 2 weeks, then take ownership of 1 client with your oversight</w:t>
      </w:r>
    </w:p>
    <w:p>
      <w:pPr>
        <w:pStyle w:val="Heading1"/>
      </w:pPr>
      <w:r>
        <w:rPr>
          <w:color w:val="0F3460"/>
        </w:rPr>
        <w:t>Second Hire: The Account Manager</w:t>
      </w:r>
    </w:p>
    <w:p>
      <w:pPr>
        <w:pStyle w:val="ListBullet"/>
      </w:pPr>
      <w:r>
        <w:t>Role: Manages client relationships, attends monthly calls, handles reporting</w:t>
      </w:r>
    </w:p>
    <w:p>
      <w:pPr>
        <w:pStyle w:val="ListBullet"/>
      </w:pPr>
      <w:r>
        <w:t>Timeline: When you have 8+ clients and can't give each the attention they need</w:t>
      </w:r>
    </w:p>
    <w:p>
      <w:pPr>
        <w:pStyle w:val="ListBullet"/>
      </w:pPr>
      <w:r>
        <w:t>Skills: Strong communication, organized, proactive, detail-oriented</w:t>
      </w:r>
    </w:p>
    <w:p>
      <w:pPr>
        <w:pStyle w:val="ListBullet"/>
      </w:pPr>
      <w:r>
        <w:t>Compensation: $3,000-5,000/month salaried + bonus structure</w:t>
      </w:r>
    </w:p>
    <w:p>
      <w:pPr>
        <w:pStyle w:val="Heading1"/>
      </w:pPr>
      <w:r>
        <w:rPr>
          <w:color w:val="0F3460"/>
        </w:rPr>
        <w:t>Hiring Process</w:t>
      </w:r>
    </w:p>
    <w:p>
      <w:pPr>
        <w:pStyle w:val="ListBullet"/>
      </w:pPr>
      <w:r>
        <w:t>Step 1: Write a clear job description with specific responsibilities and success metrics</w:t>
      </w:r>
    </w:p>
    <w:p>
      <w:pPr>
        <w:pStyle w:val="ListBullet"/>
      </w:pPr>
      <w:r>
        <w:t>Step 2: Post on LinkedIn, Indeed, and relevant Facebook groups</w:t>
      </w:r>
    </w:p>
    <w:p>
      <w:pPr>
        <w:pStyle w:val="ListBullet"/>
      </w:pPr>
      <w:r>
        <w:t>Step 3: Screen resumes for relevant experience and attention to detail</w:t>
      </w:r>
    </w:p>
    <w:p>
      <w:pPr>
        <w:pStyle w:val="ListBullet"/>
      </w:pPr>
      <w:r>
        <w:t>Step 4: Give a paid skills test relevant to the role (write a caption, create a report)</w:t>
      </w:r>
    </w:p>
    <w:p>
      <w:pPr>
        <w:pStyle w:val="ListBullet"/>
      </w:pPr>
      <w:r>
        <w:t>Step 5: Interview top 2-3 candidates; ask for references</w:t>
      </w:r>
    </w:p>
    <w:p>
      <w:pPr>
        <w:pStyle w:val="ListBullet"/>
      </w:pPr>
      <w:r>
        <w:t>Step 6: Start with a 30-day paid trial with clear evaluation criteria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