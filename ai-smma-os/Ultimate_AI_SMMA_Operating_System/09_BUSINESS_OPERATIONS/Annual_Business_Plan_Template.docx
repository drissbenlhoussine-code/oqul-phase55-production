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Annual Business Plan Template</w:t>
      </w:r>
    </w:p>
    <w:p>
      <w:pPr/>
      <w:r>
        <w:rPr>
          <w:color w:val="7F8C8D"/>
          <w:sz w:val="20"/>
        </w:rPr>
        <w:t>AI SMMA OS | Plan Your Agency Year: Revenue, Clients, Team, Marketing</w:t>
      </w:r>
    </w:p>
    <w:p/>
    <w:p>
      <w:pPr>
        <w:pStyle w:val="Heading1"/>
      </w:pPr>
      <w:r>
        <w:rPr>
          <w:color w:val="0F3460"/>
        </w:rPr>
        <w:t>Executive Summary</w:t>
      </w:r>
    </w:p>
    <w:p>
      <w:r>
        <w:t>[Agency Name] is a [niche]-focused social media marketing agency serving [target market] clients with monthly retainers averaging [$ amount]. Our mission is [mission statement].</w:t>
      </w:r>
    </w:p>
    <w:p>
      <w:r>
        <w:t>Year [YEAR] Goal: Grow from [X] clients to [X] clients, increasing MRR from $[X] to $[X].</w:t>
      </w:r>
    </w:p>
    <w:p>
      <w:pPr>
        <w:pStyle w:val="Heading1"/>
      </w:pPr>
      <w:r>
        <w:rPr>
          <w:color w:val="0F3460"/>
        </w:rPr>
        <w:t>Revenue Goals</w:t>
      </w:r>
    </w:p>
    <w:p>
      <w:pPr>
        <w:pStyle w:val="ListBullet"/>
      </w:pPr>
      <w:r>
        <w:t>Annual Revenue Target: $[X]</w:t>
      </w:r>
    </w:p>
    <w:p>
      <w:pPr>
        <w:pStyle w:val="ListBullet"/>
      </w:pPr>
      <w:r>
        <w:t>Monthly Recurring Revenue (MRR) Target: $[X]</w:t>
      </w:r>
    </w:p>
    <w:p>
      <w:pPr>
        <w:pStyle w:val="ListBullet"/>
      </w:pPr>
      <w:r>
        <w:t>Target Client Count: [X] retainer clients</w:t>
      </w:r>
    </w:p>
    <w:p>
      <w:pPr>
        <w:pStyle w:val="ListBullet"/>
      </w:pPr>
      <w:r>
        <w:t>Average Retainer Value: $[X]/month</w:t>
      </w:r>
    </w:p>
    <w:p>
      <w:pPr>
        <w:pStyle w:val="ListBullet"/>
      </w:pPr>
      <w:r>
        <w:t>One-Time Project Revenue Target: $[X]</w:t>
      </w:r>
    </w:p>
    <w:p>
      <w:pPr>
        <w:pStyle w:val="ListBullet"/>
      </w:pPr>
      <w:r>
        <w:t>Ad Management Revenue Target: $[X]</w:t>
      </w:r>
    </w:p>
    <w:p>
      <w:pPr>
        <w:pStyle w:val="Heading1"/>
      </w:pPr>
      <w:r>
        <w:rPr>
          <w:color w:val="0F3460"/>
        </w:rPr>
        <w:t>Target Client Profile</w:t>
      </w:r>
    </w:p>
    <w:p>
      <w:pPr>
        <w:pStyle w:val="ListBullet"/>
      </w:pPr>
      <w:r>
        <w:t>Industry/Niche: [e.g., restaurants, dental practices, e-commerce]</w:t>
      </w:r>
    </w:p>
    <w:p>
      <w:pPr>
        <w:pStyle w:val="ListBullet"/>
      </w:pPr>
      <w:r>
        <w:t>Annual Revenue Range: $[X] - $[X]</w:t>
      </w:r>
    </w:p>
    <w:p>
      <w:pPr>
        <w:pStyle w:val="ListBullet"/>
      </w:pPr>
      <w:r>
        <w:t>Social Media Challenge: [the specific problem you solve]</w:t>
      </w:r>
    </w:p>
    <w:p>
      <w:pPr>
        <w:pStyle w:val="ListBullet"/>
      </w:pPr>
      <w:r>
        <w:t>Decision Maker Title: [Owner, Marketing Manager, CEO]</w:t>
      </w:r>
    </w:p>
    <w:p>
      <w:pPr>
        <w:pStyle w:val="ListBullet"/>
      </w:pPr>
      <w:r>
        <w:t>Geographic Focus: [local, regional, national]</w:t>
      </w:r>
    </w:p>
    <w:p>
      <w:pPr>
        <w:pStyle w:val="Heading1"/>
      </w:pPr>
      <w:r>
        <w:rPr>
          <w:color w:val="0F3460"/>
        </w:rPr>
        <w:t>Q1 Action Plan (January - March)</w:t>
      </w:r>
    </w:p>
    <w:p>
      <w:pPr>
        <w:pStyle w:val="ListBullet"/>
      </w:pPr>
      <w:r>
        <w:t>January: [specific goal - e.g., close 2 new clients from pipeline]</w:t>
      </w:r>
    </w:p>
    <w:p>
      <w:pPr>
        <w:pStyle w:val="ListBullet"/>
      </w:pPr>
      <w:r>
        <w:t>February: [specific goal - e.g., launch case study campaign to attract leads]</w:t>
      </w:r>
    </w:p>
    <w:p>
      <w:pPr>
        <w:pStyle w:val="ListBullet"/>
      </w:pPr>
      <w:r>
        <w:t>March: [specific goal - e.g., hire part-time content creator]</w:t>
      </w:r>
    </w:p>
    <w:p>
      <w:r>
        <w:t>Q1 Revenue Goal: $[X]</w:t>
      </w:r>
    </w:p>
    <w:p>
      <w:pPr>
        <w:pStyle w:val="Heading1"/>
      </w:pPr>
      <w:r>
        <w:rPr>
          <w:color w:val="0F3460"/>
        </w:rPr>
        <w:t>Marketing and Business Development</w:t>
      </w:r>
    </w:p>
    <w:p>
      <w:pPr>
        <w:pStyle w:val="ListBullet"/>
      </w:pPr>
      <w:r>
        <w:t>Primary lead source: [e.g., LinkedIn outreach]</w:t>
      </w:r>
    </w:p>
    <w:p>
      <w:pPr>
        <w:pStyle w:val="ListBullet"/>
      </w:pPr>
      <w:r>
        <w:t>Secondary lead source: [e.g., referrals from existing clients]</w:t>
      </w:r>
    </w:p>
    <w:p>
      <w:pPr>
        <w:pStyle w:val="ListBullet"/>
      </w:pPr>
      <w:r>
        <w:t>Weekly outreach target: [X] prospects contacted</w:t>
      </w:r>
    </w:p>
    <w:p>
      <w:pPr>
        <w:pStyle w:val="ListBullet"/>
      </w:pPr>
      <w:r>
        <w:t>Monthly discovery calls target: [X] calls</w:t>
      </w:r>
    </w:p>
    <w:p>
      <w:pPr>
        <w:pStyle w:val="ListBullet"/>
      </w:pPr>
      <w:r>
        <w:t>Conversion rate target: [X]% (calls to clients)</w:t>
      </w:r>
    </w:p>
    <w:p>
      <w:pPr>
        <w:pStyle w:val="Heading1"/>
      </w:pPr>
      <w:r>
        <w:rPr>
          <w:color w:val="0F3460"/>
        </w:rPr>
        <w:t>Team and Operations Plan</w:t>
      </w:r>
    </w:p>
    <w:p>
      <w:pPr>
        <w:pStyle w:val="ListBullet"/>
      </w:pPr>
      <w:r>
        <w:t>Current team: [list roles]</w:t>
      </w:r>
    </w:p>
    <w:p>
      <w:pPr>
        <w:pStyle w:val="ListBullet"/>
      </w:pPr>
      <w:r>
        <w:t>Planned hires Q1: [role, month]</w:t>
      </w:r>
    </w:p>
    <w:p>
      <w:pPr>
        <w:pStyle w:val="ListBullet"/>
      </w:pPr>
      <w:r>
        <w:t>Planned hires Q3: [role, month]</w:t>
      </w:r>
    </w:p>
    <w:p>
      <w:pPr>
        <w:pStyle w:val="ListBullet"/>
      </w:pPr>
      <w:r>
        <w:t>Tools budget: $[X]/month</w:t>
      </w:r>
    </w:p>
    <w:p>
      <w:pPr>
        <w:pStyle w:val="ListBullet"/>
      </w:pPr>
      <w:r>
        <w:t>Professional development: [conferences, courses planned]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