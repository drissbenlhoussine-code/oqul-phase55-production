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color w:val="0F3460"/>
          <w:sz w:val="28"/>
        </w:rPr>
        <w:t>Brand Discovery Questionnaire — 50 Questions</w:t>
      </w:r>
    </w:p>
    <w:p>
      <w:pPr/>
      <w:r>
        <w:rPr>
          <w:color w:val="7F8C8D"/>
          <w:sz w:val="20"/>
        </w:rPr>
        <w:t>Ultimate AI SMMA OS | Complete Brand Voice, Audience, and Content Discovery</w:t>
      </w:r>
    </w:p>
    <w:p/>
    <w:p>
      <w:pPr>
        <w:pStyle w:val="Heading1"/>
      </w:pPr>
      <w:r>
        <w:rPr>
          <w:color w:val="0F3460"/>
        </w:rPr>
        <w:t>SECTION 1: Business Fundamentals (Questions 1-10)</w:t>
      </w:r>
    </w:p>
    <w:p>
      <w:r>
        <w:t>1. What is your business name, and what does it do in one sentence?</w:t>
      </w:r>
    </w:p>
    <w:p>
      <w:r>
        <w:t>2. How long have you been in business, and where are you based?</w:t>
      </w:r>
    </w:p>
    <w:p>
      <w:r>
        <w:t>3. What products or services do you offer? Please list them in order of importance or revenue.</w:t>
      </w:r>
    </w:p>
    <w:p>
      <w:r>
        <w:t>4. What is your average sale/project value?</w:t>
      </w:r>
    </w:p>
    <w:p>
      <w:r>
        <w:t>5. What are your top 3 business goals for the next 12 months?</w:t>
      </w:r>
    </w:p>
    <w:p>
      <w:r>
        <w:t>6. What is your primary marketing challenge right now?</w:t>
      </w:r>
    </w:p>
    <w:p>
      <w:r>
        <w:t>7. What marketing or advertising are you currently doing beyond social media?</w:t>
      </w:r>
    </w:p>
    <w:p>
      <w:r>
        <w:t>8. Do you have a website? What is the URL?</w:t>
      </w:r>
    </w:p>
    <w:p>
      <w:r>
        <w:t>9. Do you have any existing brand guidelines (colors, fonts, logo files)? Please share them.</w:t>
      </w:r>
    </w:p>
    <w:p>
      <w:r>
        <w:t>10. What is your current monthly marketing budget (including our retainer)?</w:t>
      </w:r>
    </w:p>
    <w:p>
      <w:pPr>
        <w:pStyle w:val="Heading1"/>
      </w:pPr>
      <w:r>
        <w:rPr>
          <w:color w:val="0F3460"/>
        </w:rPr>
        <w:t>SECTION 2: Target Audience (Questions 11-20)</w:t>
      </w:r>
    </w:p>
    <w:p>
      <w:r>
        <w:t>11. Describe your ideal customer. How old are they? What do they do for work?</w:t>
      </w:r>
    </w:p>
    <w:p>
      <w:r>
        <w:t>12. Where does your ideal customer live (local, national, or international)?</w:t>
      </w:r>
    </w:p>
    <w:p>
      <w:r>
        <w:t>13. What social media platforms does your ideal customer use most?</w:t>
      </w:r>
    </w:p>
    <w:p>
      <w:r>
        <w:t>14. What does your ideal customer care about most? What are their values?</w:t>
      </w:r>
    </w:p>
    <w:p>
      <w:r>
        <w:t>15. What problem does your ideal customer have that your business solves?</w:t>
      </w:r>
    </w:p>
    <w:p>
      <w:r>
        <w:t>16. What does your ideal customer do before they buy — how do they research and decide?</w:t>
      </w:r>
    </w:p>
    <w:p>
      <w:r>
        <w:t>17. What objections does your typical customer have before purchasing from you?</w:t>
      </w:r>
    </w:p>
    <w:p>
      <w:r>
        <w:t>18. What vocabulary or language does your ideal customer use? Any specific industry terms?</w:t>
      </w:r>
    </w:p>
    <w:p>
      <w:r>
        <w:t>19. Do you have existing customer reviews or testimonials you can share?</w:t>
      </w:r>
    </w:p>
    <w:p>
      <w:r>
        <w:t>20. Can you describe your best-ever customer — why were they ideal?</w:t>
      </w:r>
    </w:p>
    <w:p>
      <w:pPr>
        <w:pStyle w:val="Heading1"/>
      </w:pPr>
      <w:r>
        <w:rPr>
          <w:color w:val="0F3460"/>
        </w:rPr>
        <w:t>SECTION 3: Brand Voice and Personality (Questions 21-30)</w:t>
      </w:r>
    </w:p>
    <w:p>
      <w:r>
        <w:t>21. If your brand were a person, how would you describe their personality in 5 adjectives?</w:t>
      </w:r>
    </w:p>
    <w:p>
      <w:r>
        <w:t>22. What tone should your content use? (Choose all that apply: Professional, Friendly, Humorous, Authoritative, Inspirational, Educational, Bold, Calm, Empathetic)</w:t>
      </w:r>
    </w:p>
    <w:p>
      <w:r>
        <w:t>23. Are there any brands — in any industry — whose voice or social media you admire? Why?</w:t>
      </w:r>
    </w:p>
    <w:p>
      <w:r>
        <w:t>24. What does your brand stand for beyond the product or service you sell?</w:t>
      </w:r>
    </w:p>
    <w:p>
      <w:r>
        <w:t>25. What is your brand's mission statement (or what should it be)?</w:t>
      </w:r>
    </w:p>
    <w:p>
      <w:r>
        <w:t>26. What words, phrases, or expressions should NEVER appear in your content?</w:t>
      </w:r>
    </w:p>
    <w:p>
      <w:r>
        <w:t>27. What topics are completely off-limits for your brand? (Politics, religion, competitors, etc.)</w:t>
      </w:r>
    </w:p>
    <w:p>
      <w:r>
        <w:t>28. How do you want customers to feel after interacting with your content?</w:t>
      </w:r>
    </w:p>
    <w:p>
      <w:r>
        <w:t>29. Do you have a tagline or slogan? If yes, should it appear in content?</w:t>
      </w:r>
    </w:p>
    <w:p>
      <w:r>
        <w:t>30. Rate your current brand voice consistency (1-10) and explain what could be improved.</w:t>
      </w:r>
    </w:p>
    <w:p>
      <w:pPr>
        <w:pStyle w:val="Heading1"/>
      </w:pPr>
      <w:r>
        <w:rPr>
          <w:color w:val="0F3460"/>
        </w:rPr>
        <w:t>SECTION 4: Content Preferences (Questions 31-40)</w:t>
      </w:r>
    </w:p>
    <w:p>
      <w:r>
        <w:t>31. What types of content do you like? (Videos, carousels, photos, text, stories, live videos)</w:t>
      </w:r>
    </w:p>
    <w:p>
      <w:r>
        <w:t>32. What types of content have performed best on your accounts historically?</w:t>
      </w:r>
    </w:p>
    <w:p>
      <w:r>
        <w:t>33. What content do you absolutely NOT want? (E.g., 'no stock photos', 'no motivational quotes')</w:t>
      </w:r>
    </w:p>
    <w:p>
      <w:r>
        <w:t>34. Do you have a library of existing photos or videos we can use? Please share them.</w:t>
      </w:r>
    </w:p>
    <w:p>
      <w:r>
        <w:t>35. Are you willing to be on camera (face of brand)? Or should we avoid showing you?</w:t>
      </w:r>
    </w:p>
    <w:p>
      <w:r>
        <w:t>36. Do you have access to a photographer or videographer for new content?</w:t>
      </w:r>
    </w:p>
    <w:p>
      <w:r>
        <w:t>37. What colors, visual styles, or aesthetics do you like? Share examples if possible.</w:t>
      </w:r>
    </w:p>
    <w:p>
      <w:r>
        <w:t>38. What colors, visual styles, or aesthetics do you dislike?</w:t>
      </w:r>
    </w:p>
    <w:p>
      <w:r>
        <w:t>39. What are the top 3 social media accounts in your niche that you would like to emulate?</w:t>
      </w:r>
    </w:p>
    <w:p>
      <w:r>
        <w:t>40. How do you feel about using trending audio or meme formats? (Fully open / Sometimes / Never)</w:t>
      </w:r>
    </w:p>
    <w:p>
      <w:pPr>
        <w:pStyle w:val="Heading1"/>
      </w:pPr>
      <w:r>
        <w:rPr>
          <w:color w:val="0F3460"/>
        </w:rPr>
        <w:t>SECTION 5: Competition and Positioning (Questions 41-50)</w:t>
      </w:r>
    </w:p>
    <w:p>
      <w:r>
        <w:t>41. Who are your top 3 direct competitors? Please list their names and websites.</w:t>
      </w:r>
    </w:p>
    <w:p>
      <w:r>
        <w:t>42. What do your competitors do well on social media?</w:t>
      </w:r>
    </w:p>
    <w:p>
      <w:r>
        <w:t>43. What do your competitors do poorly on social media?</w:t>
      </w:r>
    </w:p>
    <w:p>
      <w:r>
        <w:t>44. What makes your business different from your competitors?</w:t>
      </w:r>
    </w:p>
    <w:p>
      <w:r>
        <w:t>45. Why do customers choose you over competitors? What have they specifically told you?</w:t>
      </w:r>
    </w:p>
    <w:p>
      <w:r>
        <w:t>46. Do you have any customer success stories or case studies you are willing to share?</w:t>
      </w:r>
    </w:p>
    <w:p>
      <w:r>
        <w:t>47. Are there topics your competitors talk about that you could own better?</w:t>
      </w:r>
    </w:p>
    <w:p>
      <w:r>
        <w:t>48. What is your geographic market? Are there local competitors we should know about?</w:t>
      </w:r>
    </w:p>
    <w:p>
      <w:r>
        <w:t>49. Have you ever lost a client to a competitor? What was the reason?</w:t>
      </w:r>
    </w:p>
    <w:p>
      <w:r>
        <w:t>50. Anything else you want us to know about your business, brand, customers, or goals?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