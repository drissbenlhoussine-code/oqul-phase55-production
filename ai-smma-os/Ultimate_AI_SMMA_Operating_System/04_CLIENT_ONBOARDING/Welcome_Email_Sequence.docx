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Welcome Email Sequence — 5 Emails</w:t>
      </w:r>
    </w:p>
    <w:p>
      <w:pPr/>
      <w:r>
        <w:rPr>
          <w:color w:val="7F8C8D"/>
          <w:sz w:val="20"/>
        </w:rPr>
        <w:t>Ultimate AI SMMA OS | New Client Email Sequence from Day 0 to Day 14</w:t>
      </w:r>
    </w:p>
    <w:p/>
    <w:p>
      <w:pPr>
        <w:pStyle w:val="Heading1"/>
      </w:pPr>
      <w:r>
        <w:rPr>
          <w:color w:val="0F3460"/>
        </w:rPr>
        <w:t>Email 1 — Day 0: Welcome and Confirmation</w:t>
      </w:r>
    </w:p>
    <w:p>
      <w:r>
        <w:t>Subject: Welcome to [Agency Name] — Your journey starts now!</w:t>
      </w:r>
    </w:p>
    <w:p>
      <w:r>
        <w:t>Hi [Client Name],</w:t>
      </w:r>
    </w:p>
    <w:p>
      <w:r>
        <w:t>On behalf of everyone at [Agency Name], welcome! We are genuinely excited to work with you and [Business Name].</w:t>
      </w:r>
    </w:p>
    <w:p>
      <w:r>
        <w:t>Your contract has been received and confirmed. Here is a quick overview of what happens next:</w:t>
      </w:r>
    </w:p>
    <w:p>
      <w:r>
        <w:t>This week: We will send you our Brand Discovery Questionnaire and platform access instructions</w:t>
      </w:r>
    </w:p>
    <w:p>
      <w:r>
        <w:t>Week 2: We will hold your kickoff strategy call (I will send a calendar link shortly)</w:t>
      </w:r>
    </w:p>
    <w:p>
      <w:r>
        <w:t>Week 3-4: Your first content batch will be ready for your review</w:t>
      </w:r>
    </w:p>
    <w:p>
      <w:r>
        <w:t>End of Month 1: Your first content will be live across your platforms</w:t>
      </w:r>
    </w:p>
    <w:p>
      <w:r>
        <w:t>A few things I need from you to get started:</w:t>
      </w:r>
    </w:p>
    <w:p>
      <w:r>
        <w:t>1. Complete the Brand Discovery Questionnaire (arriving in your inbox within 24 hours)</w:t>
      </w:r>
    </w:p>
    <w:p>
      <w:r>
        <w:t>2. Grant platform access following the Platform Access Guide (arriving tomorrow)</w:t>
      </w:r>
    </w:p>
    <w:p>
      <w:r>
        <w:t>3. Share your brand assets: logo files, hex colors, and any brand guidelines</w:t>
      </w:r>
    </w:p>
    <w:p>
      <w:r>
        <w:t>My direct contact details:</w:t>
      </w:r>
    </w:p>
    <w:p>
      <w:r>
        <w:t>Email: [Your Email] | WhatsApp / Phone: [Your Number] | Response time: Within 4 business hours</w:t>
      </w:r>
    </w:p>
    <w:p>
      <w:r>
        <w:t>I am looking forward to building something great together. Please do not hesitate to reach out with any questions.</w:t>
      </w:r>
    </w:p>
    <w:p>
      <w:r>
        <w:t>Warmly,</w:t>
      </w:r>
    </w:p>
    <w:p>
      <w:r>
        <w:t>[Your Name]</w:t>
      </w:r>
    </w:p>
    <w:p>
      <w:r>
        <w:t>[Agency Name]</w:t>
      </w:r>
    </w:p>
    <w:p>
      <w:pPr>
        <w:pStyle w:val="Heading1"/>
      </w:pPr>
      <w:r>
        <w:rPr>
          <w:color w:val="0F3460"/>
        </w:rPr>
        <w:t>Email 2 — Day 1: Questionnaire and Access</w:t>
      </w:r>
    </w:p>
    <w:p>
      <w:r>
        <w:t>Subject: 2 Quick Actions to Start Your Onboarding (Brand Questionnaire + Platform Access)</w:t>
      </w:r>
    </w:p>
    <w:p>
      <w:r>
        <w:t>Hi [Client Name],</w:t>
      </w:r>
    </w:p>
    <w:p>
      <w:r>
        <w:t>As promised, here are the two things I need from you to kick off your social media strategy:</w:t>
      </w:r>
    </w:p>
    <w:p>
      <w:r>
        <w:t>ACTION 1 — Brand Discovery Questionnaire:</w:t>
      </w:r>
    </w:p>
    <w:p>
      <w:r>
        <w:t>[Link to questionnaire or attach Brand_Discovery_Questionnaire.docx]</w:t>
      </w:r>
    </w:p>
    <w:p>
      <w:r>
        <w:t>This typically takes 20-30 minutes. The more detail you provide, the better we can represent your brand voice and values in every piece of content.</w:t>
      </w:r>
    </w:p>
    <w:p>
      <w:r>
        <w:t>ACTION 2 — Platform Access:</w:t>
      </w:r>
    </w:p>
    <w:p>
      <w:r>
        <w:t>Please review the Platform Access Setup Guide attached. It walks you through exactly how to share access to your social media accounts safely.</w:t>
      </w:r>
    </w:p>
    <w:p>
      <w:r>
        <w:t>No passwords are needed — we use official Business Manager and admin access only.</w:t>
      </w:r>
    </w:p>
    <w:p>
      <w:r>
        <w:t>DEADLINE: If possible, please complete both by [Date 5 days from now]. This keeps our strategy and content creation on track.</w:t>
      </w:r>
    </w:p>
    <w:p>
      <w:r>
        <w:t>If you have any questions about any of the steps, just reply to this email and I will help you through it.</w:t>
      </w:r>
    </w:p>
    <w:p>
      <w:r>
        <w:t>Thank you!</w:t>
      </w:r>
    </w:p>
    <w:p>
      <w:r>
        <w:t>[Your Name]</w:t>
      </w:r>
    </w:p>
    <w:p>
      <w:pPr>
        <w:pStyle w:val="Heading1"/>
      </w:pPr>
      <w:r>
        <w:rPr>
          <w:color w:val="0F3460"/>
        </w:rPr>
        <w:t>Email 3 — Day 3: Kickoff Call Scheduling</w:t>
      </w:r>
    </w:p>
    <w:p>
      <w:r>
        <w:t>Subject: Let's book your Strategy Kickoff Call — [Business Name]</w:t>
      </w:r>
    </w:p>
    <w:p>
      <w:r>
        <w:t>Hi [Client Name],</w:t>
      </w:r>
    </w:p>
    <w:p>
      <w:r>
        <w:t>I have been reviewing everything I know about [Business Name] and I am already excited about the strategy we are building for you.</w:t>
      </w:r>
    </w:p>
    <w:p>
      <w:r>
        <w:t>It's time to book your Strategy Kickoff Call. This is a 45-minute video call where we will:</w:t>
      </w:r>
    </w:p>
    <w:p>
      <w:r>
        <w:t>• Present our audit findings from your social media accounts</w:t>
      </w:r>
    </w:p>
    <w:p>
      <w:r>
        <w:t>• Walk through your 3-month content strategy</w:t>
      </w:r>
    </w:p>
    <w:p>
      <w:r>
        <w:t>• Confirm your content pillars and brand voice direction</w:t>
      </w:r>
    </w:p>
    <w:p>
      <w:r>
        <w:t>• Walk through the approval and communication process</w:t>
      </w:r>
    </w:p>
    <w:p>
      <w:r>
        <w:t>Book your kickoff call here: [CALENDAR LINK]</w:t>
      </w:r>
    </w:p>
    <w:p>
      <w:r>
        <w:t>Ideal timing: Within the next 5-7 days</w:t>
      </w:r>
    </w:p>
    <w:p>
      <w:r>
        <w:t>Please also send over any brand assets you have (logo, brand guide, photos) if you have not done so yet — we want to start creating your visual identity as soon as possible.</w:t>
      </w:r>
    </w:p>
    <w:p>
      <w:r>
        <w:t>Looking forward to it!</w:t>
      </w:r>
    </w:p>
    <w:p>
      <w:r>
        <w:t>[Your Name]</w:t>
      </w:r>
    </w:p>
    <w:p>
      <w:pPr>
        <w:pStyle w:val="Heading1"/>
      </w:pPr>
      <w:r>
        <w:rPr>
          <w:color w:val="0F3460"/>
        </w:rPr>
        <w:t>Email 4 — Day 7: Kickoff Reminder and Pre-Call Preparation</w:t>
      </w:r>
    </w:p>
    <w:p>
      <w:r>
        <w:t>Subject: Your Kickoff Call is [Tomorrow / in X days] — Here's What to Prepare</w:t>
      </w:r>
    </w:p>
    <w:p>
      <w:r>
        <w:t>Hi [Client Name],</w:t>
      </w:r>
    </w:p>
    <w:p>
      <w:r>
        <w:t>Your strategy kickoff call is coming up [Tomorrow / in X days]! I am excited to share what we have put together.</w:t>
      </w:r>
    </w:p>
    <w:p>
      <w:r>
        <w:t>To make the most of our 45 minutes together, here is what to have ready:</w:t>
      </w:r>
    </w:p>
    <w:p>
      <w:r>
        <w:t>• Your top 3 business goals for the next 6 months</w:t>
      </w:r>
    </w:p>
    <w:p>
      <w:r>
        <w:t>• 2-3 social media accounts you admire (in any industry)</w:t>
      </w:r>
    </w:p>
    <w:p>
      <w:r>
        <w:t>• Any upcoming promotions, events, or launches in the next 90 days</w:t>
      </w:r>
    </w:p>
    <w:p>
      <w:r>
        <w:t>• Any content 'do nots' — topics, tones, or images you want to avoid</w:t>
      </w:r>
    </w:p>
    <w:p>
      <w:r>
        <w:t>Call details:</w:t>
      </w:r>
    </w:p>
    <w:p>
      <w:r>
        <w:t>Date: [DATE] | Time: [TIME] | Link: [ZOOM/GOOGLE MEET LINK]</w:t>
      </w:r>
    </w:p>
    <w:p>
      <w:r>
        <w:t>See you then!</w:t>
      </w:r>
    </w:p>
    <w:p>
      <w:r>
        <w:t>[Your Name]</w:t>
      </w:r>
    </w:p>
    <w:p>
      <w:pPr>
        <w:pStyle w:val="Heading1"/>
      </w:pPr>
      <w:r>
        <w:rPr>
          <w:color w:val="0F3460"/>
        </w:rPr>
        <w:t>Email 5 — Day 14: First Content Check-In</w:t>
      </w:r>
    </w:p>
    <w:p>
      <w:r>
        <w:t>Subject: Your first content is in progress — quick update from [Agency Name]</w:t>
      </w:r>
    </w:p>
    <w:p>
      <w:r>
        <w:t>Hi [Client Name],</w:t>
      </w:r>
    </w:p>
    <w:p>
      <w:r>
        <w:t>I wanted to give you a quick update on where we are:</w:t>
      </w:r>
    </w:p>
    <w:p>
      <w:r>
        <w:t>COMPLETED:</w:t>
      </w:r>
    </w:p>
    <w:p>
      <w:r>
        <w:t>✓ Platform audit and competitor analysis</w:t>
      </w:r>
    </w:p>
    <w:p>
      <w:r>
        <w:t>✓ Content strategy and pillars finalized (following our kickoff call)</w:t>
      </w:r>
    </w:p>
    <w:p>
      <w:r>
        <w:t>✓ Hashtag bank built</w:t>
      </w:r>
    </w:p>
    <w:p>
      <w:r>
        <w:t>✓ Brand assets imported to Canva</w:t>
      </w:r>
    </w:p>
    <w:p>
      <w:r>
        <w:t>IN PROGRESS:</w:t>
      </w:r>
    </w:p>
    <w:p>
      <w:r>
        <w:t>→ First 10 posts being designed and captioned</w:t>
      </w:r>
    </w:p>
    <w:p>
      <w:r>
        <w:t>→ Content calendar being built for [MONTH]</w:t>
      </w:r>
    </w:p>
    <w:p>
      <w:r>
        <w:t>COMING SOON:</w:t>
      </w:r>
    </w:p>
    <w:p>
      <w:r>
        <w:t>→ Content calendar shared for your review: [TARGET DATE]</w:t>
      </w:r>
    </w:p>
    <w:p>
      <w:r>
        <w:t>→ First posts go live: [TARGET DATE]</w:t>
      </w:r>
    </w:p>
    <w:p>
      <w:r>
        <w:t>If you have any new photos, products, or announcements to include in Month 1, please send them over by [DATE].</w:t>
      </w:r>
    </w:p>
    <w:p>
      <w:r>
        <w:t>Exciting times ahead! Thank you for your patience during setup — the results will be worth it.</w:t>
      </w:r>
    </w:p>
    <w:p>
      <w:r>
        <w:t>[Your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