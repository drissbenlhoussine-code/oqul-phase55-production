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Platform Access Setup Guide</w:t>
      </w:r>
    </w:p>
    <w:p>
      <w:pPr/>
      <w:r>
        <w:rPr>
          <w:color w:val="7F8C8D"/>
          <w:sz w:val="20"/>
        </w:rPr>
        <w:t>Ultimate AI SMMA OS | How to Safely Grant Agency Access to Your Social Media Accounts</w:t>
      </w:r>
    </w:p>
    <w:p/>
    <w:p>
      <w:pPr>
        <w:pStyle w:val="Heading1"/>
      </w:pPr>
      <w:r>
        <w:rPr>
          <w:color w:val="0F3460"/>
        </w:rPr>
        <w:t>Why We Never Need Your Password</w:t>
      </w:r>
    </w:p>
    <w:p>
      <w:r>
        <w:t>All major social media platforms have official 'admin access' or 'partner access' systems that allow you to grant our agency the ability to manage your accounts without ever sharing your personal password. This protects your account security while giving us everything we need to do our work. This guide walks you through each platform step by step.</w:t>
      </w:r>
    </w:p>
    <w:p>
      <w:pPr>
        <w:pStyle w:val="Heading1"/>
      </w:pPr>
      <w:r>
        <w:rPr>
          <w:color w:val="0F3460"/>
        </w:rPr>
        <w:t>Facebook and Instagram (Meta Business Manager)</w:t>
      </w:r>
    </w:p>
    <w:p>
      <w:r>
        <w:t>Step 1 — Create a Meta Business Manager (if you don't have one):</w:t>
      </w:r>
    </w:p>
    <w:p>
      <w:pPr>
        <w:pStyle w:val="ListBullet"/>
      </w:pPr>
      <w:r>
        <w:t>Go to business.facebook.com and click 'Create Account'</w:t>
      </w:r>
    </w:p>
    <w:p>
      <w:pPr>
        <w:pStyle w:val="ListBullet"/>
      </w:pPr>
      <w:r>
        <w:t>Enter your business name, your name, and your business email address</w:t>
      </w:r>
    </w:p>
    <w:p>
      <w:pPr>
        <w:pStyle w:val="ListBullet"/>
      </w:pPr>
      <w:r>
        <w:t>Follow the prompts to connect your Facebook Page and Instagram account</w:t>
      </w:r>
    </w:p>
    <w:p>
      <w:r>
        <w:t>Step 2 — Add Us as a Partner:</w:t>
      </w:r>
    </w:p>
    <w:p>
      <w:pPr>
        <w:pStyle w:val="ListBullet"/>
      </w:pPr>
      <w:r>
        <w:t>In Meta Business Manager, go to Settings &gt; Business Settings &gt; Partners</w:t>
      </w:r>
    </w:p>
    <w:p>
      <w:pPr>
        <w:pStyle w:val="ListBullet"/>
      </w:pPr>
      <w:r>
        <w:t>Click 'Add' and select 'Give a partner access to your assets'</w:t>
      </w:r>
    </w:p>
    <w:p>
      <w:pPr>
        <w:pStyle w:val="ListBullet"/>
      </w:pPr>
      <w:r>
        <w:t>Enter our Agency Business ID: [YOUR AGENCY BUSINESS MANAGER ID]</w:t>
      </w:r>
    </w:p>
    <w:p>
      <w:pPr>
        <w:pStyle w:val="ListBullet"/>
      </w:pPr>
      <w:r>
        <w:t>Grant access to: Your Facebook Page + Instagram Account + Ad Account (if applicable)</w:t>
      </w:r>
    </w:p>
    <w:p>
      <w:pPr>
        <w:pStyle w:val="ListBullet"/>
      </w:pPr>
      <w:r>
        <w:t>Set permission level: 'Editor' for organic content, 'Advertiser' if we manage ads</w:t>
      </w:r>
    </w:p>
    <w:p>
      <w:r>
        <w:t>Step 3 — Connect Instagram to Your Facebook Page:</w:t>
      </w:r>
    </w:p>
    <w:p>
      <w:pPr>
        <w:pStyle w:val="ListBullet"/>
      </w:pPr>
      <w:r>
        <w:t>In Instagram app: Settings &gt; Account &gt; Linked Accounts &gt; Facebook &gt; Connect</w:t>
      </w:r>
    </w:p>
    <w:p>
      <w:pPr>
        <w:pStyle w:val="ListBullet"/>
      </w:pPr>
      <w:r>
        <w:t>This connects Instagram to your Business Manager for full management access</w:t>
      </w:r>
    </w:p>
    <w:p>
      <w:r>
        <w:t>What We Will Be Able to Do:</w:t>
      </w:r>
    </w:p>
    <w:p>
      <w:pPr>
        <w:pStyle w:val="ListBullet"/>
      </w:pPr>
      <w:r>
        <w:t>Create, schedule, and publish posts on Facebook and Instagram</w:t>
      </w:r>
    </w:p>
    <w:p>
      <w:pPr>
        <w:pStyle w:val="ListBullet"/>
      </w:pPr>
      <w:r>
        <w:t>Manage comments and direct messages</w:t>
      </w:r>
    </w:p>
    <w:p>
      <w:pPr>
        <w:pStyle w:val="ListBullet"/>
      </w:pPr>
      <w:r>
        <w:t>Access analytics and insights</w:t>
      </w:r>
    </w:p>
    <w:p>
      <w:pPr>
        <w:pStyle w:val="ListBullet"/>
      </w:pPr>
      <w:r>
        <w:t>Manage Instagram Stories and Reels</w:t>
      </w:r>
    </w:p>
    <w:p>
      <w:pPr>
        <w:pStyle w:val="Heading1"/>
      </w:pPr>
      <w:r>
        <w:rPr>
          <w:color w:val="0F3460"/>
        </w:rPr>
        <w:t>LinkedIn</w:t>
      </w:r>
    </w:p>
    <w:p>
      <w:r>
        <w:t>For LinkedIn Company Pages (Business to Business management):</w:t>
      </w:r>
    </w:p>
    <w:p>
      <w:r>
        <w:t>Step 1 — Add Us as a Super Admin:</w:t>
      </w:r>
    </w:p>
    <w:p>
      <w:pPr>
        <w:pStyle w:val="ListBullet"/>
      </w:pPr>
      <w:r>
        <w:t>Go to your LinkedIn Company Page</w:t>
      </w:r>
    </w:p>
    <w:p>
      <w:pPr>
        <w:pStyle w:val="ListBullet"/>
      </w:pPr>
      <w:r>
        <w:t>Click 'Admin Tools' in the top right &gt; 'Manage Admins'</w:t>
      </w:r>
    </w:p>
    <w:p>
      <w:pPr>
        <w:pStyle w:val="ListBullet"/>
      </w:pPr>
      <w:r>
        <w:t>Click 'Add Admin' and search for [Agency Representative Name or LinkedIn URL]</w:t>
      </w:r>
    </w:p>
    <w:p>
      <w:pPr>
        <w:pStyle w:val="ListBullet"/>
      </w:pPr>
      <w:r>
        <w:t>Set role as 'Super Admin' for full management access, or 'Content Admin' for content only</w:t>
      </w:r>
    </w:p>
    <w:p>
      <w:r>
        <w:t>For LinkedIn Personal Profiles (if we manage your personal brand):</w:t>
      </w:r>
    </w:p>
    <w:p>
      <w:pPr>
        <w:pStyle w:val="ListBullet"/>
      </w:pPr>
      <w:r>
        <w:t>LinkedIn does not allow third-party admin access to personal profiles</w:t>
      </w:r>
    </w:p>
    <w:p>
      <w:pPr>
        <w:pStyle w:val="ListBullet"/>
      </w:pPr>
      <w:r>
        <w:t>We will provide content and scheduling instructions for you to post</w:t>
      </w:r>
    </w:p>
    <w:p>
      <w:pPr>
        <w:pStyle w:val="ListBullet"/>
      </w:pPr>
      <w:r>
        <w:t>OR: Use a LinkedIn third-party tool like Taplio where you authorize agency access via API</w:t>
      </w:r>
    </w:p>
    <w:p>
      <w:pPr>
        <w:pStyle w:val="Heading1"/>
      </w:pPr>
      <w:r>
        <w:rPr>
          <w:color w:val="0F3460"/>
        </w:rPr>
        <w:t>TikTok</w:t>
      </w:r>
    </w:p>
    <w:p>
      <w:r>
        <w:t>Step 1 — Switch to a TikTok Business Account (if not already):</w:t>
      </w:r>
    </w:p>
    <w:p>
      <w:pPr>
        <w:pStyle w:val="ListBullet"/>
      </w:pPr>
      <w:r>
        <w:t>In TikTok: Settings &gt; Manage Account &gt; Switch to Business Account</w:t>
      </w:r>
    </w:p>
    <w:p>
      <w:r>
        <w:t>Step 2 — Use TikTok Business Center for Agency Access:</w:t>
      </w:r>
    </w:p>
    <w:p>
      <w:pPr>
        <w:pStyle w:val="ListBullet"/>
      </w:pPr>
      <w:r>
        <w:t>Go to business.tiktok.com and sign in with your business account</w:t>
      </w:r>
    </w:p>
    <w:p>
      <w:pPr>
        <w:pStyle w:val="ListBullet"/>
      </w:pPr>
      <w:r>
        <w:t>Go to 'Settings' &gt; 'Business Center' &gt; 'Members'</w:t>
      </w:r>
    </w:p>
    <w:p>
      <w:pPr>
        <w:pStyle w:val="ListBullet"/>
      </w:pPr>
      <w:r>
        <w:t>Click 'Add Member' and enter our agency email: [AGENCY EMAIL]</w:t>
      </w:r>
    </w:p>
    <w:p>
      <w:pPr>
        <w:pStyle w:val="ListBullet"/>
      </w:pPr>
      <w:r>
        <w:t>Grant 'Operator' or 'Manager' access</w:t>
      </w:r>
    </w:p>
    <w:p>
      <w:r>
        <w:t>Alternative — Direct Scheduler Access:</w:t>
      </w:r>
    </w:p>
    <w:p>
      <w:pPr>
        <w:pStyle w:val="ListBullet"/>
      </w:pPr>
      <w:r>
        <w:t>Share access via your TikTok scheduling tool (Later, Hootsuite) by inviting our agency account</w:t>
      </w:r>
    </w:p>
    <w:p>
      <w:pPr>
        <w:pStyle w:val="Heading1"/>
      </w:pPr>
      <w:r>
        <w:rPr>
          <w:color w:val="0F3460"/>
        </w:rPr>
        <w:t>Google Analytics (if we track website conversions)</w:t>
      </w:r>
    </w:p>
    <w:p>
      <w:r>
        <w:t>Step 1 — Add Agency as a User in Google Analytics 4:</w:t>
      </w:r>
    </w:p>
    <w:p>
      <w:pPr>
        <w:pStyle w:val="ListBullet"/>
      </w:pPr>
      <w:r>
        <w:t>Go to analytics.google.com &gt; Admin &gt; Account Access Management</w:t>
      </w:r>
    </w:p>
    <w:p>
      <w:pPr>
        <w:pStyle w:val="ListBullet"/>
      </w:pPr>
      <w:r>
        <w:t>Click the '+' button &gt; Add Users</w:t>
      </w:r>
    </w:p>
    <w:p>
      <w:pPr>
        <w:pStyle w:val="ListBullet"/>
      </w:pPr>
      <w:r>
        <w:t>Enter our agency email: [AGENCY EMAIL]</w:t>
      </w:r>
    </w:p>
    <w:p>
      <w:pPr>
        <w:pStyle w:val="ListBullet"/>
      </w:pPr>
      <w:r>
        <w:t>Set role as 'Analyst' (read and report) or 'Editor' (if we manage tracking setup)</w:t>
      </w:r>
    </w:p>
    <w:p>
      <w:r>
        <w:t>Step 2 — For Google Ads (if we manage ads):</w:t>
      </w:r>
    </w:p>
    <w:p>
      <w:pPr>
        <w:pStyle w:val="ListBullet"/>
      </w:pPr>
      <w:r>
        <w:t>Go to Google Ads &gt; Tools &gt; Access and Security &gt; Managers</w:t>
      </w:r>
    </w:p>
    <w:p>
      <w:pPr>
        <w:pStyle w:val="ListBullet"/>
      </w:pPr>
      <w:r>
        <w:t>Click 'Link a Manager Account' and enter our Manager Account ID: [ID]</w:t>
      </w:r>
    </w:p>
    <w:p>
      <w:pPr>
        <w:pStyle w:val="Heading1"/>
      </w:pPr>
      <w:r>
        <w:rPr>
          <w:color w:val="0F3460"/>
        </w:rPr>
        <w:t>Security Best Practices</w:t>
      </w:r>
    </w:p>
    <w:p>
      <w:pPr>
        <w:pStyle w:val="ListBullet"/>
      </w:pPr>
      <w:r>
        <w:t>Enable Two-Factor Authentication on all your social media accounts</w:t>
      </w:r>
    </w:p>
    <w:p>
      <w:pPr>
        <w:pStyle w:val="ListBullet"/>
      </w:pPr>
      <w:r>
        <w:t>Review connected apps every 6 months and revoke any you no longer use</w:t>
      </w:r>
    </w:p>
    <w:p>
      <w:pPr>
        <w:pStyle w:val="ListBullet"/>
      </w:pPr>
      <w:r>
        <w:t>If you ever feel access has been compromised, change passwords and notify us immediately</w:t>
      </w:r>
    </w:p>
    <w:p>
      <w:pPr>
        <w:pStyle w:val="ListBullet"/>
      </w:pPr>
      <w:r>
        <w:t>We will never ask for your personal passwords — if anyone claiming to be us does, it is not us</w:t>
      </w:r>
    </w:p>
    <w:p>
      <w:pPr>
        <w:pStyle w:val="ListBullet"/>
      </w:pPr>
      <w:r>
        <w:t>When our contract ends, we will walk you through revoking our access on all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