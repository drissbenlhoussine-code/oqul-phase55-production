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Report Email Templates</w:t>
      </w:r>
    </w:p>
    <w:p>
      <w:pPr/>
      <w:r>
        <w:rPr>
          <w:color w:val="7F8C8D"/>
          <w:sz w:val="20"/>
        </w:rPr>
        <w:t>AI SMMA OS | 8 Ready-to-Send Templates for Every Reporting Situation</w:t>
      </w:r>
    </w:p>
    <w:p/>
    <w:p>
      <w:pPr>
        <w:pStyle w:val="Heading1"/>
      </w:pPr>
      <w:r>
        <w:rPr>
          <w:color w:val="0F3460"/>
        </w:rPr>
        <w:t>Template 1: Monthly Report Delivery</w:t>
      </w:r>
    </w:p>
    <w:p>
      <w:r>
        <w:t>Subject: [Client Name] | Social Media Report - [Month Year]</w:t>
      </w:r>
    </w:p>
    <w:p/>
    <w:p>
      <w:r>
        <w:t>Hi [Name],</w:t>
      </w:r>
    </w:p>
    <w:p>
      <w:r>
        <w:t>Your [Month] social media report is ready! Here are the headline numbers:</w:t>
      </w:r>
    </w:p>
    <w:p>
      <w:r>
        <w:t>&gt;&gt; Reach: [X] (+X% vs. last month)</w:t>
      </w:r>
    </w:p>
    <w:p>
      <w:r>
        <w:t>&gt;&gt; New Followers: [X] | Total: [X]</w:t>
      </w:r>
    </w:p>
    <w:p>
      <w:r>
        <w:t>&gt;&gt; Engagement Rate: [X]%</w:t>
      </w:r>
    </w:p>
    <w:p>
      <w:r>
        <w:t>&gt;&gt; Top Post: [brief description] ([X] reaches)</w:t>
      </w:r>
    </w:p>
    <w:p/>
    <w:p>
      <w:r>
        <w:t>Full report attached. I've also highlighted 3 opportunities for [Month+1] that I'm excited about.</w:t>
      </w:r>
    </w:p>
    <w:p/>
    <w:p>
      <w:r>
        <w:t>Can we jump on a 15-minute call this week to walk through it together? I have [Day] at [Time] or [Day] at [Time] available.</w:t>
      </w:r>
    </w:p>
    <w:p/>
    <w:p>
      <w:r>
        <w:t>Best, [Your Name]</w:t>
      </w:r>
    </w:p>
    <w:p>
      <w:pPr>
        <w:pStyle w:val="Heading1"/>
      </w:pPr>
      <w:r>
        <w:rPr>
          <w:color w:val="0F3460"/>
        </w:rPr>
        <w:t>Template 2: Exceptional Month</w:t>
      </w:r>
    </w:p>
    <w:p>
      <w:r>
        <w:t>Subject: Big wins this month for [Client Name]! Report inside</w:t>
      </w:r>
    </w:p>
    <w:p/>
    <w:p>
      <w:r>
        <w:t>Hi [Name],</w:t>
      </w:r>
    </w:p>
    <w:p>
      <w:r>
        <w:t>[Month] was a record-breaking month for your social media. I'm genuinely excited to share these results with you.</w:t>
      </w:r>
    </w:p>
    <w:p/>
    <w:p>
      <w:r>
        <w:t>The highlight: [specific win - e.g., 'Your Reel on [topic] hit 47,000 views - that's 10x your average reach.']</w:t>
      </w:r>
    </w:p>
    <w:p/>
    <w:p>
      <w:r>
        <w:t>Full breakdown attached. Let's lock in 20 minutes to discuss how we build on this momentum in [Month+1].</w:t>
      </w:r>
    </w:p>
    <w:p>
      <w:pPr>
        <w:pStyle w:val="Heading1"/>
      </w:pPr>
      <w:r>
        <w:rPr>
          <w:color w:val="0F3460"/>
        </w:rPr>
        <w:t>Template 3: Challenging Month</w:t>
      </w:r>
    </w:p>
    <w:p>
      <w:r>
        <w:t>Subject: [Client Name] - [Month] Report + What We're Doing About It</w:t>
      </w:r>
    </w:p>
    <w:p/>
    <w:p>
      <w:r>
        <w:t>Hi [Name],</w:t>
      </w:r>
    </w:p>
    <w:p>
      <w:r>
        <w:t>I want to be upfront with you: [Month] was a tougher month by the numbers. Here's what happened and what we're doing about it.</w:t>
      </w:r>
    </w:p>
    <w:p/>
    <w:p>
      <w:r>
        <w:t>What happened: [brief explanation - algorithm change, content type, seasonal dip]</w:t>
      </w:r>
    </w:p>
    <w:p>
      <w:r>
        <w:t>What we're changing: [specific adjustment being made]</w:t>
      </w:r>
    </w:p>
    <w:p>
      <w:r>
        <w:t>Expected impact: [timeline and expected result]</w:t>
      </w:r>
    </w:p>
    <w:p/>
    <w:p>
      <w:r>
        <w:t>Full report attached. I'd like to walk you through this on a call - can we do [Day] at [Time]?</w:t>
      </w:r>
    </w:p>
    <w:p>
      <w:pPr>
        <w:pStyle w:val="Heading1"/>
      </w:pPr>
      <w:r>
        <w:rPr>
          <w:color w:val="0F3460"/>
        </w:rPr>
        <w:t>Template 4: Quarterly Recap</w:t>
      </w:r>
    </w:p>
    <w:p>
      <w:r>
        <w:t>Subject: Q[X] Results for [Client Name] - 3-Month Summary</w:t>
      </w:r>
    </w:p>
    <w:p/>
    <w:p>
      <w:r>
        <w:t>Hi [Name],</w:t>
      </w:r>
    </w:p>
    <w:p>
      <w:r>
        <w:t>Happy end of Q[X]! Here's a quick summary of what we accomplished together over the past 3 months:</w:t>
      </w:r>
    </w:p>
    <w:p/>
    <w:p>
      <w:r>
        <w:t>&gt;&gt; Total Reach: [X] (+X% vs. Q[X-1])</w:t>
      </w:r>
    </w:p>
    <w:p>
      <w:r>
        <w:t>&gt;&gt; Total New Followers: +[X]</w:t>
      </w:r>
    </w:p>
    <w:p>
      <w:r>
        <w:t>&gt;&gt; Best-Performing Content Type: [X]</w:t>
      </w:r>
    </w:p>
    <w:p>
      <w:r>
        <w:t>&gt;&gt; Top Performing Platform: [X]</w:t>
      </w:r>
    </w:p>
    <w:p>
      <w:r>
        <w:t>&gt;&gt; Highlights: [list 2-3 wins]</w:t>
      </w:r>
    </w:p>
    <w:p/>
    <w:p>
      <w:r>
        <w:t>Full Q[X] report attached, plus our Q[X+1] strategy preview.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