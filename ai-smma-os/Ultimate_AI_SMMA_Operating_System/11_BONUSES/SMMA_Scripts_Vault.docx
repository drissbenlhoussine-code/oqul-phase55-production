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SMMA Scripts Vault</w:t>
      </w:r>
    </w:p>
    <w:p>
      <w:pPr/>
      <w:r>
        <w:rPr>
          <w:color w:val="7F8C8D"/>
          <w:sz w:val="20"/>
        </w:rPr>
        <w:t>AI SMMA OS | 50+ Scripts for Every Agency Situation</w:t>
      </w:r>
    </w:p>
    <w:p/>
    <w:p>
      <w:pPr>
        <w:pStyle w:val="Heading1"/>
      </w:pPr>
      <w:r>
        <w:rPr>
          <w:color w:val="0F3460"/>
        </w:rPr>
        <w:t>Cold Call Script (Business Owner)</w:t>
      </w:r>
    </w:p>
    <w:p>
      <w:r>
        <w:t>You: 'Hi [Name], this is [Your Name] from [Agency Name]. I'll be quick -- I work with [type of business] in [area] helping them get more clients from social media. I was researching [their business] and noticed [specific observation]. I had one quick idea I wanted to share. Is this a good time for 2 minutes?'</w:t>
      </w:r>
    </w:p>
    <w:p>
      <w:r>
        <w:t>[If yes]: 'Great. I noticed [specific issue/opportunity]. We recently helped [similar business] in [city] grow their page by [result]. I'd love to show you how. Could we schedule 20 minutes this week?'</w:t>
      </w:r>
    </w:p>
    <w:p>
      <w:pPr>
        <w:pStyle w:val="Heading1"/>
      </w:pPr>
      <w:r>
        <w:rPr>
          <w:color w:val="0F3460"/>
        </w:rPr>
        <w:t>Discovery Call Objection Handling</w:t>
      </w:r>
    </w:p>
    <w:p>
      <w:pPr>
        <w:pStyle w:val="ListBullet"/>
      </w:pPr>
      <w:r>
        <w:t>'Too expensive' -- 'I completely understand. Let me ask: how much would 5 new clients per month be worth to you? Because that's what we've averaged for our last 3 [industry] clients. Our retainer is $X, which means you'd need just Y new clients to break even. Does that framing help?'</w:t>
      </w:r>
    </w:p>
    <w:p>
      <w:pPr>
        <w:pStyle w:val="ListBullet"/>
      </w:pPr>
      <w:r>
        <w:t>'We tried social media before' -- 'Tell me more about that. What happened? ... I hear that. The difference with us is [specific differentiator]. I can show you case studies from businesses exactly like yours where we fixed exactly that problem.'</w:t>
      </w:r>
    </w:p>
    <w:p>
      <w:pPr>
        <w:pStyle w:val="ListBullet"/>
      </w:pPr>
      <w:r>
        <w:t>'I need to think about it' -- 'Of course. What would help you feel more confident? Is there a specific concern I haven't addressed yet?'</w:t>
      </w:r>
    </w:p>
    <w:p>
      <w:pPr>
        <w:pStyle w:val="ListBullet"/>
      </w:pPr>
      <w:r>
        <w:t>'We're doing it in-house' -- 'How's that going? Are you happy with the growth? What if you could get those same results without the time investment so you could focus on running the business?'</w:t>
      </w:r>
    </w:p>
    <w:p>
      <w:pPr>
        <w:pStyle w:val="Heading1"/>
      </w:pPr>
      <w:r>
        <w:rPr>
          <w:color w:val="0F3460"/>
        </w:rPr>
        <w:t>Client Onboarding Email Sequence</w:t>
      </w:r>
    </w:p>
    <w:p>
      <w:r>
        <w:t>Email 1 (Day 0 - Contract Signed): Subject: 'Welcome to [Agency Name] -- You made the right choice!' Body: 'We are thrilled to have [Business Name] as our newest client. Here's what happens next: [onboarding checklist link]. Your dedicated account manager is [Name]. Their direct email is [email]. Let's make something amazing together.'</w:t>
      </w:r>
    </w:p>
    <w:p>
      <w:r>
        <w:t>Email 2 (Day 3 - Access Request): Subject: 'Quick access request for [Business Name]' Body: 'To get started, we need access to [social media accounts / ad accounts / brand assets]. Please follow the instructions in the attached guide. Once we have access, we'll begin the brand discovery phase.'</w:t>
      </w:r>
    </w:p>
    <w:p>
      <w:r>
        <w:t>Email 3 (Day 7 - Strategy Preview): Subject: 'Your content strategy is ready for review' Body: 'We've completed your brand discovery and content strategy. Here's a preview of your first 30 days of content: [link to content calendar]. Please review and approve by [date]. Any feedback? Reply to this email or leave comments in the document.'</w:t>
      </w:r>
    </w:p>
    <w:p>
      <w:pPr>
        <w:pStyle w:val="Heading1"/>
      </w:pPr>
      <w:r>
        <w:rPr>
          <w:color w:val="0F3460"/>
        </w:rPr>
        <w:t>Monthly Report Email Template</w:t>
      </w:r>
    </w:p>
    <w:p>
      <w:r>
        <w:t>Subject: [Business Name] | Social Media Results - [Month Year]</w:t>
      </w:r>
    </w:p>
    <w:p>
      <w:r>
        <w:t>Hi [Client Name],</w:t>
      </w:r>
    </w:p>
    <w:p>
      <w:r>
        <w:t>Here's a summary of your social media performance this month:</w:t>
      </w:r>
    </w:p>
    <w:p>
      <w:pPr>
        <w:pStyle w:val="ListBullet"/>
      </w:pPr>
      <w:r>
        <w:t>REACH: [X] accounts reached (up/down X% from last month)</w:t>
      </w:r>
    </w:p>
    <w:p>
      <w:pPr>
        <w:pStyle w:val="ListBullet"/>
      </w:pPr>
      <w:r>
        <w:t>ENGAGEMENT: [X] total engagements, [X]% engagement rate</w:t>
      </w:r>
    </w:p>
    <w:p>
      <w:pPr>
        <w:pStyle w:val="ListBullet"/>
      </w:pPr>
      <w:r>
        <w:t>FOLLOWERS: [+X] new followers, total now [X]</w:t>
      </w:r>
    </w:p>
    <w:p>
      <w:pPr>
        <w:pStyle w:val="ListBullet"/>
      </w:pPr>
      <w:r>
        <w:t>TOP POST: [link] with [X] reach and [X]% engagement</w:t>
      </w:r>
    </w:p>
    <w:p>
      <w:pPr>
        <w:pStyle w:val="ListBullet"/>
      </w:pPr>
      <w:r>
        <w:t>WEBSITE CLICKS: [X] from social media</w:t>
      </w:r>
    </w:p>
    <w:p>
      <w:r>
        <w:t>Next month's focus: [strategy for next month]</w:t>
      </w:r>
    </w:p>
    <w:p>
      <w:r>
        <w:t>Questions or thoughts? I'm available for a call [days/times]. Keep up the great work!</w:t>
      </w:r>
    </w:p>
    <w:p>
      <w:pPr>
        <w:pStyle w:val="Heading1"/>
      </w:pPr>
      <w:r>
        <w:rPr>
          <w:color w:val="0F3460"/>
        </w:rPr>
        <w:t>Proposal Follow-Up Scripts</w:t>
      </w:r>
    </w:p>
    <w:p>
      <w:pPr>
        <w:pStyle w:val="ListBullet"/>
      </w:pPr>
      <w:r>
        <w:t>Day 1 follow-up: 'Hi [Name], just checking in after sharing our proposal. Do you have any questions I can answer? We're excited about the possibility of working with [Business Name].'</w:t>
      </w:r>
    </w:p>
    <w:p>
      <w:pPr>
        <w:pStyle w:val="ListBullet"/>
      </w:pPr>
      <w:r>
        <w:t>Day 4 follow-up: 'Hi [Name], I wanted to share a quick case study of [similar client] who saw [specific result] in [timeframe] -- thought it might be relevant as you're reviewing our proposal.'</w:t>
      </w:r>
    </w:p>
    <w:p>
      <w:pPr>
        <w:pStyle w:val="ListBullet"/>
      </w:pPr>
      <w:r>
        <w:t>Day 10 follow-up: 'Hi [Name], I know decisions like this take time. I wanted to let you know we have one retainer spot opening up this month. If [Business Name] is interested, now is a great time to move forward. Happy to jump on a quick call.'</w:t>
      </w:r>
    </w:p>
    <w:p>
      <w:pPr>
        <w:pStyle w:val="Heading1"/>
      </w:pPr>
      <w:r>
        <w:rPr>
          <w:color w:val="0F3460"/>
        </w:rPr>
        <w:t>Difficult Client Communication</w:t>
      </w:r>
    </w:p>
    <w:p>
      <w:pPr>
        <w:pStyle w:val="ListBullet"/>
      </w:pPr>
      <w:r>
        <w:t>When a client demands more than scope: 'I completely understand you'd like [additional request]. That falls outside our current scope, but I'd love to make it happen. I can put together a quick add-on proposal for that additional service. Would that work?'</w:t>
      </w:r>
    </w:p>
    <w:p>
      <w:pPr>
        <w:pStyle w:val="ListBullet"/>
      </w:pPr>
      <w:r>
        <w:t>When a client is unhappy with results: 'Thank you for sharing this feedback directly. I take it seriously. Here's my honest assessment of what's working and what we can improve: [specifics]. Here's my proposed action plan: [plan]. Can we schedule a call this week to align on the path forward?'</w:t>
      </w:r>
    </w:p>
    <w:p>
      <w:pPr>
        <w:pStyle w:val="ListBullet"/>
      </w:pPr>
      <w:r>
        <w:t>When offboarding a difficult client professionally: 'I'm proud of what we've accomplished together, including [results]. As we wrap up our work, here's what you'll receive as a final deliverable: [list]. I'll prepare a full handover document by [date]. It's been a pleasure working with your team.'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