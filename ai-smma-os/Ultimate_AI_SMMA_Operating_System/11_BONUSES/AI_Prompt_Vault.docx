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AI Prompt Vault</w:t>
      </w:r>
    </w:p>
    <w:p>
      <w:pPr/>
      <w:r>
        <w:rPr>
          <w:color w:val="7F8C8D"/>
          <w:sz w:val="20"/>
        </w:rPr>
        <w:t>AI SMMA OS | 100+ Agency-Ready Prompts for ChatGPT and Claude</w:t>
      </w:r>
    </w:p>
    <w:p/>
    <w:p>
      <w:pPr>
        <w:pStyle w:val="Heading1"/>
      </w:pPr>
      <w:r>
        <w:rPr>
          <w:color w:val="0F3460"/>
        </w:rPr>
        <w:t>Content Creation Prompts</w:t>
      </w:r>
    </w:p>
    <w:p>
      <w:pPr>
        <w:pStyle w:val="ListBullet"/>
      </w:pPr>
      <w:r>
        <w:t>Caption writing: 'Write 5 Instagram caption variations for a [business type] promoting [offer/product]. The audience is [target audience]. Tone: [conversational/professional/funny]. Include a call to action. Use no more than 150 words per caption.'</w:t>
      </w:r>
    </w:p>
    <w:p>
      <w:pPr>
        <w:pStyle w:val="ListBullet"/>
      </w:pPr>
      <w:r>
        <w:t>Reel script: 'Write a 30-second TikTok/Reel script for [business] about [topic]. Start with a pattern interrupt hook. Include one surprising fact. End with a clear CTA. Format: Hook (3 sec), Main point (20 sec), CTA (7 sec).'</w:t>
      </w:r>
    </w:p>
    <w:p>
      <w:pPr>
        <w:pStyle w:val="ListBullet"/>
      </w:pPr>
      <w:r>
        <w:t>Carousel content: 'Create a 7-slide Instagram carousel for [business] teaching [topic]. Slide 1: Hook. Slides 2-6: One key point each with example. Slide 7: Summary + CTA. Keep each slide to 15 words or less.'</w:t>
      </w:r>
    </w:p>
    <w:p>
      <w:pPr>
        <w:pStyle w:val="ListBullet"/>
      </w:pPr>
      <w:r>
        <w:t>Email newsletter: 'Write a weekly email newsletter for [business type] audience. Topic: [topic]. Include: attention-grabbing subject line, 3 valuable tips, one personal story, and a soft CTA. Tone: conversational and expert. Length: 300-400 words.'</w:t>
      </w:r>
    </w:p>
    <w:p>
      <w:pPr>
        <w:pStyle w:val="Heading1"/>
      </w:pPr>
      <w:r>
        <w:rPr>
          <w:color w:val="0F3460"/>
        </w:rPr>
        <w:t>Client Research Prompts</w:t>
      </w:r>
    </w:p>
    <w:p>
      <w:pPr>
        <w:pStyle w:val="ListBullet"/>
      </w:pPr>
      <w:r>
        <w:t>Competitor analysis: 'Analyze the social media strategy of [competitor name] in the [industry] space. Based on common strategies for this type of business, list: their likely content pillars, posting frequency, primary platforms, and engagement tactics. What gaps or opportunities exist?'</w:t>
      </w:r>
    </w:p>
    <w:p>
      <w:pPr>
        <w:pStyle w:val="ListBullet"/>
      </w:pPr>
      <w:r>
        <w:t>Audience persona: 'Create a detailed buyer persona for a [business type] targeting [demographic]. Include: demographics, pain points, goals, social media platforms they use, type of content they engage with, and buying triggers. Format as a one-page profile.'</w:t>
      </w:r>
    </w:p>
    <w:p>
      <w:pPr>
        <w:pStyle w:val="ListBullet"/>
      </w:pPr>
      <w:r>
        <w:t>Industry insights: 'Provide the top 5 trending topics in [industry] right now that would resonate with [target audience] on social media. For each topic, suggest one content angle and one hook.'</w:t>
      </w:r>
    </w:p>
    <w:p>
      <w:pPr>
        <w:pStyle w:val="Heading1"/>
      </w:pPr>
      <w:r>
        <w:rPr>
          <w:color w:val="0F3460"/>
        </w:rPr>
        <w:t>Agency Operations Prompts</w:t>
      </w:r>
    </w:p>
    <w:p>
      <w:pPr>
        <w:pStyle w:val="ListBullet"/>
      </w:pPr>
      <w:r>
        <w:t>Proposal writing: 'Write a professional proposal for a social media management retainer for [business name] in [industry]. Include: executive summary, our understanding of their goals, proposed services, deliverables, pricing, and next steps. Tone: confident and results-focused.'</w:t>
      </w:r>
    </w:p>
    <w:p>
      <w:pPr>
        <w:pStyle w:val="ListBullet"/>
      </w:pPr>
      <w:r>
        <w:t>Client reporting: 'Write a professional monthly social media report for [client name]. Include sections for: executive summary, key metrics comparison (this month vs last month), top-performing content, challenges and learnings, and next month's strategy. Make it visual-friendly.'</w:t>
      </w:r>
    </w:p>
    <w:p>
      <w:pPr>
        <w:pStyle w:val="ListBullet"/>
      </w:pPr>
      <w:r>
        <w:t>SOP writing: 'Create a step-by-step standard operating procedure for [process name] at a social media agency. Include: purpose, who is responsible, tools required, step-by-step process, quality check criteria, and common mistakes to avoid.'</w:t>
      </w:r>
    </w:p>
    <w:p>
      <w:pPr>
        <w:pStyle w:val="Heading1"/>
      </w:pPr>
      <w:r>
        <w:rPr>
          <w:color w:val="0F3460"/>
        </w:rPr>
        <w:t>Sales and Outreach Prompts</w:t>
      </w:r>
    </w:p>
    <w:p>
      <w:pPr>
        <w:pStyle w:val="ListBullet"/>
      </w:pPr>
      <w:r>
        <w:t>Cold email: 'Write a 5-sentence cold email for a social media agency reaching out to [business type]. Start with a specific observation about their current social media. Offer one insight. Suggest a 15-minute call. No fluff. Subject line included.'</w:t>
      </w:r>
    </w:p>
    <w:p>
      <w:pPr>
        <w:pStyle w:val="ListBullet"/>
      </w:pPr>
      <w:r>
        <w:t>LinkedIn message: 'Write a LinkedIn connection message from a social media agency owner to a [job title] at a [company type]. Keep it under 300 characters. Personal, not salesy. Reference something specific about their profile or company.'</w:t>
      </w:r>
    </w:p>
    <w:p>
      <w:pPr>
        <w:pStyle w:val="ListBullet"/>
      </w:pPr>
      <w:r>
        <w:t>Follow-up sequence: 'Write a 5-email follow-up sequence for a social media agency after sending a proposal to [business type]. Space them: Day 1, Day 4, Day 8, Day 15, Day 30. Each email should add value, not just check in. Vary the angle each time.'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