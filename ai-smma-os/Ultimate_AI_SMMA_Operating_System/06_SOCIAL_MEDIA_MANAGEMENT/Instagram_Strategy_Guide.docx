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Instagram Strategy Guide</w:t>
      </w:r>
    </w:p>
    <w:p>
      <w:pPr/>
      <w:r>
        <w:rPr>
          <w:color w:val="7F8C8D"/>
          <w:sz w:val="20"/>
        </w:rPr>
        <w:t>Ultimate AI SMMA OS | Reels, Carousels, Stories, DM Strategy, and Growth Tactics</w:t>
      </w:r>
    </w:p>
    <w:p/>
    <w:p>
      <w:pPr>
        <w:pStyle w:val="Heading1"/>
      </w:pPr>
      <w:r>
        <w:rPr>
          <w:color w:val="0F3460"/>
        </w:rPr>
        <w:t>Why Instagram Remains the Core Platform for Most SMMA Clients (2024-2025)</w:t>
      </w:r>
    </w:p>
    <w:p>
      <w:r>
        <w:t>Despite competition from TikTok and the evolution of every major platform, Instagram continues to deliver the highest conversion rates for local businesses, coaches, consultants, and e-commerce brands. Its combination of visual storytelling, short-form video, direct messaging, and shopping features makes it uniquely positioned as both a brand-building and revenue-generating platform. This guide covers the complete Instagram management strategy.</w:t>
      </w:r>
    </w:p>
    <w:p>
      <w:pPr>
        <w:pStyle w:val="Heading1"/>
      </w:pPr>
      <w:r>
        <w:rPr>
          <w:color w:val="0F3460"/>
        </w:rPr>
        <w:t>Instagram Algorithm Fundamentals</w:t>
      </w:r>
    </w:p>
    <w:p>
      <w:pPr>
        <w:pStyle w:val="ListBullet"/>
      </w:pPr>
      <w:r>
        <w:t>The Instagram algorithm distributes content based on six signals: Interest, Recency, Relationship, Frequency, Following count, and Usage patterns</w:t>
      </w:r>
    </w:p>
    <w:p>
      <w:pPr>
        <w:pStyle w:val="ListBullet"/>
      </w:pPr>
      <w:r>
        <w:t>Reels get the most reach to non-followers (discovery content)</w:t>
      </w:r>
    </w:p>
    <w:p>
      <w:pPr>
        <w:pStyle w:val="ListBullet"/>
      </w:pPr>
      <w:r>
        <w:t>Carousels and static posts get shown most to existing followers (retention content)</w:t>
      </w:r>
    </w:p>
    <w:p>
      <w:pPr>
        <w:pStyle w:val="ListBullet"/>
      </w:pPr>
      <w:r>
        <w:t>Stories are shown primarily to engaged existing followers (loyalty content)</w:t>
      </w:r>
    </w:p>
    <w:p>
      <w:pPr>
        <w:pStyle w:val="ListBullet"/>
      </w:pPr>
      <w:r>
        <w:t>Saves and shares are weighted more heavily than likes and comments</w:t>
      </w:r>
    </w:p>
    <w:p>
      <w:pPr>
        <w:pStyle w:val="ListBullet"/>
      </w:pPr>
      <w:r>
        <w:t>Early engagement velocity (engagement in first 30-60 minutes) determines post distribution</w:t>
      </w:r>
    </w:p>
    <w:p>
      <w:pPr>
        <w:pStyle w:val="Heading1"/>
      </w:pPr>
      <w:r>
        <w:rPr>
          <w:color w:val="0F3460"/>
        </w:rPr>
        <w:t>Reels Strategy — The Discovery Engine</w:t>
      </w:r>
    </w:p>
    <w:p>
      <w:r>
        <w:t>Optimal Reel Structure:</w:t>
      </w:r>
    </w:p>
    <w:p>
      <w:pPr>
        <w:pStyle w:val="ListBullet"/>
      </w:pPr>
      <w:r>
        <w:t>Seconds 0-3: Hook — on-screen text or spoken line that stops scrolling</w:t>
      </w:r>
    </w:p>
    <w:p>
      <w:pPr>
        <w:pStyle w:val="ListBullet"/>
      </w:pPr>
      <w:r>
        <w:t>Seconds 3-20: Content delivery — teach, entertain, or inspire</w:t>
      </w:r>
    </w:p>
    <w:p>
      <w:pPr>
        <w:pStyle w:val="ListBullet"/>
      </w:pPr>
      <w:r>
        <w:t>Final 5 seconds: CTA — verbal or text overlay directing action</w:t>
      </w:r>
    </w:p>
    <w:p>
      <w:r>
        <w:t>Reel Content Types That Work:</w:t>
      </w:r>
    </w:p>
    <w:p>
      <w:pPr>
        <w:pStyle w:val="ListBullet"/>
      </w:pPr>
      <w:r>
        <w:t>Educational Quick Tips: '3 things every [niche] needs to know about [topic]'</w:t>
      </w:r>
    </w:p>
    <w:p>
      <w:pPr>
        <w:pStyle w:val="ListBullet"/>
      </w:pPr>
      <w:r>
        <w:t>Behind-the-Scenes: Process videos, team moments, day in the life</w:t>
      </w:r>
    </w:p>
    <w:p>
      <w:pPr>
        <w:pStyle w:val="ListBullet"/>
      </w:pPr>
      <w:r>
        <w:t>Before/After: Transformation reveals (applicable to almost any niche)</w:t>
      </w:r>
    </w:p>
    <w:p>
      <w:pPr>
        <w:pStyle w:val="ListBullet"/>
      </w:pPr>
      <w:r>
        <w:t>Opinion Piece: Controversial or contrarian take in your niche</w:t>
      </w:r>
    </w:p>
    <w:p>
      <w:pPr>
        <w:pStyle w:val="ListBullet"/>
      </w:pPr>
      <w:r>
        <w:t>Trend Adaptation: Take a trending audio or format and apply it to your niche</w:t>
      </w:r>
    </w:p>
    <w:p>
      <w:r>
        <w:t>Reel Optimization Checklist:</w:t>
      </w:r>
    </w:p>
    <w:p>
      <w:pPr>
        <w:pStyle w:val="ListBullet"/>
      </w:pPr>
      <w:r>
        <w:t>Caption written before posting (keyword-rich first 2 lines)</w:t>
      </w:r>
    </w:p>
    <w:p>
      <w:pPr>
        <w:pStyle w:val="ListBullet"/>
      </w:pPr>
      <w:r>
        <w:t>Cover image chosen (not auto-generated) — should work as a static image</w:t>
      </w:r>
    </w:p>
    <w:p>
      <w:pPr>
        <w:pStyle w:val="ListBullet"/>
      </w:pPr>
      <w:r>
        <w:t>Hashtags added (3-5 niche-relevant hashtags)</w:t>
      </w:r>
    </w:p>
    <w:p>
      <w:pPr>
        <w:pStyle w:val="ListBullet"/>
      </w:pPr>
      <w:r>
        <w:t>Location tag added for local businesses</w:t>
      </w:r>
    </w:p>
    <w:p>
      <w:pPr>
        <w:pStyle w:val="ListBullet"/>
      </w:pPr>
      <w:r>
        <w:t>Shared to Stories immediately after posting</w:t>
      </w:r>
    </w:p>
    <w:p>
      <w:pPr>
        <w:pStyle w:val="Heading1"/>
      </w:pPr>
      <w:r>
        <w:rPr>
          <w:color w:val="0F3460"/>
        </w:rPr>
        <w:t>Carousel Strategy — The Depth Content Engine</w:t>
      </w:r>
    </w:p>
    <w:p>
      <w:r>
        <w:t>Why Carousels: They get 3x more engagement than static posts and trigger the algorithm's 'multiple interactions per post' signal as users swipe.</w:t>
      </w:r>
    </w:p>
    <w:p>
      <w:r>
        <w:t>Optimal Carousel Structure (7-10 slides):</w:t>
      </w:r>
    </w:p>
    <w:p>
      <w:pPr>
        <w:pStyle w:val="ListBullet"/>
      </w:pPr>
      <w:r>
        <w:t>Slide 1: Strong hook image + statement that creates curiosity or promises value</w:t>
      </w:r>
    </w:p>
    <w:p>
      <w:pPr>
        <w:pStyle w:val="ListBullet"/>
      </w:pPr>
      <w:r>
        <w:t>Slides 2-6: The value content — one point per slide, brief and scannable</w:t>
      </w:r>
    </w:p>
    <w:p>
      <w:pPr>
        <w:pStyle w:val="ListBullet"/>
      </w:pPr>
      <w:r>
        <w:t>Slide 7-8: Deeper value, supporting evidence, or alternative takes</w:t>
      </w:r>
    </w:p>
    <w:p>
      <w:pPr>
        <w:pStyle w:val="ListBullet"/>
      </w:pPr>
      <w:r>
        <w:t>Slide 9: Summary or key takeaway</w:t>
      </w:r>
    </w:p>
    <w:p>
      <w:pPr>
        <w:pStyle w:val="ListBullet"/>
      </w:pPr>
      <w:r>
        <w:t>Slide 10: CTA — follow, save, comment, or visit link</w:t>
      </w:r>
    </w:p>
    <w:p>
      <w:r>
        <w:t>Caption for Carousels: Keep it short. The hook should reference what's inside: 'Swipe for all 7 →' works.</w:t>
      </w:r>
    </w:p>
    <w:p>
      <w:pPr>
        <w:pStyle w:val="Heading1"/>
      </w:pPr>
      <w:r>
        <w:rPr>
          <w:color w:val="0F3460"/>
        </w:rPr>
        <w:t>Stories Strategy — The Relationship Engine</w:t>
      </w:r>
    </w:p>
    <w:p>
      <w:r>
        <w:t>Stories are the highest-frequency, lowest-friction content format. They build the personal connection that turns followers into buyers.</w:t>
      </w:r>
    </w:p>
    <w:p>
      <w:r>
        <w:t>Weekly Stories Rhythm:</w:t>
      </w:r>
    </w:p>
    <w:p>
      <w:pPr>
        <w:pStyle w:val="ListBullet"/>
      </w:pPr>
      <w:r>
        <w:t>Monday: Weekly intention or behind-the-scenes peek</w:t>
      </w:r>
    </w:p>
    <w:p>
      <w:pPr>
        <w:pStyle w:val="ListBullet"/>
      </w:pPr>
      <w:r>
        <w:t>Tuesday-Thursday: Interactive stories (polls, Q&amp;As, sliders, quizzes)</w:t>
      </w:r>
    </w:p>
    <w:p>
      <w:pPr>
        <w:pStyle w:val="ListBullet"/>
      </w:pPr>
      <w:r>
        <w:t>Thursday-Friday: Product/service highlights or client showcases</w:t>
      </w:r>
    </w:p>
    <w:p>
      <w:pPr>
        <w:pStyle w:val="ListBullet"/>
      </w:pPr>
      <w:r>
        <w:t>Daily: Reshare content from feed to Stories + engage with followers' stories</w:t>
      </w:r>
    </w:p>
    <w:p>
      <w:r>
        <w:t>Story Features to Use:</w:t>
      </w:r>
    </w:p>
    <w:p>
      <w:pPr>
        <w:pStyle w:val="ListBullet"/>
      </w:pPr>
      <w:r>
        <w:t>Polls: Binary choices drive massive engagement ('A or B?', 'Yes or No?')</w:t>
      </w:r>
    </w:p>
    <w:p>
      <w:pPr>
        <w:pStyle w:val="ListBullet"/>
      </w:pPr>
      <w:r>
        <w:t>Question Box: 'Ask me anything about [niche]' positions client as expert</w:t>
      </w:r>
    </w:p>
    <w:p>
      <w:pPr>
        <w:pStyle w:val="ListBullet"/>
      </w:pPr>
      <w:r>
        <w:t>Countdown Timer: For launches, events, and promotional deadlines</w:t>
      </w:r>
    </w:p>
    <w:p>
      <w:pPr>
        <w:pStyle w:val="ListBullet"/>
      </w:pPr>
      <w:r>
        <w:t>Link Sticker: Direct traffic to website, booking page, or offer</w:t>
      </w:r>
    </w:p>
    <w:p>
      <w:pPr>
        <w:pStyle w:val="Heading1"/>
      </w:pPr>
      <w:r>
        <w:rPr>
          <w:color w:val="0F3460"/>
        </w:rPr>
        <w:t>Instagram Bio Optimization</w:t>
      </w:r>
    </w:p>
    <w:p>
      <w:r>
        <w:t>The 5 elements of a high-converting Instagram bio:</w:t>
      </w:r>
    </w:p>
    <w:p>
      <w:pPr>
        <w:pStyle w:val="ListBullet"/>
      </w:pPr>
      <w:r>
        <w:t>Line 1 — What you do: 'Social media strategy for [niche] businesses'</w:t>
      </w:r>
    </w:p>
    <w:p>
      <w:pPr>
        <w:pStyle w:val="ListBullet"/>
      </w:pPr>
      <w:r>
        <w:t>Line 2 — Who you help: '[Specific audience] grow their [outcome]'</w:t>
      </w:r>
    </w:p>
    <w:p>
      <w:pPr>
        <w:pStyle w:val="ListBullet"/>
      </w:pPr>
      <w:r>
        <w:t>Line 3 — Social proof or differentiator: '500+ clients | €2M in client results'</w:t>
      </w:r>
    </w:p>
    <w:p>
      <w:pPr>
        <w:pStyle w:val="ListBullet"/>
      </w:pPr>
      <w:r>
        <w:t>Line 4 — CTA: '⬇️ Free [RESOURCE] / Book a call / Shop our [PRODUCT]'</w:t>
      </w:r>
    </w:p>
    <w:p>
      <w:pPr>
        <w:pStyle w:val="ListBullet"/>
      </w:pPr>
      <w:r>
        <w:t>Link in Bio: Use Linktree or Beacons to offer multiple destinations</w:t>
      </w:r>
    </w:p>
    <w:p>
      <w:pPr>
        <w:pStyle w:val="Heading1"/>
      </w:pPr>
      <w:r>
        <w:rPr>
          <w:color w:val="0F3460"/>
        </w:rPr>
        <w:t>DM Strategy — Converting Followers to Clients</w:t>
      </w:r>
    </w:p>
    <w:p>
      <w:pPr>
        <w:pStyle w:val="ListBullet"/>
      </w:pPr>
      <w:r>
        <w:t>After someone engages with a post, DM them: 'Glad this resonated! Are you working on [related challenge]?'</w:t>
      </w:r>
    </w:p>
    <w:p>
      <w:pPr>
        <w:pStyle w:val="ListBullet"/>
      </w:pPr>
      <w:r>
        <w:t>After someone saves a post: DM 'Noticed you saved our [post]. Want the full breakdown?'</w:t>
      </w:r>
    </w:p>
    <w:p>
      <w:pPr>
        <w:pStyle w:val="ListBullet"/>
      </w:pPr>
      <w:r>
        <w:t>Story replies: Respond to every story reply within 2 hours — this is the warmest lead possible</w:t>
      </w:r>
    </w:p>
    <w:p>
      <w:pPr>
        <w:pStyle w:val="ListBullet"/>
      </w:pPr>
      <w:r>
        <w:t>Welcome DM to new followers (auto or manual): 'Thanks for following! Quick question — what's your biggest challenge with [niche topic] right now?'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