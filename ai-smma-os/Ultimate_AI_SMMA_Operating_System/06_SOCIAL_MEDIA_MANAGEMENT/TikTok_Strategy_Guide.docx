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TikTok Strategy Guide</w:t>
      </w:r>
    </w:p>
    <w:p>
      <w:pPr/>
      <w:r>
        <w:rPr>
          <w:color w:val="7F8C8D"/>
          <w:sz w:val="20"/>
        </w:rPr>
        <w:t>Ultimate AI SMMA OS | Hook Formula, Trending Audio, TikTok SEO, and Growth Tactics</w:t>
      </w:r>
    </w:p>
    <w:p/>
    <w:p>
      <w:pPr>
        <w:pStyle w:val="Heading1"/>
      </w:pPr>
      <w:r>
        <w:rPr>
          <w:color w:val="0F3460"/>
        </w:rPr>
        <w:t>TikTok as a Business Growth Tool</w:t>
      </w:r>
    </w:p>
    <w:p>
      <w:r>
        <w:t>TikTok is no longer just for Gen Z entertainment. It is a full-scale search engine, discovery platform, and purchase driver. TikTok's algorithm is uniquely egalitarian — a brand-new account can go viral on its first day with the right content. This makes it the highest-potential reach platform for new clients and niche businesses that would take years to grow on Instagram.</w:t>
      </w:r>
    </w:p>
    <w:p>
      <w:pPr>
        <w:pStyle w:val="Heading1"/>
      </w:pPr>
      <w:r>
        <w:rPr>
          <w:color w:val="0F3460"/>
        </w:rPr>
        <w:t>TikTok Algorithm Fundamentals</w:t>
      </w:r>
    </w:p>
    <w:p>
      <w:pPr>
        <w:pStyle w:val="ListBullet"/>
      </w:pPr>
      <w:r>
        <w:t>TikTok distributes content primarily based on completion rate (what % of the video people watch)</w:t>
      </w:r>
    </w:p>
    <w:p>
      <w:pPr>
        <w:pStyle w:val="ListBullet"/>
      </w:pPr>
      <w:r>
        <w:t>Shares are the most powerful signal — a high share rate triggers massive distribution</w:t>
      </w:r>
    </w:p>
    <w:p>
      <w:pPr>
        <w:pStyle w:val="ListBullet"/>
      </w:pPr>
      <w:r>
        <w:t>Rewatches indicate high value — the algorithm notices when people replay a video</w:t>
      </w:r>
    </w:p>
    <w:p>
      <w:pPr>
        <w:pStyle w:val="ListBullet"/>
      </w:pPr>
      <w:r>
        <w:t>Comments signal debate/interest — controversial or question-prompting content outperforms</w:t>
      </w:r>
    </w:p>
    <w:p>
      <w:pPr>
        <w:pStyle w:val="ListBullet"/>
      </w:pPr>
      <w:r>
        <w:t>The For You Page (FYP) is curated by interest, not following — no follower count needed to reach millions</w:t>
      </w:r>
    </w:p>
    <w:p>
      <w:pPr>
        <w:pStyle w:val="ListBullet"/>
      </w:pPr>
      <w:r>
        <w:t>Posting frequency: 3-5x per week is the recommended cadence for growth</w:t>
      </w:r>
    </w:p>
    <w:p>
      <w:pPr>
        <w:pStyle w:val="Heading1"/>
      </w:pPr>
      <w:r>
        <w:rPr>
          <w:color w:val="0F3460"/>
        </w:rPr>
        <w:t>The TikTok Hook Formula</w:t>
      </w:r>
    </w:p>
    <w:p>
      <w:r>
        <w:t>TikTok hooks must work within the first 0-2 seconds. The viewer's thumb is on the screen ready to swipe. You have less time here than any other platform.</w:t>
      </w:r>
    </w:p>
    <w:p>
      <w:r>
        <w:t>Hook Type 1 — Problem Declaration (Stops the scroll with immediate relevance):</w:t>
      </w:r>
    </w:p>
    <w:p>
      <w:r>
        <w:t>"If you're a [TARGET AUDIENCE] and you're still doing [WRONG THING], stop watching this and go fix it first."</w:t>
      </w:r>
    </w:p>
    <w:p>
      <w:r>
        <w:t>Hook Type 2 — Curiosity Gap:</w:t>
      </w:r>
    </w:p>
    <w:p>
      <w:r>
        <w:t>"This is the number one thing I wish someone told me about [TOPIC] — I learned it the hard way."</w:t>
      </w:r>
    </w:p>
    <w:p>
      <w:r>
        <w:t>Hook Type 3 — Surprising Statement:</w:t>
      </w:r>
    </w:p>
    <w:p>
      <w:r>
        <w:t>"[COUNTER-INTUITIVE CLAIM] — and I can prove it in 60 seconds."</w:t>
      </w:r>
    </w:p>
    <w:p>
      <w:r>
        <w:t>Hook Type 4 — Direct Address:</w:t>
      </w:r>
    </w:p>
    <w:p>
      <w:r>
        <w:t>"Hey [TARGET AUDIENCE], this one is specifically for you."</w:t>
      </w:r>
    </w:p>
    <w:p>
      <w:r>
        <w:t>Hook Type 5 — Story Opener:</w:t>
      </w:r>
    </w:p>
    <w:p>
      <w:r>
        <w:t>"The day I [DRAMATIC EVENT] changed everything about how I approach [TOPIC]."</w:t>
      </w:r>
    </w:p>
    <w:p>
      <w:pPr>
        <w:pStyle w:val="Heading1"/>
      </w:pPr>
      <w:r>
        <w:rPr>
          <w:color w:val="0F3460"/>
        </w:rPr>
        <w:t>TikTok SEO — Getting Found Through Search</w:t>
      </w:r>
    </w:p>
    <w:p>
      <w:r>
        <w:t>TikTok is the fastest-growing search engine for Gen Z and Millennials. 40% of Gen Z users prefer TikTok over Google for certain searches. Optimizing for TikTok search is now an essential strategy.</w:t>
      </w:r>
    </w:p>
    <w:p>
      <w:pPr>
        <w:pStyle w:val="ListBullet"/>
      </w:pPr>
      <w:r>
        <w:t>In-Video: Say your target keywords OUT LOUD in the video — TikTok transcribes audio</w:t>
      </w:r>
    </w:p>
    <w:p>
      <w:pPr>
        <w:pStyle w:val="ListBullet"/>
      </w:pPr>
      <w:r>
        <w:t>Caption: Include your 2-3 primary keywords naturally in the text caption</w:t>
      </w:r>
    </w:p>
    <w:p>
      <w:pPr>
        <w:pStyle w:val="ListBullet"/>
      </w:pPr>
      <w:r>
        <w:t>On-Screen Text: Include keywords as text overlays — TikTok reads these</w:t>
      </w:r>
    </w:p>
    <w:p>
      <w:pPr>
        <w:pStyle w:val="ListBullet"/>
      </w:pPr>
      <w:r>
        <w:t>Hashtags: Use 1-2 descriptive hashtags that match what people would search</w:t>
      </w:r>
    </w:p>
    <w:p>
      <w:pPr>
        <w:pStyle w:val="ListBullet"/>
      </w:pPr>
      <w:r>
        <w:t>Research: Search your topic in TikTok's search bar and look at autocomplete suggestions</w:t>
      </w:r>
    </w:p>
    <w:p>
      <w:pPr>
        <w:pStyle w:val="Heading1"/>
      </w:pPr>
      <w:r>
        <w:rPr>
          <w:color w:val="0F3460"/>
        </w:rPr>
        <w:t>Trending Audio Strategy</w:t>
      </w:r>
    </w:p>
    <w:p>
      <w:pPr>
        <w:pStyle w:val="ListBullet"/>
      </w:pPr>
      <w:r>
        <w:t>Check TikTok's 'Trending' sounds section weekly — rotating every 3-7 days</w:t>
      </w:r>
    </w:p>
    <w:p>
      <w:pPr>
        <w:pStyle w:val="ListBullet"/>
      </w:pPr>
      <w:r>
        <w:t>When a sound is trending: Adapt it to your niche immediately while reach is high</w:t>
      </w:r>
    </w:p>
    <w:p>
      <w:pPr>
        <w:pStyle w:val="ListBullet"/>
      </w:pPr>
      <w:r>
        <w:t>Non-original audio performs better for reach; original audio performs better for brand identity</w:t>
      </w:r>
    </w:p>
    <w:p>
      <w:pPr>
        <w:pStyle w:val="ListBullet"/>
      </w:pPr>
      <w:r>
        <w:t>Duet and Stitch: Reacting to viral content in your niche establishes authority and piggybacks on existing distribution</w:t>
      </w:r>
    </w:p>
    <w:p>
      <w:pPr>
        <w:pStyle w:val="Heading1"/>
      </w:pPr>
      <w:r>
        <w:rPr>
          <w:color w:val="0F3460"/>
        </w:rPr>
        <w:t>TikTok Content Strategy by Niche</w:t>
      </w:r>
    </w:p>
    <w:p>
      <w:r>
        <w:t>Restaurants / F&amp;B:</w:t>
      </w:r>
    </w:p>
    <w:p>
      <w:pPr>
        <w:pStyle w:val="ListBullet"/>
      </w:pPr>
      <w:r>
        <w:t>Food preparation videos (ASMR cooking, plating reveals, staff morning routines)</w:t>
      </w:r>
    </w:p>
    <w:p>
      <w:pPr>
        <w:pStyle w:val="ListBullet"/>
      </w:pPr>
      <w:r>
        <w:t>Behind-the-scenes kitchen content, ingredient sourcing stories</w:t>
      </w:r>
    </w:p>
    <w:p>
      <w:r>
        <w:t>Coaches / Consultants:</w:t>
      </w:r>
    </w:p>
    <w:p>
      <w:pPr>
        <w:pStyle w:val="ListBullet"/>
      </w:pPr>
      <w:r>
        <w:t>Quick tip format ('60-second [topic] lesson'), client transformation stories</w:t>
      </w:r>
    </w:p>
    <w:p>
      <w:pPr>
        <w:pStyle w:val="ListBullet"/>
      </w:pPr>
      <w:r>
        <w:t>Myth-busting content: 'Everyone in [industry] is doing this wrong'</w:t>
      </w:r>
    </w:p>
    <w:p>
      <w:r>
        <w:t>E-commerce:</w:t>
      </w:r>
    </w:p>
    <w:p>
      <w:pPr>
        <w:pStyle w:val="ListBullet"/>
      </w:pPr>
      <w:r>
        <w:t>Unboxing, product demos, packaging ASMR, 'I tried [product] for 30 days'</w:t>
      </w:r>
    </w:p>
    <w:p>
      <w:pPr>
        <w:pStyle w:val="ListBullet"/>
      </w:pPr>
      <w:r>
        <w:t>User-generated content reposts, trend-jacking with product tie-ins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