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Content Creation SOP — From Brief to Published</w:t>
      </w:r>
    </w:p>
    <w:p>
      <w:pPr/>
      <w:r>
        <w:rPr>
          <w:color w:val="7F8C8D"/>
          <w:sz w:val="20"/>
        </w:rPr>
        <w:t>Ultimate AI SMMA OS | Complete Workflow for Consistent, High-Quality Content Production</w:t>
      </w:r>
    </w:p>
    <w:p/>
    <w:p>
      <w:pPr>
        <w:pStyle w:val="Heading1"/>
      </w:pPr>
      <w:r>
        <w:rPr>
          <w:color w:val="0F3460"/>
        </w:rPr>
        <w:t>The 7-Stage Content Production Pipeline</w:t>
      </w:r>
    </w:p>
    <w:p>
      <w:r>
        <w:t>Consistent quality in your agency requires a documented production pipeline. This SOP defines every stage from brief creation to post-publication reporting. Use this as your standard workflow for every client, every month, without exception.</w:t>
      </w:r>
    </w:p>
    <w:p>
      <w:pPr>
        <w:pStyle w:val="Heading1"/>
      </w:pPr>
      <w:r>
        <w:rPr>
          <w:color w:val="0F3460"/>
        </w:rPr>
        <w:t>Stage 1 — Content Brief (Day 1-2 of Monthly Cycle)</w:t>
      </w:r>
    </w:p>
    <w:p>
      <w:r>
        <w:t>The brief is the foundation of great content. A weak brief produces weak content — no matter how good your tools are.</w:t>
      </w:r>
    </w:p>
    <w:p>
      <w:pPr>
        <w:pStyle w:val="ListBullet"/>
      </w:pPr>
      <w:r>
        <w:t>Review the client's business goals and any upcoming events, promotions, or launches</w:t>
      </w:r>
    </w:p>
    <w:p>
      <w:pPr>
        <w:pStyle w:val="ListBullet"/>
      </w:pPr>
      <w:r>
        <w:t>Check previous month's top-performing content for pattern recognition</w:t>
      </w:r>
    </w:p>
    <w:p>
      <w:pPr>
        <w:pStyle w:val="ListBullet"/>
      </w:pPr>
      <w:r>
        <w:t>Define monthly content themes (usually 2-3 themes per month, based on content pillars)</w:t>
      </w:r>
    </w:p>
    <w:p>
      <w:pPr>
        <w:pStyle w:val="ListBullet"/>
      </w:pPr>
      <w:r>
        <w:t>Specify post types by day and platform (e.g., 'Monday IG Reel, Tuesday LinkedIn carousel, Wednesday IG static + Stories')</w:t>
      </w:r>
    </w:p>
    <w:p>
      <w:pPr>
        <w:pStyle w:val="ListBullet"/>
      </w:pPr>
      <w:r>
        <w:t>Include any specific messages the client wants communicated this month</w:t>
      </w:r>
    </w:p>
    <w:p>
      <w:r>
        <w:t>Brief Template (use for each client):</w:t>
      </w:r>
    </w:p>
    <w:p>
      <w:r>
        <w:t>Month: [MONTH] | Client: [CLIENT NAME] | Primary Goal: [GOAL]</w:t>
      </w:r>
    </w:p>
    <w:p>
      <w:r>
        <w:t>Theme 1: [Theme] — [3-4 post ideas]</w:t>
      </w:r>
    </w:p>
    <w:p>
      <w:r>
        <w:t>Theme 2: [Theme] — [3-4 post ideas]</w:t>
      </w:r>
    </w:p>
    <w:p>
      <w:r>
        <w:t>Special Focus: [Promotion/Event/Launch]</w:t>
      </w:r>
    </w:p>
    <w:p>
      <w:pPr>
        <w:pStyle w:val="Heading1"/>
      </w:pPr>
      <w:r>
        <w:rPr>
          <w:color w:val="0F3460"/>
        </w:rPr>
        <w:t>Stage 2 — Research and Ideation (Day 2-3)</w:t>
      </w:r>
    </w:p>
    <w:p>
      <w:pPr>
        <w:pStyle w:val="ListBullet"/>
      </w:pPr>
      <w:r>
        <w:t>Spend 30 minutes reviewing competitor content from the past month for inspiration</w:t>
      </w:r>
    </w:p>
    <w:p>
      <w:pPr>
        <w:pStyle w:val="ListBullet"/>
      </w:pPr>
      <w:r>
        <w:t>Check trending audio on TikTok/Reels that could be used this month</w:t>
      </w:r>
    </w:p>
    <w:p>
      <w:pPr>
        <w:pStyle w:val="ListBullet"/>
      </w:pPr>
      <w:r>
        <w:t>Review industry news and trends relevant to the client's niche</w:t>
      </w:r>
    </w:p>
    <w:p>
      <w:pPr>
        <w:pStyle w:val="ListBullet"/>
      </w:pPr>
      <w:r>
        <w:t>Open AI_Prompt_Library.docx and run the content ideation prompts for this month's themes</w:t>
      </w:r>
    </w:p>
    <w:p>
      <w:pPr>
        <w:pStyle w:val="ListBullet"/>
      </w:pPr>
      <w:r>
        <w:t>Finalize post ideas and add to the content calendar in Content_Calendar_Tracker.xlsx</w:t>
      </w:r>
    </w:p>
    <w:p>
      <w:pPr>
        <w:pStyle w:val="Heading1"/>
      </w:pPr>
      <w:r>
        <w:rPr>
          <w:color w:val="0F3460"/>
        </w:rPr>
        <w:t>Stage 3 — Content Draft (Day 3-6)</w:t>
      </w:r>
    </w:p>
    <w:p>
      <w:r>
        <w:t>Captions:</w:t>
      </w:r>
    </w:p>
    <w:p>
      <w:pPr>
        <w:pStyle w:val="ListBullet"/>
      </w:pPr>
      <w:r>
        <w:t>Use Caption_Writing_Framework.docx (AIDA, PAS, or storytelling format)</w:t>
      </w:r>
    </w:p>
    <w:p>
      <w:pPr>
        <w:pStyle w:val="ListBullet"/>
      </w:pPr>
      <w:r>
        <w:t>Write the hook in the first line — test 3 hook options before choosing the best</w:t>
      </w:r>
    </w:p>
    <w:p>
      <w:pPr>
        <w:pStyle w:val="ListBullet"/>
      </w:pPr>
      <w:r>
        <w:t>Include CTA on every post (follow, comment, save, click link, DM us)</w:t>
      </w:r>
    </w:p>
    <w:p>
      <w:pPr>
        <w:pStyle w:val="ListBullet"/>
      </w:pPr>
      <w:r>
        <w:t>Add hashtags from client's Hashtag Bank (do not use random hashtags)</w:t>
      </w:r>
    </w:p>
    <w:p>
      <w:r>
        <w:t>Visuals:</w:t>
      </w:r>
    </w:p>
    <w:p>
      <w:pPr>
        <w:pStyle w:val="ListBullet"/>
      </w:pPr>
      <w:r>
        <w:t>Use client's Canva brand kit for all graphics — never deviate from brand colors</w:t>
      </w:r>
    </w:p>
    <w:p>
      <w:pPr>
        <w:pStyle w:val="ListBullet"/>
      </w:pPr>
      <w:r>
        <w:t>Design to platform specifications: IG Feed 1:1 (1080×1080) or 4:5 (1080×1350), Reels/TikTok 9:16 (1080×1920)</w:t>
      </w:r>
    </w:p>
    <w:p>
      <w:pPr>
        <w:pStyle w:val="ListBullet"/>
      </w:pPr>
      <w:r>
        <w:t>For carousels: Slide 1 = strong hook, Slides 2-6 = value delivery, Slide 7 = CTA</w:t>
      </w:r>
    </w:p>
    <w:p>
      <w:r>
        <w:t>Video (if applicable):</w:t>
      </w:r>
    </w:p>
    <w:p>
      <w:pPr>
        <w:pStyle w:val="ListBullet"/>
      </w:pPr>
      <w:r>
        <w:t>Script all videos using AI_Prompt_Library.docx reel script prompts</w:t>
      </w:r>
    </w:p>
    <w:p>
      <w:pPr>
        <w:pStyle w:val="ListBullet"/>
      </w:pPr>
      <w:r>
        <w:t>Send video brief to client or video creator with: script, hook, trend reference, call to action</w:t>
      </w:r>
    </w:p>
    <w:p>
      <w:pPr>
        <w:pStyle w:val="Heading1"/>
      </w:pPr>
      <w:r>
        <w:rPr>
          <w:color w:val="0F3460"/>
        </w:rPr>
        <w:t>Stage 4 — Internal Quality Review (Day 7-8)</w:t>
      </w:r>
    </w:p>
    <w:p>
      <w:r>
        <w:t>Every piece of content must pass this internal checklist before client delivery:</w:t>
      </w:r>
    </w:p>
    <w:p>
      <w:pPr>
        <w:pStyle w:val="ListBullet"/>
      </w:pPr>
      <w:r>
        <w:t>Visual: Correct brand colors, fonts, and logo usage?</w:t>
      </w:r>
    </w:p>
    <w:p>
      <w:pPr>
        <w:pStyle w:val="ListBullet"/>
      </w:pPr>
      <w:r>
        <w:t>Copy: No spelling errors, correct tone, CTA present?</w:t>
      </w:r>
    </w:p>
    <w:p>
      <w:pPr>
        <w:pStyle w:val="ListBullet"/>
      </w:pPr>
      <w:r>
        <w:t>Dimensions: Correct size for each platform?</w:t>
      </w:r>
    </w:p>
    <w:p>
      <w:pPr>
        <w:pStyle w:val="ListBullet"/>
      </w:pPr>
      <w:r>
        <w:t>Hashtags: From approved hashtag bank, within platform limits?</w:t>
      </w:r>
    </w:p>
    <w:p>
      <w:pPr>
        <w:pStyle w:val="ListBullet"/>
      </w:pPr>
      <w:r>
        <w:t>Completeness: All posts for the period are created and accounted for?</w:t>
      </w:r>
    </w:p>
    <w:p>
      <w:pPr>
        <w:pStyle w:val="ListBullet"/>
      </w:pPr>
      <w:r>
        <w:t>Second eyes: A team member reviewed all content for quality and errors?</w:t>
      </w:r>
    </w:p>
    <w:p>
      <w:pPr>
        <w:pStyle w:val="Heading1"/>
      </w:pPr>
      <w:r>
        <w:rPr>
          <w:color w:val="0F3460"/>
        </w:rPr>
        <w:t>Stage 5 — Client Review (Day 8-13)</w:t>
      </w:r>
    </w:p>
    <w:p>
      <w:pPr>
        <w:pStyle w:val="ListBullet"/>
      </w:pPr>
      <w:r>
        <w:t>Share content calendar via Notion, Google Sheets, or PDF link — not as individual files</w:t>
      </w:r>
    </w:p>
    <w:p>
      <w:pPr>
        <w:pStyle w:val="ListBullet"/>
      </w:pPr>
      <w:r>
        <w:t>Include clear deadline for feedback: 'Please submit all revisions by [DATE]'</w:t>
      </w:r>
    </w:p>
    <w:p>
      <w:pPr>
        <w:pStyle w:val="ListBullet"/>
      </w:pPr>
      <w:r>
        <w:t>Be specific in the sharing note: 'Please check captions for accuracy, confirm hashtag use, and approve or request changes for each post'</w:t>
      </w:r>
    </w:p>
    <w:p>
      <w:pPr>
        <w:pStyle w:val="ListBullet"/>
      </w:pPr>
      <w:r>
        <w:t>If no response by deadline, follow up by phone or message</w:t>
      </w:r>
    </w:p>
    <w:p>
      <w:pPr>
        <w:pStyle w:val="Heading1"/>
      </w:pPr>
      <w:r>
        <w:rPr>
          <w:color w:val="0F3460"/>
        </w:rPr>
        <w:t>Stage 6 — Revisions and Finalization (Day 13-15)</w:t>
      </w:r>
    </w:p>
    <w:p>
      <w:pPr>
        <w:pStyle w:val="ListBullet"/>
      </w:pPr>
      <w:r>
        <w:t>Process all revisions within 2 business days (1 day for Elite clients)</w:t>
      </w:r>
    </w:p>
    <w:p>
      <w:pPr>
        <w:pStyle w:val="ListBullet"/>
      </w:pPr>
      <w:r>
        <w:t>Log revision type: Was it a style change? A factual error? Out of scope?</w:t>
      </w:r>
    </w:p>
    <w:p>
      <w:pPr>
        <w:pStyle w:val="ListBullet"/>
      </w:pPr>
      <w:r>
        <w:t>Get written approval on final versions — a 'Looks good!' message counts</w:t>
      </w:r>
    </w:p>
    <w:p>
      <w:pPr>
        <w:pStyle w:val="ListBullet"/>
      </w:pPr>
      <w:r>
        <w:t>Archive original draft versions in client folder</w:t>
      </w:r>
    </w:p>
    <w:p>
      <w:pPr>
        <w:pStyle w:val="Heading1"/>
      </w:pPr>
      <w:r>
        <w:rPr>
          <w:color w:val="0F3460"/>
        </w:rPr>
        <w:t>Stage 7 — Scheduling and Publication (Day 15-17)</w:t>
      </w:r>
    </w:p>
    <w:p>
      <w:pPr>
        <w:pStyle w:val="ListBullet"/>
      </w:pPr>
      <w:r>
        <w:t>Schedule all approved content in your scheduling tool (Buffer, Later, Hootsuite)</w:t>
      </w:r>
    </w:p>
    <w:p>
      <w:pPr>
        <w:pStyle w:val="ListBullet"/>
      </w:pPr>
      <w:r>
        <w:t>Double-check publish time against client's audience timezone</w:t>
      </w:r>
    </w:p>
    <w:p>
      <w:pPr>
        <w:pStyle w:val="ListBullet"/>
      </w:pPr>
      <w:r>
        <w:t>Mark all content as 'SCHEDULED' in Content_Calendar_Tracker.xlsx</w:t>
      </w:r>
    </w:p>
    <w:p>
      <w:pPr>
        <w:pStyle w:val="ListBullet"/>
      </w:pPr>
      <w:r>
        <w:t>Notify client: 'Your [MONTH] content is scheduled! First post goes live [DATE]'</w:t>
      </w:r>
    </w:p>
    <w:p>
      <w:pPr>
        <w:pStyle w:val="ListBullet"/>
      </w:pPr>
      <w:r>
        <w:t>Monitor first 24 hours of each post for comments that need moderation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