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Caption Writing Framework — 30 Examples</w:t>
      </w:r>
    </w:p>
    <w:p>
      <w:pPr/>
      <w:r>
        <w:rPr>
          <w:color w:val="7F8C8D"/>
          <w:sz w:val="20"/>
        </w:rPr>
        <w:t>Ultimate AI SMMA OS | AIDA, PAS, Storytelling, Hooks, and CTAs for Every Niche</w:t>
      </w:r>
    </w:p>
    <w:p/>
    <w:p>
      <w:pPr>
        <w:pStyle w:val="Heading1"/>
      </w:pPr>
      <w:r>
        <w:rPr>
          <w:color w:val="0F3460"/>
        </w:rPr>
        <w:t>The Foundation: Every Great Caption Has 3 Parts</w:t>
      </w:r>
    </w:p>
    <w:p>
      <w:r>
        <w:t>HOOK (Line 1-2): This is the only part that shows before 'More' — it must stop the scroll. Think of it as a headline. If the hook fails, nothing else matters.</w:t>
      </w:r>
    </w:p>
    <w:p>
      <w:r>
        <w:t>BODY (Lines 3-10): Deliver on the promise of the hook. Educate, entertain, inspire, or provoke. Use short paragraphs and line breaks for readability.</w:t>
      </w:r>
    </w:p>
    <w:p>
      <w:r>
        <w:t>CTA (Last 1-2 Lines): Tell people exactly what to do next. One clear action — not three.</w:t>
      </w:r>
    </w:p>
    <w:p>
      <w:pPr>
        <w:pStyle w:val="Heading1"/>
      </w:pPr>
      <w:r>
        <w:rPr>
          <w:color w:val="0F3460"/>
        </w:rPr>
        <w:t>Framework 1 — AIDA (Attention, Interest, Desire, Action)</w:t>
      </w:r>
    </w:p>
    <w:p>
      <w:r>
        <w:t>Template: [Attention-grabbing statement] + [Build interest with relevant info] + [Create desire by showing outcome] + [Clear CTA]</w:t>
      </w:r>
    </w:p>
    <w:p>
      <w:r>
        <w:t>Example 1 (Restaurant):</w:t>
      </w:r>
    </w:p>
    <w:p>
      <w:r>
        <w:t>Hook: The secret ingredient that made our Sunday pasta sell out by noon.</w:t>
      </w:r>
    </w:p>
    <w:p>
      <w:r>
        <w:t>Body: It's not the pasta. It's not even the sauce. It's the 4-hour slow-cook method our head chef brought back from Naples in 2019. We only make 40 portions every Sunday. When they're gone, they're gone.</w:t>
      </w:r>
    </w:p>
    <w:p>
      <w:r>
        <w:t>CTA: Hit the link in bio to reserve yours for this Sunday. Comment 'PASTA' and we'll send you the time it typically sells out.</w:t>
      </w:r>
    </w:p>
    <w:p>
      <w:r>
        <w:t>Example 2 (Fitness Coach):</w:t>
      </w:r>
    </w:p>
    <w:p>
      <w:r>
        <w:t>Hook: I lost 18kg in 5 months. Here's what no one told me would be the hardest part.</w:t>
      </w:r>
    </w:p>
    <w:p>
      <w:r>
        <w:t>Body: Everyone talks about the diet and the workouts. Nobody talks about the 2am moment on week 6 when you've hit a plateau, you're exhausted, and you're wondering if any of it is working. That moment is where most people quit. It's also where the results start.</w:t>
      </w:r>
    </w:p>
    <w:p>
      <w:r>
        <w:t>CTA: If you're at that moment right now, DM me the word 'plateau' and let's talk strategy.</w:t>
      </w:r>
    </w:p>
    <w:p>
      <w:pPr>
        <w:pStyle w:val="Heading1"/>
      </w:pPr>
      <w:r>
        <w:rPr>
          <w:color w:val="0F3460"/>
        </w:rPr>
        <w:t>Framework 2 — PAS (Problem, Agitate, Solution)</w:t>
      </w:r>
    </w:p>
    <w:p>
      <w:r>
        <w:t>Template: [Name the problem] + [Make them feel the pain of the problem] + [Present your solution]</w:t>
      </w:r>
    </w:p>
    <w:p>
      <w:r>
        <w:t>Example 1 (E-Commerce Brand):</w:t>
      </w:r>
    </w:p>
    <w:p>
      <w:r>
        <w:t>Hook: Your competitors are making sales at 2am while you're asleep. Here's why.</w:t>
      </w:r>
    </w:p>
    <w:p>
      <w:r>
        <w:t>Body: They built a social media system that works without them. You're still posting manually, scrambling for ideas, hoping the algorithm shows your content to someone who cares. Every day without a strategy is a day your competitors get further ahead.</w:t>
      </w:r>
    </w:p>
    <w:p>
      <w:r>
        <w:t>CTA: We build that system for brands like yours. Link in bio to see what it looks like.</w:t>
      </w:r>
    </w:p>
    <w:p>
      <w:r>
        <w:t>Example 2 (Real Estate Agent):</w:t>
      </w:r>
    </w:p>
    <w:p>
      <w:r>
        <w:t>Hook: The house you want just sold for €40,000 over asking price. Not because of the market. Because of the agent.</w:t>
      </w:r>
    </w:p>
    <w:p>
      <w:r>
        <w:t>Body: In this market, the difference between getting the home and missing it comes down to two things: preparation and relationships. Most buyers start talking to an agent after they find a house. The buyers who win started 3 months earlier.</w:t>
      </w:r>
    </w:p>
    <w:p>
      <w:r>
        <w:t>CTA: DM me 'READY' if you want to start the conversation now — before the next home you love hits Rightmove.</w:t>
      </w:r>
    </w:p>
    <w:p>
      <w:pPr>
        <w:pStyle w:val="Heading1"/>
      </w:pPr>
      <w:r>
        <w:rPr>
          <w:color w:val="0F3460"/>
        </w:rPr>
        <w:t>Framework 3 — Storytelling (Problem → Journey → Resolution → Lesson)</w:t>
      </w:r>
    </w:p>
    <w:p>
      <w:r>
        <w:t>Example 1 (Business Coach):</w:t>
      </w:r>
    </w:p>
    <w:p>
      <w:r>
        <w:t>Hook: In 2021 I had 3 clients, €800/month in revenue, and was working 70-hour weeks.</w:t>
      </w:r>
    </w:p>
    <w:p>
      <w:r>
        <w:t>Body: I thought more hours meant more money. I was wrong. The turning point came when I had to cancel a client call because I was too exhausted to think straight. That was the moment I realized I wasn't running a business — I was just doing a really stressful job for myself. I spent the next 3 months rebuilding everything: my offers, my pricing, my processes. I fired 2 clients who were taking 80% of my time for 30% of my revenue. Six months later: 7 clients, €8,500/month, 35-hour weeks.</w:t>
      </w:r>
    </w:p>
    <w:p>
      <w:r>
        <w:t>CTA: The strategy I used is in my free guide — link in bio. If you're in the 70-hour-week trap right now, you need it.</w:t>
      </w:r>
    </w:p>
    <w:p>
      <w:pPr>
        <w:pStyle w:val="Heading1"/>
      </w:pPr>
      <w:r>
        <w:rPr>
          <w:color w:val="0F3460"/>
        </w:rPr>
        <w:t>50 High-Converting Hook Templates by Category</w:t>
      </w:r>
    </w:p>
    <w:p>
      <w:r>
        <w:t>Curiosity Hooks:</w:t>
      </w:r>
    </w:p>
    <w:p>
      <w:pPr>
        <w:pStyle w:val="ListBullet"/>
      </w:pPr>
      <w:r>
        <w:t>The [number] things I wish someone told me before [common mistake]</w:t>
      </w:r>
    </w:p>
    <w:p>
      <w:pPr>
        <w:pStyle w:val="ListBullet"/>
      </w:pPr>
      <w:r>
        <w:t>Nobody talks about this part of [topic], but they should.</w:t>
      </w:r>
    </w:p>
    <w:p>
      <w:pPr>
        <w:pStyle w:val="ListBullet"/>
      </w:pPr>
      <w:r>
        <w:t>Here's what really happens when you [action].</w:t>
      </w:r>
    </w:p>
    <w:p>
      <w:pPr>
        <w:pStyle w:val="ListBullet"/>
      </w:pPr>
      <w:r>
        <w:t>This [time] I made a decision that changed everything.</w:t>
      </w:r>
    </w:p>
    <w:p>
      <w:pPr>
        <w:pStyle w:val="ListBullet"/>
      </w:pPr>
      <w:r>
        <w:t>The [industry] strategy that [big brands] don't want you to know.</w:t>
      </w:r>
    </w:p>
    <w:p>
      <w:r>
        <w:t>Value Hooks:</w:t>
      </w:r>
    </w:p>
    <w:p>
      <w:pPr>
        <w:pStyle w:val="ListBullet"/>
      </w:pPr>
      <w:r>
        <w:t>[Number] ways to [achieve desired outcome] in [timeframe].</w:t>
      </w:r>
    </w:p>
    <w:p>
      <w:pPr>
        <w:pStyle w:val="ListBullet"/>
      </w:pPr>
      <w:r>
        <w:t>The [word] framework I use to [do something valuable].</w:t>
      </w:r>
    </w:p>
    <w:p>
      <w:pPr>
        <w:pStyle w:val="ListBullet"/>
      </w:pPr>
      <w:r>
        <w:t>Save this post. You will thank yourself later.</w:t>
      </w:r>
    </w:p>
    <w:p>
      <w:pPr>
        <w:pStyle w:val="ListBullet"/>
      </w:pPr>
      <w:r>
        <w:t>Free [resource type] for every [target audience] — drop [word] in the comments.</w:t>
      </w:r>
    </w:p>
    <w:p>
      <w:pPr>
        <w:pStyle w:val="ListBullet"/>
      </w:pPr>
      <w:r>
        <w:t>The only [topic] guide you will ever need.</w:t>
      </w:r>
    </w:p>
    <w:p>
      <w:r>
        <w:t>Emotional Hooks:</w:t>
      </w:r>
    </w:p>
    <w:p>
      <w:pPr>
        <w:pStyle w:val="ListBullet"/>
      </w:pPr>
      <w:r>
        <w:t>If you have ever felt like [common frustration], this is for you.</w:t>
      </w:r>
    </w:p>
    <w:p>
      <w:pPr>
        <w:pStyle w:val="ListBullet"/>
      </w:pPr>
      <w:r>
        <w:t>I used to be [current negative state]. Here's how I changed it.</w:t>
      </w:r>
    </w:p>
    <w:p>
      <w:pPr>
        <w:pStyle w:val="ListBullet"/>
      </w:pPr>
      <w:r>
        <w:t>This is the thing no one tells you about [aspirational outcome].</w:t>
      </w:r>
    </w:p>
    <w:p>
      <w:pPr>
        <w:pStyle w:val="ListBullet"/>
      </w:pPr>
      <w:r>
        <w:t>Not every [target audience] will understand this. But you might.</w:t>
      </w:r>
    </w:p>
    <w:p>
      <w:pPr>
        <w:pStyle w:val="ListBullet"/>
      </w:pPr>
      <w:r>
        <w:t>The moment I stopped [bad habit] was the moment everything changed.</w:t>
      </w:r>
    </w:p>
    <w:p>
      <w:pPr>
        <w:pStyle w:val="Heading1"/>
      </w:pPr>
      <w:r>
        <w:rPr>
          <w:color w:val="0F3460"/>
        </w:rPr>
        <w:t>Call-to-Action Templates</w:t>
      </w:r>
    </w:p>
    <w:p>
      <w:pPr>
        <w:pStyle w:val="ListBullet"/>
      </w:pPr>
      <w:r>
        <w:t>Drop a [emoji] in the comments if this resonates with you.</w:t>
      </w:r>
    </w:p>
    <w:p>
      <w:pPr>
        <w:pStyle w:val="ListBullet"/>
      </w:pPr>
      <w:r>
        <w:t>Save this for the next time you [common situation].</w:t>
      </w:r>
    </w:p>
    <w:p>
      <w:pPr>
        <w:pStyle w:val="ListBullet"/>
      </w:pPr>
      <w:r>
        <w:t>Tag someone who needs to hear this today.</w:t>
      </w:r>
    </w:p>
    <w:p>
      <w:pPr>
        <w:pStyle w:val="ListBullet"/>
      </w:pPr>
      <w:r>
        <w:t>DM me [WORD] and I will send you [free resource].</w:t>
      </w:r>
    </w:p>
    <w:p>
      <w:pPr>
        <w:pStyle w:val="ListBullet"/>
      </w:pPr>
      <w:r>
        <w:t>Click the link in bio to [specific action].</w:t>
      </w:r>
    </w:p>
    <w:p>
      <w:pPr>
        <w:pStyle w:val="ListBullet"/>
      </w:pPr>
      <w:r>
        <w:t>Follow for more [content type] every [posting day].</w:t>
      </w:r>
    </w:p>
    <w:p>
      <w:pPr>
        <w:pStyle w:val="ListBullet"/>
      </w:pPr>
      <w:r>
        <w:t>What's your experience with [topic]? Tell me in the comments.</w:t>
      </w:r>
    </w:p>
    <w:p>
      <w:pPr>
        <w:pStyle w:val="ListBullet"/>
      </w:pPr>
      <w:r>
        <w:t>Share this with [target audience] who needs this today.</w:t>
      </w:r>
    </w:p>
    <w:p>
      <w:pPr>
        <w:pStyle w:val="ListBullet"/>
      </w:pPr>
      <w:r>
        <w:t>Book your free [consultation/call/audit] — link in bio.</w:t>
      </w:r>
    </w:p>
    <w:p>
      <w:pPr>
        <w:pStyle w:val="ListBullet"/>
      </w:pPr>
      <w:r>
        <w:t>Comment your biggest challenge with [topic] and I will personally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