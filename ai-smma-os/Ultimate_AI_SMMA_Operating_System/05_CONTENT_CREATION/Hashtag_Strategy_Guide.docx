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Hashtag Strategy Guide</w:t>
      </w:r>
    </w:p>
    <w:p>
      <w:pPr/>
      <w:r>
        <w:rPr>
          <w:color w:val="7F8C8D"/>
          <w:sz w:val="20"/>
        </w:rPr>
        <w:t>Ultimate AI SMMA OS | Research Methodology and Platform-Specific Best Practices</w:t>
      </w:r>
    </w:p>
    <w:p/>
    <w:p>
      <w:pPr>
        <w:pStyle w:val="Heading1"/>
      </w:pPr>
      <w:r>
        <w:rPr>
          <w:color w:val="0F3460"/>
        </w:rPr>
        <w:t>Why Hashtag Strategy Still Matters in 2024-2025</w:t>
      </w:r>
    </w:p>
    <w:p>
      <w:r>
        <w:t>Despite algorithm changes and platform shifts, hashtags remain one of the most accessible organic reach tools available to SMMA clients who do not have large ad budgets. The key change is that quality over quantity is now critical — Instagram and TikTok's algorithms prioritize relevance over volume. This guide teaches you the modern, research-driven approach to hashtag strategy.</w:t>
      </w:r>
    </w:p>
    <w:p>
      <w:pPr>
        <w:pStyle w:val="Heading1"/>
      </w:pPr>
      <w:r>
        <w:rPr>
          <w:color w:val="0F3460"/>
        </w:rPr>
        <w:t>The 4-Tier Hashtag Mix Strategy</w:t>
      </w:r>
    </w:p>
    <w:p>
      <w:r>
        <w:t>For every piece of content, use a balanced mix of hashtags across four tiers:</w:t>
      </w:r>
    </w:p>
    <w:p>
      <w:r>
        <w:t>Tier 1 — Mega Hashtags (20% of your hashtags): 1M+ posts</w:t>
      </w:r>
    </w:p>
    <w:p>
      <w:pPr>
        <w:pStyle w:val="ListBullet"/>
      </w:pPr>
      <w:r>
        <w:t>These reach large audiences but have extreme competition. Use for brand awareness, not discoverability.</w:t>
      </w:r>
    </w:p>
    <w:p>
      <w:pPr>
        <w:pStyle w:val="ListBullet"/>
      </w:pPr>
      <w:r>
        <w:t>Examples: #marketing, #socialmedia, #business, #entrepreneur</w:t>
      </w:r>
    </w:p>
    <w:p>
      <w:r>
        <w:t>Tier 2 — Macro Hashtags (30% of your hashtags): 100K-1M posts</w:t>
      </w:r>
    </w:p>
    <w:p>
      <w:pPr>
        <w:pStyle w:val="ListBullet"/>
      </w:pPr>
      <w:r>
        <w:t>Large enough to have active audiences, competitive enough to still be seen.</w:t>
      </w:r>
    </w:p>
    <w:p>
      <w:pPr>
        <w:pStyle w:val="ListBullet"/>
      </w:pPr>
      <w:r>
        <w:t>Examples: #socialmediastrategy, #digitalmarketing, #contentcreation</w:t>
      </w:r>
    </w:p>
    <w:p>
      <w:r>
        <w:t>Tier 3 — Mid-Range Hashtags (30% of your hashtags): 10K-100K posts</w:t>
      </w:r>
    </w:p>
    <w:p>
      <w:pPr>
        <w:pStyle w:val="ListBullet"/>
      </w:pPr>
      <w:r>
        <w:t>The sweet spot. Targeted enough to reach your ideal audience, low enough competition to be seen.</w:t>
      </w:r>
    </w:p>
    <w:p>
      <w:pPr>
        <w:pStyle w:val="ListBullet"/>
      </w:pPr>
      <w:r>
        <w:t>Examples: #restaurantmarketing, #fitnessbrandbuilding, #smmabusiness</w:t>
      </w:r>
    </w:p>
    <w:p>
      <w:r>
        <w:t>Tier 4 — Niche Hashtags (20% of your hashtags): Under 10K posts</w:t>
      </w:r>
    </w:p>
    <w:p>
      <w:pPr>
        <w:pStyle w:val="ListBullet"/>
      </w:pPr>
      <w:r>
        <w:t>Highly specific. Your ideal follower definitely uses these. Lower reach but highest engagement rate.</w:t>
      </w:r>
    </w:p>
    <w:p>
      <w:pPr>
        <w:pStyle w:val="ListBullet"/>
      </w:pPr>
      <w:r>
        <w:t>Examples: #[yourcity]restaurant, #onlinecoachforwomen, #localfitnesstrainer</w:t>
      </w:r>
    </w:p>
    <w:p>
      <w:pPr>
        <w:pStyle w:val="Heading1"/>
      </w:pPr>
      <w:r>
        <w:rPr>
          <w:color w:val="0F3460"/>
        </w:rPr>
        <w:t>Hashtag Research Methodology</w:t>
      </w:r>
    </w:p>
    <w:p>
      <w:r>
        <w:t>Step 1 — Start With Your Niche Keyword:</w:t>
      </w:r>
    </w:p>
    <w:p>
      <w:pPr>
        <w:pStyle w:val="ListBullet"/>
      </w:pPr>
      <w:r>
        <w:t>Search '[niche] + [your service]' on Instagram (e.g., 'restaurant social media')</w:t>
      </w:r>
    </w:p>
    <w:p>
      <w:pPr>
        <w:pStyle w:val="ListBullet"/>
      </w:pPr>
      <w:r>
        <w:t>Note the suggested hashtags and post counts</w:t>
      </w:r>
    </w:p>
    <w:p>
      <w:r>
        <w:t>Step 2 — Analyze Competitor Hashtags:</w:t>
      </w:r>
    </w:p>
    <w:p>
      <w:pPr>
        <w:pStyle w:val="ListBullet"/>
      </w:pPr>
      <w:r>
        <w:t>Find 5 accounts in your client's niche with strong engagement</w:t>
      </w:r>
    </w:p>
    <w:p>
      <w:pPr>
        <w:pStyle w:val="ListBullet"/>
      </w:pPr>
      <w:r>
        <w:t>Review their last 10 posts and record all hashtags used</w:t>
      </w:r>
    </w:p>
    <w:p>
      <w:pPr>
        <w:pStyle w:val="ListBullet"/>
      </w:pPr>
      <w:r>
        <w:t>Identify hashtags appearing in 3+ top-performing posts</w:t>
      </w:r>
    </w:p>
    <w:p>
      <w:r>
        <w:t>Step 3 — Build Your Hashtag Bank:</w:t>
      </w:r>
    </w:p>
    <w:p>
      <w:pPr>
        <w:pStyle w:val="ListBullet"/>
      </w:pPr>
      <w:r>
        <w:t>Compile 50-100 hashtags per niche per platform</w:t>
      </w:r>
    </w:p>
    <w:p>
      <w:pPr>
        <w:pStyle w:val="ListBullet"/>
      </w:pPr>
      <w:r>
        <w:t>Organize them by the 4-tier system above</w:t>
      </w:r>
    </w:p>
    <w:p>
      <w:pPr>
        <w:pStyle w:val="ListBullet"/>
      </w:pPr>
      <w:r>
        <w:t>Store in Content_Calendar_Tracker.xlsx Hashtag Bank tab</w:t>
      </w:r>
    </w:p>
    <w:p>
      <w:r>
        <w:t>Step 4 — Rotate and Test:</w:t>
      </w:r>
    </w:p>
    <w:p>
      <w:pPr>
        <w:pStyle w:val="ListBullet"/>
      </w:pPr>
      <w:r>
        <w:t>Never use the exact same hashtag set twice in a row — Instagram may flag this as spam</w:t>
      </w:r>
    </w:p>
    <w:p>
      <w:pPr>
        <w:pStyle w:val="ListBullet"/>
      </w:pPr>
      <w:r>
        <w:t>Create 3-4 hashtag sets that you rotate monthly</w:t>
      </w:r>
    </w:p>
    <w:p>
      <w:pPr>
        <w:pStyle w:val="ListBullet"/>
      </w:pPr>
      <w:r>
        <w:t>Track which sets correlate with higher reach in monthly reports</w:t>
      </w:r>
    </w:p>
    <w:p>
      <w:pPr>
        <w:pStyle w:val="Heading1"/>
      </w:pPr>
      <w:r>
        <w:rPr>
          <w:color w:val="0F3460"/>
        </w:rPr>
        <w:t>Platform-Specific Rules</w:t>
      </w:r>
    </w:p>
    <w:p>
      <w:r>
        <w:t>Instagram:</w:t>
      </w:r>
    </w:p>
    <w:p>
      <w:pPr>
        <w:pStyle w:val="ListBullet"/>
      </w:pPr>
      <w:r>
        <w:t>Posts: 5-15 hashtags is optimal (Instagram officially recommends this over the old 30-hashtag approach)</w:t>
      </w:r>
    </w:p>
    <w:p>
      <w:pPr>
        <w:pStyle w:val="ListBullet"/>
      </w:pPr>
      <w:r>
        <w:t>Reels: 3-5 focused hashtags — Reels get distributed by content/topic signal more than hashtags</w:t>
      </w:r>
    </w:p>
    <w:p>
      <w:pPr>
        <w:pStyle w:val="ListBullet"/>
      </w:pPr>
      <w:r>
        <w:t>Stories: 1-3 hashtags maximum — place in a small area and cover with a sticker</w:t>
      </w:r>
    </w:p>
    <w:p>
      <w:pPr>
        <w:pStyle w:val="ListBullet"/>
      </w:pPr>
      <w:r>
        <w:t>Avoid banned hashtags — check bannedhashtags.com before building your bank</w:t>
      </w:r>
    </w:p>
    <w:p>
      <w:r>
        <w:t>TikTok:</w:t>
      </w:r>
    </w:p>
    <w:p>
      <w:pPr>
        <w:pStyle w:val="ListBullet"/>
      </w:pPr>
      <w:r>
        <w:t>3-5 hashtags maximum — one broad, one niche, one trending challenge if relevant</w:t>
      </w:r>
    </w:p>
    <w:p>
      <w:pPr>
        <w:pStyle w:val="ListBullet"/>
      </w:pPr>
      <w:r>
        <w:t>#fyp, #foryou, #viral are low value — TikTok distributes by engagement, not hashtags</w:t>
      </w:r>
    </w:p>
    <w:p>
      <w:pPr>
        <w:pStyle w:val="ListBullet"/>
      </w:pPr>
      <w:r>
        <w:t>Use hashtags that describe your video content — TikTok's algorithm uses them as signals</w:t>
      </w:r>
    </w:p>
    <w:p>
      <w:r>
        <w:t>LinkedIn:</w:t>
      </w:r>
    </w:p>
    <w:p>
      <w:pPr>
        <w:pStyle w:val="ListBullet"/>
      </w:pPr>
      <w:r>
        <w:t>3-5 hashtags at the end of posts — use professional industry terms</w:t>
      </w:r>
    </w:p>
    <w:p>
      <w:pPr>
        <w:pStyle w:val="ListBullet"/>
      </w:pPr>
      <w:r>
        <w:t>LinkedIn suggests hashtags as you write — check their recommendation</w:t>
      </w:r>
    </w:p>
    <w:p>
      <w:pPr>
        <w:pStyle w:val="ListBullet"/>
      </w:pPr>
      <w:r>
        <w:t>Create a branded hashtag for thought leadership content</w:t>
      </w:r>
    </w:p>
    <w:p>
      <w:r>
        <w:t>Twitter/X:</w:t>
      </w:r>
    </w:p>
    <w:p>
      <w:pPr>
        <w:pStyle w:val="ListBullet"/>
      </w:pPr>
      <w:r>
        <w:t>1-2 hashtags maximum — native Twitter culture dislikes heavy hashtag use</w:t>
      </w:r>
    </w:p>
    <w:p>
      <w:pPr>
        <w:pStyle w:val="ListBullet"/>
      </w:pPr>
      <w:r>
        <w:t>Use trending hashtags only when directly relevant to the tweet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