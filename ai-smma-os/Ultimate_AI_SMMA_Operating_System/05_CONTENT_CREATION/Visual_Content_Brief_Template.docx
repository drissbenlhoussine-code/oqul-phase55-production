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Visual Content Brief Template</w:t>
      </w:r>
    </w:p>
    <w:p>
      <w:pPr/>
      <w:r>
        <w:rPr>
          <w:color w:val="7F8C8D"/>
          <w:sz w:val="20"/>
        </w:rPr>
        <w:t>Ultimate AI SMMA OS | Design Brief for Graphics, Videos, and Branded Content</w:t>
      </w:r>
    </w:p>
    <w:p/>
    <w:p>
      <w:pPr>
        <w:pStyle w:val="Heading1"/>
      </w:pPr>
      <w:r>
        <w:rPr>
          <w:color w:val="0F3460"/>
        </w:rPr>
        <w:t>How to Use This Brief</w:t>
      </w:r>
    </w:p>
    <w:p>
      <w:r>
        <w:t>This template is used to brief designers, Canva creators, or video editors on visual content for your SMMA clients. Complete a new brief for each client at onboarding and update it quarterly. Share with any team member or freelancer working on the client's account.</w:t>
      </w:r>
    </w:p>
    <w:p>
      <w:pPr>
        <w:pStyle w:val="Heading1"/>
      </w:pPr>
      <w:r>
        <w:rPr>
          <w:color w:val="0F3460"/>
        </w:rPr>
        <w:t>CLIENT INFORMATION</w:t>
      </w:r>
    </w:p>
    <w:p>
      <w:r>
        <w:t>[FILL IN] Client Name: _______________</w:t>
      </w:r>
    </w:p>
    <w:p>
      <w:r>
        <w:t>[FILL IN] Industry/Niche: _______________</w:t>
      </w:r>
    </w:p>
    <w:p>
      <w:r>
        <w:t>[FILL IN] Primary Platform(s): _______________</w:t>
      </w:r>
    </w:p>
    <w:p>
      <w:r>
        <w:t>[FILL IN] Target Audience Description: _______________</w:t>
      </w:r>
    </w:p>
    <w:p>
      <w:pPr>
        <w:pStyle w:val="Heading1"/>
      </w:pPr>
      <w:r>
        <w:rPr>
          <w:color w:val="0F3460"/>
        </w:rPr>
        <w:t>BRAND IDENTITY</w:t>
      </w:r>
    </w:p>
    <w:p>
      <w:r>
        <w:t>[FILL IN] Primary Color (hex): _______________ | Secondary Color (hex): _______________</w:t>
      </w:r>
    </w:p>
    <w:p>
      <w:r>
        <w:t>[FILL IN] Accent Color (hex): _______________ | Background Color (hex): _______________</w:t>
      </w:r>
    </w:p>
    <w:p>
      <w:r>
        <w:t>[FILL IN] Primary Font (headlines): _______________</w:t>
      </w:r>
    </w:p>
    <w:p>
      <w:r>
        <w:t>[FILL IN] Secondary Font (body text): _______________</w:t>
      </w:r>
    </w:p>
    <w:p>
      <w:r>
        <w:t>[FILL IN] Logo: [Attach PNG + SVG files]</w:t>
      </w:r>
    </w:p>
    <w:p>
      <w:r>
        <w:t>[FILL IN] Overall visual style: (Circle one) Minimalist / Bold / Elegant / Playful / Industrial / Organic / Modern</w:t>
      </w:r>
    </w:p>
    <w:p>
      <w:r>
        <w:t>[FILL IN] Color personality: (Circle one) Warm and inviting / Cool and professional / Vibrant and energetic / Dark and luxurious</w:t>
      </w:r>
    </w:p>
    <w:p>
      <w:pPr>
        <w:pStyle w:val="Heading1"/>
      </w:pPr>
      <w:r>
        <w:rPr>
          <w:color w:val="0F3460"/>
        </w:rPr>
        <w:t>PLATFORM DIMENSION SPECIFICATIONS</w:t>
      </w:r>
    </w:p>
    <w:p>
      <w:r>
        <w:t>Instagram Feed Post (Square): 1080 x 1080 px (1:1 ratio)</w:t>
      </w:r>
    </w:p>
    <w:p>
      <w:r>
        <w:t>Instagram Feed Post (Portrait): 1080 x 1350 px (4:5 ratio — recommended for maximum screen space)</w:t>
      </w:r>
    </w:p>
    <w:p>
      <w:r>
        <w:t>Instagram Reel / TikTok / YouTube Short: 1080 x 1920 px (9:16 ratio)</w:t>
      </w:r>
    </w:p>
    <w:p>
      <w:r>
        <w:t>Instagram Story: 1080 x 1920 px (9:16 ratio)</w:t>
      </w:r>
    </w:p>
    <w:p>
      <w:r>
        <w:t>LinkedIn Post: 1080 x 1080 px (1:1) or 1200 x 628 px (landscape for link posts)</w:t>
      </w:r>
    </w:p>
    <w:p>
      <w:r>
        <w:t>Facebook Post: 1080 x 1080 px (1:1) or 1200 x 630 px</w:t>
      </w:r>
    </w:p>
    <w:p>
      <w:r>
        <w:t>Twitter/X Header: 1500 x 500 px | Profile: 400 x 400 px</w:t>
      </w:r>
    </w:p>
    <w:p>
      <w:pPr>
        <w:pStyle w:val="Heading1"/>
      </w:pPr>
      <w:r>
        <w:rPr>
          <w:color w:val="0F3460"/>
        </w:rPr>
        <w:t>CONTENT DO'S</w:t>
      </w:r>
    </w:p>
    <w:p>
      <w:r>
        <w:t>[FILL IN — Examples below, customize per client]</w:t>
      </w:r>
    </w:p>
    <w:p>
      <w:pPr>
        <w:pStyle w:val="ListBullet"/>
      </w:pPr>
      <w:r>
        <w:t>DO use the brand's exact hex colors — no color approximations</w:t>
      </w:r>
    </w:p>
    <w:p>
      <w:pPr>
        <w:pStyle w:val="ListBullet"/>
      </w:pPr>
      <w:r>
        <w:t>DO include the logo on every piece of content (corner watermark or branded footer)</w:t>
      </w:r>
    </w:p>
    <w:p>
      <w:pPr>
        <w:pStyle w:val="ListBullet"/>
      </w:pPr>
      <w:r>
        <w:t>DO use real photography when available — stock photos only as last resort</w:t>
      </w:r>
    </w:p>
    <w:p>
      <w:pPr>
        <w:pStyle w:val="ListBullet"/>
      </w:pPr>
      <w:r>
        <w:t>DO leave safe zones (10% margin) on all sides — especially for Stories</w:t>
      </w:r>
    </w:p>
    <w:p>
      <w:pPr>
        <w:pStyle w:val="ListBullet"/>
      </w:pPr>
      <w:r>
        <w:t>DO make text readable at mobile size — minimum 24pt for body, 40pt for headlines</w:t>
      </w:r>
    </w:p>
    <w:p>
      <w:pPr>
        <w:pStyle w:val="ListBullet"/>
      </w:pPr>
      <w:r>
        <w:t>DO use on-brand lifestyle imagery that reflects the target customer's world</w:t>
      </w:r>
    </w:p>
    <w:p>
      <w:pPr>
        <w:pStyle w:val="Heading1"/>
      </w:pPr>
      <w:r>
        <w:rPr>
          <w:color w:val="0F3460"/>
        </w:rPr>
        <w:t>CONTENT DON'TS</w:t>
      </w:r>
    </w:p>
    <w:p>
      <w:r>
        <w:t>[FILL IN — Examples below, customize per client]</w:t>
      </w:r>
    </w:p>
    <w:p>
      <w:pPr>
        <w:pStyle w:val="ListBullet"/>
      </w:pPr>
      <w:r>
        <w:t>DON'T use clip art or obvious low-quality stock photography</w:t>
      </w:r>
    </w:p>
    <w:p>
      <w:pPr>
        <w:pStyle w:val="ListBullet"/>
      </w:pPr>
      <w:r>
        <w:t>DON'T use fonts outside the approved brand fonts without approval</w:t>
      </w:r>
    </w:p>
    <w:p>
      <w:pPr>
        <w:pStyle w:val="ListBullet"/>
      </w:pPr>
      <w:r>
        <w:t>DON'T add too much text to a single slide — 30% text, 70% visual rule</w:t>
      </w:r>
    </w:p>
    <w:p>
      <w:pPr>
        <w:pStyle w:val="ListBullet"/>
      </w:pPr>
      <w:r>
        <w:t>DON'T use dark backgrounds with dark text — ensure high contrast</w:t>
      </w:r>
    </w:p>
    <w:p>
      <w:pPr>
        <w:pStyle w:val="ListBullet"/>
      </w:pPr>
      <w:r>
        <w:t>DON'T center-align body text on graphic-heavy posts — use left align for readability</w:t>
      </w:r>
    </w:p>
    <w:p>
      <w:pPr>
        <w:pStyle w:val="Heading1"/>
      </w:pPr>
      <w:r>
        <w:rPr>
          <w:color w:val="0F3460"/>
        </w:rPr>
        <w:t>VIDEO SPECIFICATIONS</w:t>
      </w:r>
    </w:p>
    <w:p>
      <w:r>
        <w:t>[FILL IN] Reel/TikTok average length: _______________ seconds</w:t>
      </w:r>
    </w:p>
    <w:p>
      <w:r>
        <w:t>[FILL IN] Intro style: (e.g., text hook on screen, face to camera, B-roll with voiceover): _______________</w:t>
      </w:r>
    </w:p>
    <w:p>
      <w:r>
        <w:t>[FILL IN] Outro: (e.g., CTA card, logo reveal, subscribe reminder): _______________</w:t>
      </w:r>
    </w:p>
    <w:p>
      <w:r>
        <w:t>[FILL IN] Music: (licensed stock music / trending audio / client-provided / no music): _______________</w:t>
      </w:r>
    </w:p>
    <w:p>
      <w:r>
        <w:t>[FILL IN] Captions/subtitles: YES / NO — Font and color: _______________</w:t>
      </w:r>
    </w:p>
    <w:p>
      <w:r>
        <w:t>Video export specifications: MP4, minimum 1080p, under 350MB for Instagram, under 287.6MB for TikTok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