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AI Prompt Library — 200 Tested Prompts for SMMA</w:t>
      </w:r>
    </w:p>
    <w:p>
      <w:pPr/>
      <w:r>
        <w:rPr>
          <w:color w:val="7F8C8D"/>
          <w:sz w:val="20"/>
        </w:rPr>
        <w:t>Ultimate AI SMMA OS | ChatGPT and Claude Prompts for Every Agency Workflow</w:t>
      </w:r>
    </w:p>
    <w:p/>
    <w:p>
      <w:pPr>
        <w:pStyle w:val="Heading1"/>
      </w:pPr>
      <w:r>
        <w:rPr>
          <w:color w:val="0F3460"/>
        </w:rPr>
        <w:t>How to Use This Prompt Library</w:t>
      </w:r>
    </w:p>
    <w:p>
      <w:r>
        <w:t>These 200 prompts are organized by use case and designed specifically for social media marketing agency workflows. Every prompt uses the context-framing approach: you tell the AI who it is, what you need, and what format to use. Replace all [bracketed text] with your specific details before using.</w:t>
      </w:r>
    </w:p>
    <w:p>
      <w:pPr>
        <w:pStyle w:val="Heading1"/>
      </w:pPr>
      <w:r>
        <w:rPr>
          <w:color w:val="0F3460"/>
        </w:rPr>
        <w:t>SECTION A: Caption Writing Prompts (40 Prompts)</w:t>
      </w:r>
    </w:p>
    <w:p>
      <w:r>
        <w:t>CA-1: AIDA Caption Framework:</w:t>
      </w:r>
    </w:p>
    <w:p>
      <w:r>
        <w:t>"Write 3 Instagram captions for [CLIENT NAME], a [NICHE] business, using the AIDA framework (Attention, Interest, Desire, Action). The post is about [TOPIC]. Target audience: [AUDIENCE]. Brand voice: [VOICE - e.g., professional but friendly]. Include a strong hook, body that educates or inspires, and a clear CTA. Format: hook, 3-5 short paragraphs, CTA. Length: 150-200 words each."</w:t>
      </w:r>
    </w:p>
    <w:p>
      <w:r>
        <w:t>CA-2: PAS Caption Framework:</w:t>
      </w:r>
    </w:p>
    <w:p>
      <w:r>
        <w:t>"Write a PAS-framework Instagram caption for [CLIENT NAME]. Problem: [specific problem their audience faces]. Agitate: [make them feel the pain of not solving it]. Solution: [how client solves it]. Brand voice: [VOICE]. Topic: [TOPIC]. CTA at the end. Max 200 words."</w:t>
      </w:r>
    </w:p>
    <w:p>
      <w:r>
        <w:t>CA-3: Story-Driven Caption:</w:t>
      </w:r>
    </w:p>
    <w:p>
      <w:r>
        <w:t>"Write a storytelling-style Instagram caption for [CLIENT]. The story follows this arc: (1) Problem/challenge: [describe], (2) Turning point: [describe], (3) Outcome/result: [describe], (4) Lesson/CTA. Brand voice: [VOICE]. First line must be a scroll-stopper hook. 200-250 words."</w:t>
      </w:r>
    </w:p>
    <w:p>
      <w:r>
        <w:t>CA-4: Educational Carousel Caption:</w:t>
      </w:r>
    </w:p>
    <w:p>
      <w:r>
        <w:t>"Write an Instagram caption for a [NUMBER]-slide carousel on the topic [TOPIC] for [CLIENT NAME] in the [NICHE] industry. Caption should tease all [NUMBER] points to create curiosity. Use the hook 'Save this before you scroll past'. End with a CTA to share or comment. Brand voice: [VOICE]."</w:t>
      </w:r>
    </w:p>
    <w:p>
      <w:r>
        <w:t>CA-5: Quick Tip Caption:</w:t>
      </w:r>
    </w:p>
    <w:p>
      <w:r>
        <w:t>"Write 5 different short Instagram captions (under 80 words each) for [CLIENT NAME] sharing a quick actionable tip about [TOPIC]. Each should have a different hook style: question, bold statement, number, warning, and secret. Target: [AUDIENCE]. CTA: Follow for daily [topic] tips."</w:t>
      </w:r>
    </w:p>
    <w:p>
      <w:r>
        <w:t>CA-6: Product Feature Caption (E-Commerce):</w:t>
      </w:r>
    </w:p>
    <w:p>
      <w:r>
        <w:t>"Write a product-focused Instagram caption for [PRODUCT NAME] by [CLIENT NAME]. Benefits to highlight: [list 3 benefits]. Price: [PRICE]. Target customer: [AUDIENCE DESCRIPTION]. Tone: [VOICE]. Include a CTA to shop now with a sense of urgency. 100-150 words."</w:t>
      </w:r>
    </w:p>
    <w:p>
      <w:r>
        <w:t>CA-7: Behind-the-Scenes Caption:</w:t>
      </w:r>
    </w:p>
    <w:p>
      <w:r>
        <w:t>"Write a behind-the-scenes Instagram caption for [CLIENT NAME], a [NICHE] business. They want to show [SPECIFIC BTS ACTIVITY - e.g., morning prep, team meeting, product creation]. Goal: humanize the brand and build connection. Voice: [VOICE]. 100-120 words. End with a question to prompt comments."</w:t>
      </w:r>
    </w:p>
    <w:p>
      <w:r>
        <w:t>CA-8: Client Testimonial Reshare Caption:</w:t>
      </w:r>
    </w:p>
    <w:p>
      <w:r>
        <w:t>"Rewrite this client review for [CLIENT NAME]'s social media. Original review: '[PASTE REVIEW]'. Create a caption that amplifies the review emotionally, adds brief context, and includes a CTA for new clients to get started. Brand voice: [VOICE]. 80-120 words."</w:t>
      </w:r>
    </w:p>
    <w:p>
      <w:r>
        <w:t>CA-9: Seasonal / Trending Caption:</w:t>
      </w:r>
    </w:p>
    <w:p>
      <w:r>
        <w:t>"Write 3 Instagram captions for [CLIENT NAME] relevant to [SEASON/HOLIDAY/TREND]. Tie in their business in a natural way — not forced. Target: [AUDIENCE]. Brand voice: [VOICE]. Make each one a different emotional tone: warm/nostalgic, energetic/celebratory, and valuable/educational."</w:t>
      </w:r>
    </w:p>
    <w:p>
      <w:r>
        <w:t>CA-10: Competitor Differentiation Caption:</w:t>
      </w:r>
    </w:p>
    <w:p>
      <w:r>
        <w:t>"Write an Instagram caption for [CLIENT NAME] that explains what makes them different from typical [niche] businesses without naming competitors. Key differentiators: [list 2-3]. Voice: [VOICE]. Should feel confident without being arrogant. 100-150 words."</w:t>
      </w:r>
    </w:p>
    <w:p>
      <w:r>
        <w:t>CA-11: Myth-Busting Caption:</w:t>
      </w:r>
    </w:p>
    <w:p>
      <w:r>
        <w:t>"Write a myth-busting Instagram caption for [CLIENT NAME] in the [NICHE] space. Myth to bust: [COMMON MISCONCEPTION]. Explain why it's wrong and what the truth is. Make the myth the hook. Voice: [VOICE]. 150-180 words. CTA: What myth do you wish people knew about [topic]?"</w:t>
      </w:r>
    </w:p>
    <w:p>
      <w:r>
        <w:t>CA-12: FAQ-Style Caption:</w:t>
      </w:r>
    </w:p>
    <w:p>
      <w:r>
        <w:t>"Write an Instagram caption for [CLIENT NAME] answering the FAQ: [SPECIFIC QUESTION THEIR CUSTOMERS ASK]. Answer should be direct, educational, and build trust. Voice: [VOICE]. 100-130 words. End with 'What other questions do you have?'"</w:t>
      </w:r>
    </w:p>
    <w:p>
      <w:r>
        <w:t>CA-13: Transformation / Before-After Caption:</w:t>
      </w:r>
    </w:p>
    <w:p>
      <w:r>
        <w:t>"Write an Instagram caption for [CLIENT NAME] highlighting a client transformation. Before state: [DESCRIBE]. After state: [DESCRIBE]. Process: [BRIEF HOW]. Make the reader feel what it's like to experience this transformation. CTA: DM to start your journey. 150-200 words."</w:t>
      </w:r>
    </w:p>
    <w:p>
      <w:r>
        <w:t>CA-14: Industry News Commentary Caption:</w:t>
      </w:r>
    </w:p>
    <w:p>
      <w:r>
        <w:t>"Write an Instagram caption for [CLIENT NAME] reacting to this industry news: [NEWS/TREND]. Their opinion should be: [AGREE/DISAGREE/NUANCED]. Voice: [VOICE]. Position them as a thought leader. End with a question to spark debate. 120-150 words."</w:t>
      </w:r>
    </w:p>
    <w:p>
      <w:r>
        <w:t>CA-15: Event Announcement Caption:</w:t>
      </w:r>
    </w:p>
    <w:p>
      <w:r>
        <w:t>"Write an Instagram caption announcing [EVENT TYPE - e.g., webinar, launch, sale, workshop] for [CLIENT NAME]. Event name: [NAME]. Date/time: [DATE]. What attendees/buyers get: [BENEFIT]. Create urgency with limited spots/time. CTA: Link in bio. 100-130 words."</w:t>
      </w:r>
    </w:p>
    <w:p>
      <w:pPr>
        <w:pStyle w:val="Heading1"/>
      </w:pPr>
      <w:r>
        <w:rPr>
          <w:color w:val="0F3460"/>
        </w:rPr>
        <w:t>SECTION B: Hook Writing Prompts (30 Prompts)</w:t>
      </w:r>
    </w:p>
    <w:p>
      <w:r>
        <w:t>HK-1: Generate 15 unique scroll-stopping hooks for Instagram posts about [TOPIC] targeting [AUDIENCE]. Include hooks in these styles: bold statement (3), question (3), number list (3), 'nobody talks about this' (2), story opener (2), controversial take (2). Rate each hook 1-10 for expected engagement.</w:t>
      </w:r>
    </w:p>
    <w:p>
      <w:r>
        <w:t>HK-2: Write 10 hooks for a Reel about [TOPIC] for [CLIENT]. The hook must work as both an on-screen text overlay AND as the opening line of the caption. Each should be under 10 words. Make the viewer ask 'wait, what?' within 0.5 seconds.</w:t>
      </w:r>
    </w:p>
    <w:p>
      <w:r>
        <w:t>HK-3: I need 5 hooks that create immediate curiosity about [TOPIC] without revealing the answer. Use cliffhanger style. Target: [AUDIENCE]. The hook should make scrolling past feel like leaving money on the table.</w:t>
      </w:r>
    </w:p>
    <w:p>
      <w:r>
        <w:t>HK-4: Write 8 educational hooks for [NICHE] content that position [CLIENT NAME] as an expert without sounding boastful. They should feel like an insider is sharing something only they know.</w:t>
      </w:r>
    </w:p>
    <w:p>
      <w:r>
        <w:t>HK-5: Generate 10 emotional hooks about [PAIN POINT] that make [TARGET AUDIENCE] feel deeply understood. The hooks should trigger the thought 'This is exactly how I feel!' First 10 words must land the emotion.</w:t>
      </w:r>
    </w:p>
    <w:p>
      <w:pPr>
        <w:pStyle w:val="Heading1"/>
      </w:pPr>
      <w:r>
        <w:rPr>
          <w:color w:val="0F3460"/>
        </w:rPr>
        <w:t>SECTION C: Content Ideas Prompts (30 Prompts)</w:t>
      </w:r>
    </w:p>
    <w:p>
      <w:r>
        <w:t>CI-1: Generate a 30-day content calendar for [CLIENT NAME], a [NICHE] business. Include: daily post type (Reel, carousel, static, story), topic, format notes, and CTA. Align with these content pillars: [LIST 3-5 PILLARS]. Make each week have a unifying theme. Use a table format: Day | Post Type | Topic | Caption Hook | CTA.</w:t>
      </w:r>
    </w:p>
    <w:p>
      <w:r>
        <w:t>CI-2: Give me 20 Reel ideas for [CLIENT NAME] in the [NICHE] space. For each: hook, concept (1 sentence), expected primary emotion (funny/inspiring/educational/surprising), and ideal duration (15/30/60 seconds).</w:t>
      </w:r>
    </w:p>
    <w:p>
      <w:r>
        <w:t>CI-3: I run a social media agency serving [NICHE] businesses. Generate 15 content ideas that would resonate with [TARGET AUDIENCE PERSONA: describe in detail]. Each idea should make them stop scrolling because it speaks directly to their daily life or pain point.</w:t>
      </w:r>
    </w:p>
    <w:p>
      <w:r>
        <w:t>CI-4: Create a 'Content Pillar Content Map' for [CLIENT NAME] with 5 pillars. For each pillar: 4 post ideas, the content format that works best, the emotional hook to use, and the audience this pillar specifically speaks to.</w:t>
      </w:r>
    </w:p>
    <w:p>
      <w:r>
        <w:t>CI-5: What are 10 trending content formats on Instagram and TikTok right now that could be adapted for [NICHE] clients? For each format: describe what it is, why it works, how to adapt for [NICHE], and provide a specific example.</w:t>
      </w:r>
    </w:p>
    <w:p>
      <w:pPr>
        <w:pStyle w:val="Heading1"/>
      </w:pPr>
      <w:r>
        <w:rPr>
          <w:color w:val="0F3460"/>
        </w:rPr>
        <w:t>SECTION D: Email and DM Scripts (25 Prompts)</w:t>
      </w:r>
    </w:p>
    <w:p>
      <w:r>
        <w:t>EM-1: Write a cold outreach email for my social media agency targeting [NICHE] business owners. Agency name: [NAME]. Services: [LIST]. Unique value: [UVP]. Tone: [VOICE]. Subject line included. Max 150 words. End with a low-commitment CTA (quick call or free audit).</w:t>
      </w:r>
    </w:p>
    <w:p>
      <w:r>
        <w:t>EM-2: Write a cold DM script for Instagram targeting [NICHE] business owners. Max 120 characters. Must: feel personal (not templated), mention something specific about their business, ask a single question that qualifies them. Three variations: curious, direct, value-first.</w:t>
      </w:r>
    </w:p>
    <w:p>
      <w:r>
        <w:t>EM-3: Write a 5-email follow-up sequence for leads who requested but did not attend a discovery call. Voice: [VOICE]. Email 1 (immediate): simple reschedule. Email 2 (Day 3): share a relevant case study. Email 3 (Day 7): a quick tip relevant to their niche. Email 4 (Day 14): a free resource. Email 5 (Day 21): breakup email.</w:t>
      </w:r>
    </w:p>
    <w:p>
      <w:r>
        <w:t>EM-4: Write a monthly check-in email from [AGENCY NAME] to client [CLIENT NAME] summarizing this month's wins and previewing next month's strategy. Wins: [LIST METRICS]. Next month focus: [FOCUS]. Tone: confident, warm, forward-looking. Max 200 words.</w:t>
      </w:r>
    </w:p>
    <w:p>
      <w:r>
        <w:t>EM-5: Write a proposal follow-up email for a prospect who received our SMMA proposal 3 days ago and has not responded. Agency: [NAME]. Proposal value: €[AMOUNT]. Goal: re-open the conversation without being pushy. Include a risk-reversal element. Max 120 words.</w:t>
      </w:r>
    </w:p>
    <w:p>
      <w:pPr>
        <w:pStyle w:val="Heading1"/>
      </w:pPr>
      <w:r>
        <w:rPr>
          <w:color w:val="0F3460"/>
        </w:rPr>
        <w:t>SECTION E: Ad Copy Prompts (20 Prompts)</w:t>
      </w:r>
    </w:p>
    <w:p>
      <w:r>
        <w:t>AD-1: Write 5 Facebook/Instagram ad headlines (under 40 characters each) for [CLIENT NAME] in the [NICHE] space promoting [OFFER]. Target: [AUDIENCE]. Each headline should have a different angle: curiosity, benefit, social proof, urgency, and question.</w:t>
      </w:r>
    </w:p>
    <w:p>
      <w:r>
        <w:t>AD-2: Write a Facebook ad primary text for [CLIENT NAME] promoting [OFFER/SERVICE]. Audience: [TARGET]. Pain point to address: [PAIN POINT]. Unique angle: [ANGLE]. Format: hook + 2-3 short paragraphs + CTA. Max 125 words (before truncation). Include social proof if possible.</w:t>
      </w:r>
    </w:p>
    <w:p>
      <w:r>
        <w:t>AD-3: Write 5 TikTok ad script concepts (15-30 seconds each) for [CLIENT NAME] selling [PRODUCT/SERVICE]. Each concept: hook (first 3 seconds), content (middle 10-20 seconds), CTA (final 3 seconds). Focus on pattern-interrupt and authentic feel. Target: [AUDIENCE].</w:t>
      </w:r>
    </w:p>
    <w:p>
      <w:r>
        <w:t>AD-4: Create a LinkedIn ad copy set for [CLIENT NAME] targeting [JOB TITLE/INDUSTRY]. Headline + 150-character description + body copy (under 600 characters). Objective: lead generation for [SERVICE]. Professional tone. Include a direct value proposition.</w:t>
      </w:r>
    </w:p>
    <w:p>
      <w:r>
        <w:t>AD-5: Write 3 ad creative concepts for a retargeting campaign for [CLIENT NAME]. These are for people who visited the website but did not convert. Include: objection-handling angle, social proof angle, and urgency angle. Each: headline + body (100 words) + CTA.</w:t>
      </w:r>
    </w:p>
    <w:p>
      <w:pPr>
        <w:pStyle w:val="Heading1"/>
      </w:pPr>
      <w:r>
        <w:rPr>
          <w:color w:val="0F3460"/>
        </w:rPr>
        <w:t>SECTION F: Strategy Prompts (20 Prompts)</w:t>
      </w:r>
    </w:p>
    <w:p>
      <w:r>
        <w:t>ST-1: Build a 90-day Instagram growth strategy for [CLIENT NAME], a [NICHE] business with [X] current followers, [Y]% engagement rate, and a goal of [GOAL]. Include: content frequency, content type breakdown, engagement strategy, hashtag approach, collaboration/growth tactics, and monthly milestones.</w:t>
      </w:r>
    </w:p>
    <w:p>
      <w:r>
        <w:t>ST-2: Analyze this Instagram account and give me a detailed growth strategy: [describe or paste account metrics]. Current weakness areas: [describe]. Target audience: [describe]. Goal: [goal]. Give me specific, actionable recommendations in the areas of: posting schedule, content types, engagement strategy, and hashtag approach.</w:t>
      </w:r>
    </w:p>
    <w:p>
      <w:r>
        <w:t>ST-3: I'm pitching a new [NICHE] client at [PRICE/MONTH]. Help me create a compelling discovery call script focused on their biggest pain points. They currently have: [current situation]. Our services include: [list]. Build a 10-question discovery framework that positions our agency as the obvious solution.</w:t>
      </w:r>
    </w:p>
    <w:p>
      <w:r>
        <w:t>ST-4: Create a social media content audit framework I can use for every new client. Include: what to measure, how to benchmark against competitors, how to identify the top 3 opportunities, and how to present findings in a client-friendly way.</w:t>
      </w:r>
    </w:p>
    <w:p>
      <w:r>
        <w:t>ST-5: I want to create a 'signature content system' for my SMMA that I can replicate across all [NICHE] clients. Build me a system with: 5 content pillars for this niche, optimal posting frequency per platform, the 3 content formats that drive the most engagement in this niche, and a repeatable monthly content theme structure.</w:t>
      </w:r>
    </w:p>
    <w:p>
      <w:pPr>
        <w:pStyle w:val="Heading1"/>
      </w:pPr>
      <w:r>
        <w:rPr>
          <w:color w:val="0F3460"/>
        </w:rPr>
        <w:t>SECTION G: Reporting and Analytics Prompts (15 Prompts)</w:t>
      </w:r>
    </w:p>
    <w:p>
      <w:r>
        <w:t>RP-1: Write an executive summary for a monthly social media report for [CLIENT NAME]. Metrics this month: Followers: [X] (+[Y]%). Engagement rate: [Z]%. Reach: [N]. Top post: [DESCRIBE]. Write 3 paragraphs: what we achieved, what we learned, what we'll do next month. Tone: confident and forward-looking.</w:t>
      </w:r>
    </w:p>
    <w:p>
      <w:r>
        <w:t>RP-2: I need to explain to a non-marketing client why their engagement rate dropping from 4.2% to 3.1% while their reach increased from 5,000 to 22,000 is actually a positive sign. Write a clear explanation a business owner without marketing knowledge can understand and find reassuring.</w:t>
      </w:r>
    </w:p>
    <w:p>
      <w:r>
        <w:t>RP-3: Generate 5 insights from this data: [paste your monthly analytics data]. Frame each insight as: what happened, why it likely happened, and what action to take next month. Use simple language suitable for a client report.</w:t>
      </w:r>
    </w:p>
    <w:p>
      <w:r>
        <w:t>RP-4: Write a monthly client email update for [CLIENT NAME] sharing their social media performance. Keep it under 200 words. Metrics to reference: [paste metrics]. Tone: excited about wins, honest about challenges, clear on next steps.</w:t>
      </w:r>
    </w:p>
    <w:p>
      <w:r>
        <w:t>RP-5: Help me explain to a client why we are focusing on save rate and share rate instead of likes as our success metrics. Write 2 paragraphs that I can include in our monthly report to educate and align expectations.</w:t>
      </w:r>
    </w:p>
    <w:p>
      <w:pPr>
        <w:pStyle w:val="Heading1"/>
      </w:pPr>
      <w:r>
        <w:rPr>
          <w:color w:val="0F3460"/>
        </w:rPr>
        <w:t>SECTION H: Miscellaneous Agency Prompts (20 Prompts)</w:t>
      </w:r>
    </w:p>
    <w:p>
      <w:r>
        <w:t>MS-1: Write a professional agency bio for [AGENCY NAME] for the About section of our website. Services: [LIST]. Niche: [NICHE]. Founded: [YEAR]. Key differentiator: [DIFFERENTIATOR]. Tone: [VOICE]. 150-200 words. First sentence must hook a potential client.</w:t>
      </w:r>
    </w:p>
    <w:p>
      <w:r>
        <w:t>MS-2: Write 5 LinkedIn posts for the owner of [AGENCY NAME] to establish thought leadership in the SMMA space. Topics: lessons learned running an agency, mistakes to avoid, client results, industry opinions, and a personal story. Each 200-250 words. Professional but personal tone.</w:t>
      </w:r>
    </w:p>
    <w:p>
      <w:r>
        <w:t>MS-3: Create a client retention script for a client who mentions they are thinking about pausing services due to budget. Goal: understand the real reason, reassure, and offer a solution that keeps them without discounting below our minimum. Keep our value intact. 10-15 exchange script.</w:t>
      </w:r>
    </w:p>
    <w:p>
      <w:r>
        <w:t>MS-4: Write an agency case study template for a [NICHE] client who achieved [RESULT] in [TIMEFRAME]. Include: client background, challenge before, strategy we implemented, results achieved, client quote, and call-to-action. Suitable for a website page or PDF.</w:t>
      </w:r>
    </w:p>
    <w:p>
      <w:r>
        <w:t>MS-5: I need to onboard a new freelance content creator to my SMMA team. Write a comprehensive brief template I can fill in for each client they work on. Include: client overview, brand voice, platform specs, content pillars, hashtag rules, revision process, deadlines, and quality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