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SMMA Retainer Agreement Template</w:t>
      </w:r>
    </w:p>
    <w:p>
      <w:pPr/>
      <w:r>
        <w:rPr>
          <w:color w:val="7F8C8D"/>
          <w:sz w:val="20"/>
        </w:rPr>
        <w:t>Ultimate AI SMMA OS | Complete Legal Contract Template for Social Media Marketing Services</w:t>
      </w:r>
    </w:p>
    <w:p/>
    <w:p>
      <w:pPr>
        <w:pStyle w:val="Heading1"/>
      </w:pPr>
      <w:r>
        <w:rPr>
          <w:color w:val="0F3460"/>
        </w:rPr>
        <w:t>IMPORTANT LEGAL DISCLAIMER</w:t>
      </w:r>
    </w:p>
    <w:p>
      <w:r>
        <w:t>This is a template agreement intended for educational and reference purposes. It should be reviewed and customized by a qualified legal professional in your jurisdiction before use. Laws vary by country and region. This template does not constitute legal advice.</w:t>
      </w:r>
    </w:p>
    <w:p>
      <w:pPr>
        <w:pStyle w:val="Heading1"/>
      </w:pPr>
      <w:r>
        <w:rPr>
          <w:color w:val="0F3460"/>
        </w:rPr>
        <w:t>SOCIAL MEDIA MARKETING SERVICES RETAINER AGREEMENT</w:t>
      </w:r>
    </w:p>
    <w:p>
      <w:r>
        <w:t>This Agreement is entered into as of [DATE] between:</w:t>
      </w:r>
    </w:p>
    <w:p>
      <w:r>
        <w:t>SERVICE PROVIDER: [AGENCY NAME], a [business type] organized under the laws of [Country/State], with its principal place of business at [Address] ('Agency')</w:t>
      </w:r>
    </w:p>
    <w:p>
      <w:r>
        <w:t>CLIENT: [CLIENT BUSINESS NAME], a [business type] organized under the laws of [Country/State], with its principal place of business at [Address] ('Client')</w:t>
      </w:r>
    </w:p>
    <w:p>
      <w:r>
        <w:t>Together referred to as 'the Parties'.</w:t>
      </w:r>
    </w:p>
    <w:p>
      <w:pPr>
        <w:pStyle w:val="Heading1"/>
      </w:pPr>
      <w:r>
        <w:rPr>
          <w:color w:val="0F3460"/>
        </w:rPr>
        <w:t>1. SERVICES</w:t>
      </w:r>
    </w:p>
    <w:p>
      <w:r>
        <w:t>1.1 Scope of Services: Agency agrees to provide the following social media marketing services to Client during the term of this Agreement (the 'Services'):</w:t>
      </w:r>
    </w:p>
    <w:p>
      <w:r>
        <w:t>[LIST ALL DELIVERABLES FROM CHOSEN PACKAGE — e.g.:]</w:t>
      </w:r>
    </w:p>
    <w:p>
      <w:pPr>
        <w:pStyle w:val="ListBullet"/>
      </w:pPr>
      <w:r>
        <w:t>Content creation and management for [specified platforms]</w:t>
      </w:r>
    </w:p>
    <w:p>
      <w:pPr>
        <w:pStyle w:val="ListBullet"/>
      </w:pPr>
      <w:r>
        <w:t>[X] posts per month including copywriting, design, and scheduling</w:t>
      </w:r>
    </w:p>
    <w:p>
      <w:pPr>
        <w:pStyle w:val="ListBullet"/>
      </w:pPr>
      <w:r>
        <w:t>Community management including comment responses and DM management</w:t>
      </w:r>
    </w:p>
    <w:p>
      <w:pPr>
        <w:pStyle w:val="ListBullet"/>
      </w:pPr>
      <w:r>
        <w:t>Monthly performance reporting</w:t>
      </w:r>
    </w:p>
    <w:p>
      <w:pPr>
        <w:pStyle w:val="ListBullet"/>
      </w:pPr>
      <w:r>
        <w:t>[Any additional services from package]</w:t>
      </w:r>
    </w:p>
    <w:p>
      <w:r>
        <w:t>1.2 Exclusions: The Services do not include paid advertising spend (which remains Client's responsibility), graphic design outside agreed scope, or services not explicitly listed in Section 1.1.</w:t>
      </w:r>
    </w:p>
    <w:p>
      <w:r>
        <w:t>1.3 Modifications to Services: Any modifications to the scope of Services must be agreed in writing by both Parties and may result in adjusted fees.</w:t>
      </w:r>
    </w:p>
    <w:p>
      <w:pPr>
        <w:pStyle w:val="Heading1"/>
      </w:pPr>
      <w:r>
        <w:rPr>
          <w:color w:val="0F3460"/>
        </w:rPr>
        <w:t>2. FEES AND PAYMENT</w:t>
      </w:r>
    </w:p>
    <w:p>
      <w:r>
        <w:t>2.1 Monthly Retainer: Client agrees to pay Agency a monthly retainer fee of €[AMOUNT] per month for the Services.</w:t>
      </w:r>
    </w:p>
    <w:p>
      <w:r>
        <w:t>2.2 Payment Schedule: The monthly retainer is due on the [1st / 15th] of each month. The first payment is due upon signing of this Agreement.</w:t>
      </w:r>
    </w:p>
    <w:p>
      <w:r>
        <w:t>2.3 Payment Method: Payments shall be made via [bank transfer / Stripe / PayPal] to Agency's designated account.</w:t>
      </w:r>
    </w:p>
    <w:p>
      <w:r>
        <w:t>2.4 Late Payment: Invoices not paid within 7 days of the due date may be subject to a late fee of 1.5% per month on the outstanding balance. Agency reserves the right to pause Services if payment is more than 14 days overdue.</w:t>
      </w:r>
    </w:p>
    <w:p>
      <w:r>
        <w:t>2.5 Price Increases: Agency may adjust monthly fees with 30 days' written notice. Client may terminate with 30 days' notice if they do not agree to the increase.</w:t>
      </w:r>
    </w:p>
    <w:p>
      <w:r>
        <w:t>2.6 Ad Spend: Any paid advertising budget is separate from and in addition to the monthly retainer. Client is responsible for all advertising spend directly.</w:t>
      </w:r>
    </w:p>
    <w:p>
      <w:pPr>
        <w:pStyle w:val="Heading1"/>
      </w:pPr>
      <w:r>
        <w:rPr>
          <w:color w:val="0F3460"/>
        </w:rPr>
        <w:t>3. TERM AND TERMINATION</w:t>
      </w:r>
    </w:p>
    <w:p>
      <w:r>
        <w:t>3.1 Initial Term: This Agreement shall commence on [START DATE] and continue for a minimum term of [3/6] months ('Initial Term').</w:t>
      </w:r>
    </w:p>
    <w:p>
      <w:r>
        <w:t>3.2 Renewal: Following the Initial Term, this Agreement will automatically renew on a month-to-month basis unless terminated by either Party.</w:t>
      </w:r>
    </w:p>
    <w:p>
      <w:r>
        <w:t>3.3 Termination by Client: After the Initial Term, Client may terminate this Agreement by providing 30 days' written notice to Agency.</w:t>
      </w:r>
    </w:p>
    <w:p>
      <w:r>
        <w:t>3.4 Termination by Agency: Agency may terminate this Agreement with 30 days' written notice, or immediately if Client breaches any material term of this Agreement.</w:t>
      </w:r>
    </w:p>
    <w:p>
      <w:r>
        <w:t>3.5 Early Termination: If Client terminates during the Initial Term, Client agrees to pay a termination fee equal to the remaining months in the Initial Term.</w:t>
      </w:r>
    </w:p>
    <w:p>
      <w:pPr>
        <w:pStyle w:val="Heading1"/>
      </w:pPr>
      <w:r>
        <w:rPr>
          <w:color w:val="0F3460"/>
        </w:rPr>
        <w:t>4. INTELLECTUAL PROPERTY</w:t>
      </w:r>
    </w:p>
    <w:p>
      <w:r>
        <w:t>4.1 Client Ownership: Upon full payment of all fees, Client owns all final deliverables created specifically for Client under this Agreement, including all social media content, graphics, and copy.</w:t>
      </w:r>
    </w:p>
    <w:p>
      <w:r>
        <w:t>4.2 Agency Portfolio Rights: Agency retains the right to display work created for Client in Agency's portfolio, website, and marketing materials, unless Client requests otherwise in writing.</w:t>
      </w:r>
    </w:p>
    <w:p>
      <w:r>
        <w:t>4.3 Pre-Existing Materials: Any tools, templates, processes, or systems used by Agency to create deliverables remain Agency's intellectual property.</w:t>
      </w:r>
    </w:p>
    <w:p>
      <w:r>
        <w:t>4.4 Client-Provided Materials: Client grants Agency a limited license to use Client's logos, brand assets, images, and content solely for the purpose of providing the Services.</w:t>
      </w:r>
    </w:p>
    <w:p>
      <w:pPr>
        <w:pStyle w:val="Heading1"/>
      </w:pPr>
      <w:r>
        <w:rPr>
          <w:color w:val="0F3460"/>
        </w:rPr>
        <w:t>5. CONFIDENTIALITY</w:t>
      </w:r>
    </w:p>
    <w:p>
      <w:r>
        <w:t>5.1 Mutual Confidentiality: Both Parties agree to keep confidential all non-public information disclosed by the other Party in connection with this Agreement.</w:t>
      </w:r>
    </w:p>
    <w:p>
      <w:r>
        <w:t>5.2 Duration: Confidentiality obligations survive termination of this Agreement for a period of 2 years.</w:t>
      </w:r>
    </w:p>
    <w:p>
      <w:r>
        <w:t>5.3 Exclusions: Confidentiality obligations do not apply to information that is publicly available, independently developed, or required to be disclosed by law.</w:t>
      </w:r>
    </w:p>
    <w:p>
      <w:pPr>
        <w:pStyle w:val="Heading1"/>
      </w:pPr>
      <w:r>
        <w:rPr>
          <w:color w:val="0F3460"/>
        </w:rPr>
        <w:t>6. WARRANTIES AND LIMITATION OF LIABILITY</w:t>
      </w:r>
    </w:p>
    <w:p>
      <w:r>
        <w:t>6.1 Agency Warranties: Agency warrants that Services will be performed professionally and in accordance with industry standards.</w:t>
      </w:r>
    </w:p>
    <w:p>
      <w:r>
        <w:t>6.2 No Results Guarantee: Agency makes no guarantee of specific follower growth, engagement rates, sales, or revenue outcomes from the Services.</w:t>
      </w:r>
    </w:p>
    <w:p>
      <w:r>
        <w:t>6.3 Limitation of Liability: Agency's maximum liability under this Agreement shall not exceed the fees paid by Client in the 3 months preceding the claim.</w:t>
      </w:r>
    </w:p>
    <w:p>
      <w:r>
        <w:t>6.4 Indemnification: Client agrees to indemnify Agency against any claims arising from Client-provided content that infringes third-party rights.</w:t>
      </w:r>
    </w:p>
    <w:p>
      <w:pPr>
        <w:pStyle w:val="Heading1"/>
      </w:pPr>
      <w:r>
        <w:rPr>
          <w:color w:val="0F3460"/>
        </w:rPr>
        <w:t>7. SIGNATURES</w:t>
      </w:r>
    </w:p>
    <w:p>
      <w:r>
        <w:t>By signing below, both Parties agree to be bound by the terms of this Agreement.</w:t>
      </w:r>
    </w:p>
    <w:p>
      <w:r>
        <w:t>AGENCY:</w:t>
      </w:r>
    </w:p>
    <w:p>
      <w:r>
        <w:t>Signature: _______________________</w:t>
      </w:r>
    </w:p>
    <w:p>
      <w:r>
        <w:t>Printed Name: _______________________</w:t>
      </w:r>
    </w:p>
    <w:p>
      <w:r>
        <w:t>Title: _______________________</w:t>
      </w:r>
    </w:p>
    <w:p>
      <w:r>
        <w:t>Date: _______________________</w:t>
      </w:r>
    </w:p>
    <w:p>
      <w:r>
        <w:t>CLIENT:</w:t>
      </w:r>
    </w:p>
    <w:p>
      <w:r>
        <w:t>Signature: _______________________</w:t>
      </w:r>
    </w:p>
    <w:p>
      <w:r>
        <w:t>Printed Name: _______________________</w:t>
      </w:r>
    </w:p>
    <w:p>
      <w:r>
        <w:t>Title: _______________________</w:t>
      </w:r>
    </w:p>
    <w:p>
      <w:r>
        <w:t>Date: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