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Proposal Writing Guide — How to Write Proposals That Close</w:t>
      </w:r>
    </w:p>
    <w:p>
      <w:pPr/>
      <w:r>
        <w:rPr>
          <w:color w:val="7F8C8D"/>
          <w:sz w:val="20"/>
        </w:rPr>
        <w:t>Ultimate AI SMMA OS | Psychology, Structure, and Pricing Presentation for SMMA Proposals</w:t>
      </w:r>
    </w:p>
    <w:p/>
    <w:p>
      <w:pPr>
        <w:pStyle w:val="Heading1"/>
      </w:pPr>
      <w:r>
        <w:rPr>
          <w:color w:val="0F3460"/>
        </w:rPr>
        <w:t>Why Most Agency Proposals Fail</w:t>
      </w:r>
    </w:p>
    <w:p>
      <w:r>
        <w:t>The majority of SMMA proposals lose deals not because of price — but because they are generic, feature-focused documents that fail to connect the agency's services to the client's specific goals. Winning proposals feel personal, demonstrate deep understanding, and make the client feel that saying yes is the obvious next step. This guide teaches you to write proposals that close.</w:t>
      </w:r>
    </w:p>
    <w:p>
      <w:pPr>
        <w:pStyle w:val="Heading1"/>
      </w:pPr>
      <w:r>
        <w:rPr>
          <w:color w:val="0F3460"/>
        </w:rPr>
        <w:t>The Psychology of a Winning Proposal</w:t>
      </w:r>
    </w:p>
    <w:p>
      <w:pPr>
        <w:pStyle w:val="ListBullet"/>
      </w:pPr>
      <w:r>
        <w:t>Mirror Their Words: Use the language the client used in the discovery call. If they said 'we need more bookings', your proposal talks about booking growth — not 'follower count increase'</w:t>
      </w:r>
    </w:p>
    <w:p>
      <w:pPr>
        <w:pStyle w:val="ListBullet"/>
      </w:pPr>
      <w:r>
        <w:t>Show, Don't Tell: Replace 'we're a results-driven agency' with 'we helped [similar business] generate 23 leads in 45 days' — every claim should be supported with evidence</w:t>
      </w:r>
    </w:p>
    <w:p>
      <w:pPr>
        <w:pStyle w:val="ListBullet"/>
      </w:pPr>
      <w:r>
        <w:t>Anchor High: Present the Premium package first (even if the client said a lower budget). This anchors the perception of value before they see the package they actually want</w:t>
      </w:r>
    </w:p>
    <w:p>
      <w:pPr>
        <w:pStyle w:val="ListBullet"/>
      </w:pPr>
      <w:r>
        <w:t>Create FOMO: 'We typically work with 5-7 clients per quarter to ensure quality — we currently have 2 slots available' — creates urgency without pressure</w:t>
      </w:r>
    </w:p>
    <w:p>
      <w:pPr>
        <w:pStyle w:val="ListBullet"/>
      </w:pPr>
      <w:r>
        <w:t>Remove Risk: Include a clear onboarding process, revision policy, and reporting schedule — the more transparent your process, the more confident they feel</w:t>
      </w:r>
    </w:p>
    <w:p>
      <w:pPr>
        <w:pStyle w:val="Heading1"/>
      </w:pPr>
      <w:r>
        <w:rPr>
          <w:color w:val="0F3460"/>
        </w:rPr>
        <w:t>The 7-Section Proposal Structure</w:t>
      </w:r>
    </w:p>
    <w:p>
      <w:r>
        <w:t>Section 1 — Cover Page:</w:t>
      </w:r>
    </w:p>
    <w:p>
      <w:pPr>
        <w:pStyle w:val="ListBullet"/>
      </w:pPr>
      <w:r>
        <w:t>Client's business name, logo if available, 'Prepared exclusively for [Client Name]'</w:t>
      </w:r>
    </w:p>
    <w:p>
      <w:pPr>
        <w:pStyle w:val="ListBullet"/>
      </w:pPr>
      <w:r>
        <w:t>Your agency name, your name, contact details, date</w:t>
      </w:r>
    </w:p>
    <w:p>
      <w:pPr>
        <w:pStyle w:val="ListBullet"/>
      </w:pPr>
      <w:r>
        <w:t>Tagline: Something that speaks directly to their goal: 'Your roadmap to [X outcome] through social media'</w:t>
      </w:r>
    </w:p>
    <w:p>
      <w:r>
        <w:t>Section 2 — Executive Summary (1 page):</w:t>
      </w:r>
    </w:p>
    <w:p>
      <w:pPr>
        <w:pStyle w:val="ListBullet"/>
      </w:pPr>
      <w:r>
        <w:t>1 paragraph: Demonstrate you understand their situation. Use their exact words from the discovery call.</w:t>
      </w:r>
    </w:p>
    <w:p>
      <w:pPr>
        <w:pStyle w:val="ListBullet"/>
      </w:pPr>
      <w:r>
        <w:t>1 paragraph: What you will do and what outcome it creates. Be specific — numbers and timeframes.</w:t>
      </w:r>
    </w:p>
    <w:p>
      <w:pPr>
        <w:pStyle w:val="ListBullet"/>
      </w:pPr>
      <w:r>
        <w:t>1 sentence: Why you are the right agency for this. Make it specific to their niche or situation.</w:t>
      </w:r>
    </w:p>
    <w:p>
      <w:r>
        <w:t>Section 3 — Situation Analysis:</w:t>
      </w:r>
    </w:p>
    <w:p>
      <w:pPr>
        <w:pStyle w:val="ListBullet"/>
      </w:pPr>
      <w:r>
        <w:t>Brief audit findings: What you noticed about their current social media presence</w:t>
      </w:r>
    </w:p>
    <w:p>
      <w:pPr>
        <w:pStyle w:val="ListBullet"/>
      </w:pPr>
      <w:r>
        <w:t>Key opportunities: 2-3 specific areas where there is clear upside</w:t>
      </w:r>
    </w:p>
    <w:p>
      <w:pPr>
        <w:pStyle w:val="ListBullet"/>
      </w:pPr>
      <w:r>
        <w:t>Current risk: What is it costing them to NOT act (lost leads, competitor growth, etc.)</w:t>
      </w:r>
    </w:p>
    <w:p>
      <w:r>
        <w:t>Section 4 — Our Recommended Strategy:</w:t>
      </w:r>
    </w:p>
    <w:p>
      <w:pPr>
        <w:pStyle w:val="ListBullet"/>
      </w:pPr>
      <w:r>
        <w:t>The platforms you will focus on and why (based on their niche and audience)</w:t>
      </w:r>
    </w:p>
    <w:p>
      <w:pPr>
        <w:pStyle w:val="ListBullet"/>
      </w:pPr>
      <w:r>
        <w:t>Content pillars: The 3-5 themes that will drive their content strategy</w:t>
      </w:r>
    </w:p>
    <w:p>
      <w:pPr>
        <w:pStyle w:val="ListBullet"/>
      </w:pPr>
      <w:r>
        <w:t>Key tactics: Specific formats, posting frequency, and distribution strategy</w:t>
      </w:r>
    </w:p>
    <w:p>
      <w:r>
        <w:t>Section 5 — Deliverables and Timeline:</w:t>
      </w:r>
    </w:p>
    <w:p>
      <w:pPr>
        <w:pStyle w:val="ListBullet"/>
      </w:pPr>
      <w:r>
        <w:t>Clear list of every deliverable included in the retainer</w:t>
      </w:r>
    </w:p>
    <w:p>
      <w:pPr>
        <w:pStyle w:val="ListBullet"/>
      </w:pPr>
      <w:r>
        <w:t>Month 1 timeline: onboarding, strategy, first content batch</w:t>
      </w:r>
    </w:p>
    <w:p>
      <w:pPr>
        <w:pStyle w:val="ListBullet"/>
      </w:pPr>
      <w:r>
        <w:t>Ongoing monthly deliverable schedule</w:t>
      </w:r>
    </w:p>
    <w:p>
      <w:r>
        <w:t>Section 6 — Investment Options:</w:t>
      </w:r>
    </w:p>
    <w:p>
      <w:pPr>
        <w:pStyle w:val="ListBullet"/>
      </w:pPr>
      <w:r>
        <w:t>Present your recommended package first, in full detail</w:t>
      </w:r>
    </w:p>
    <w:p>
      <w:pPr>
        <w:pStyle w:val="ListBullet"/>
      </w:pPr>
      <w:r>
        <w:t>Present one alternative (up-tier or down-tier) to give choice without overwhelming</w:t>
      </w:r>
    </w:p>
    <w:p>
      <w:pPr>
        <w:pStyle w:val="ListBullet"/>
      </w:pPr>
      <w:r>
        <w:t>Show total monthly investment, what's included, and any excluded items (ad spend)</w:t>
      </w:r>
    </w:p>
    <w:p>
      <w:r>
        <w:t>Section 7 — Next Steps:</w:t>
      </w:r>
    </w:p>
    <w:p>
      <w:pPr>
        <w:pStyle w:val="ListBullet"/>
      </w:pPr>
      <w:r>
        <w:t>Clear 3-step action: Review proposal → Sign contract → Pay first invoice</w:t>
      </w:r>
    </w:p>
    <w:p>
      <w:pPr>
        <w:pStyle w:val="ListBullet"/>
      </w:pPr>
      <w:r>
        <w:t>Your availability: 'I can have you onboarded and content ready within [X] days of signing'</w:t>
      </w:r>
    </w:p>
    <w:p>
      <w:pPr>
        <w:pStyle w:val="ListBullet"/>
      </w:pPr>
      <w:r>
        <w:t>Contact details and calendar link for questions</w:t>
      </w:r>
    </w:p>
    <w:p>
      <w:pPr>
        <w:pStyle w:val="Heading1"/>
      </w:pPr>
      <w:r>
        <w:rPr>
          <w:color w:val="0F3460"/>
        </w:rPr>
        <w:t>Pricing Presentation Techniques</w:t>
      </w:r>
    </w:p>
    <w:p>
      <w:r>
        <w:t>Always Present Monthly First, Annual Second:</w:t>
      </w:r>
    </w:p>
    <w:p>
      <w:r>
        <w:t>"The investment is €1,500 per month — or €16,200 per year if you prefer annual billing (saving €1,800)."</w:t>
      </w:r>
    </w:p>
    <w:p>
      <w:r>
        <w:t>The Per-Day Technique:</w:t>
      </w:r>
    </w:p>
    <w:p>
      <w:r>
        <w:t>"For less than €50 per day, you get a complete social media management team dedicated to your business."</w:t>
      </w:r>
    </w:p>
    <w:p>
      <w:r>
        <w:t>ROI Framing:</w:t>
      </w:r>
    </w:p>
    <w:p>
      <w:r>
        <w:t>"At €1,500/month, if we generate even 2 new clients for you from social media at your average client value of €3,000, you've paid for 4 months of our services from a single month's work."</w:t>
      </w:r>
    </w:p>
    <w:p>
      <w:r>
        <w:t>Anchoring Technique:</w:t>
      </w:r>
    </w:p>
    <w:p>
      <w:r>
        <w:t>"Let me share three options. Our Elite solution at €5,000 is the most comprehensive. Our Pro at €3,000 is what most businesses in your situation choose. Our Growth at €1,500 is a great starting point if you want to test the results first. Based on your goals, I'd recommend the Pro."</w:t>
      </w:r>
    </w:p>
    <w:p>
      <w:pPr>
        <w:pStyle w:val="Heading1"/>
      </w:pPr>
      <w:r>
        <w:rPr>
          <w:color w:val="0F3460"/>
        </w:rPr>
        <w:t>Common Proposal Mistakes to Avoid</w:t>
      </w:r>
    </w:p>
    <w:p>
      <w:pPr>
        <w:pStyle w:val="ListBullet"/>
      </w:pPr>
      <w:r>
        <w:t>Generic Proposals: Never send a template with just the name changed. Clients feel this immediately.</w:t>
      </w:r>
    </w:p>
    <w:p>
      <w:pPr>
        <w:pStyle w:val="ListBullet"/>
      </w:pPr>
      <w:r>
        <w:t>Too Long: A proposal should be 8-12 pages maximum. More than that and it doesn't get read.</w:t>
      </w:r>
    </w:p>
    <w:p>
      <w:pPr>
        <w:pStyle w:val="ListBullet"/>
      </w:pPr>
      <w:r>
        <w:t>Features Over Outcomes: List what each deliverable achieves, not just what it is.</w:t>
      </w:r>
    </w:p>
    <w:p>
      <w:pPr>
        <w:pStyle w:val="ListBullet"/>
      </w:pPr>
      <w:r>
        <w:t>No Follow-Up Plan: Always schedule a follow-up call when sending the proposal. 'I'll call you Thursday at 3pm to walk through any questions' — never just send and wait.</w:t>
      </w:r>
    </w:p>
    <w:p>
      <w:pPr>
        <w:pStyle w:val="ListBullet"/>
      </w:pPr>
      <w:r>
        <w:t>No Expiry Date: Add 'This proposal is valid for 14 days' — creates urgency and keeps your calendar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