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Prompt Engineering for Social Media Agencies</w:t>
      </w:r>
    </w:p>
    <w:p>
      <w:pPr/>
      <w:r>
        <w:rPr>
          <w:color w:val="7F8C8D"/>
          <w:sz w:val="20"/>
        </w:rPr>
        <w:t>AI SMMA OS | How to Write AI Prompts That Produce Agency-Quality Content</w:t>
      </w:r>
    </w:p>
    <w:p/>
    <w:p>
      <w:pPr>
        <w:pStyle w:val="Heading1"/>
      </w:pPr>
      <w:r>
        <w:rPr>
          <w:color w:val="0F3460"/>
        </w:rPr>
        <w:t>The Anatomy of a Great AI Prompt</w:t>
      </w:r>
    </w:p>
    <w:p>
      <w:r>
        <w:t>Great AI output starts with great prompts. The difference between generic AI output and agency-quality output is 95% prompt quality. Learn this framework and you'll 10x the quality of everything your AI produces.</w:t>
      </w:r>
    </w:p>
    <w:p>
      <w:r>
        <w:t>PERFECT Prompt Formula: Role + Context + Task + Format + Tone + Constraints</w:t>
      </w:r>
    </w:p>
    <w:p>
      <w:pPr>
        <w:pStyle w:val="Heading1"/>
      </w:pPr>
      <w:r>
        <w:rPr>
          <w:color w:val="0F3460"/>
        </w:rPr>
        <w:t>Role Assignment</w:t>
      </w:r>
    </w:p>
    <w:p>
      <w:pPr>
        <w:pStyle w:val="ListBullet"/>
      </w:pPr>
      <w:r>
        <w:t>Tell the AI who to BE, not just what to do</w:t>
      </w:r>
    </w:p>
    <w:p>
      <w:pPr>
        <w:pStyle w:val="ListBullet"/>
      </w:pPr>
      <w:r>
        <w:t>Weak: 'Write a caption for my client's restaurant'</w:t>
      </w:r>
    </w:p>
    <w:p>
      <w:pPr>
        <w:pStyle w:val="ListBullet"/>
      </w:pPr>
      <w:r>
        <w:t>Strong: 'You are a social media copywriter specializing in upscale dining. Your captions are sophisticated, evocative, and drive reservations.'</w:t>
      </w:r>
    </w:p>
    <w:p>
      <w:pPr>
        <w:pStyle w:val="Heading1"/>
      </w:pPr>
      <w:r>
        <w:rPr>
          <w:color w:val="0F3460"/>
        </w:rPr>
        <w:t>Caption Writing Prompts</w:t>
      </w:r>
    </w:p>
    <w:p>
      <w:pPr>
        <w:pStyle w:val="ListBullet"/>
      </w:pPr>
      <w:r>
        <w:t>REEL: 'You are a social media expert. Write a TikTok/Reel hook (first 3 seconds) and caption for a [business type] that makes people stop scrolling. Topic: [topic]. Tone: [energetic/professional/playful]. Target audience: [audience]. Include a clear CTA. Under 150 words.'</w:t>
      </w:r>
    </w:p>
    <w:p>
      <w:pPr>
        <w:pStyle w:val="ListBullet"/>
      </w:pPr>
      <w:r>
        <w:t>CAROUSEL: 'Write a 7-slide carousel for [business type] on the topic [topic]. Slide 1 must be a hook. Slides 2-6 are value points. Slide 7 is a CTA. Each slide: one headline + 1-2 sentences of supporting copy. Tone: [tone].'</w:t>
      </w:r>
    </w:p>
    <w:p>
      <w:pPr>
        <w:pStyle w:val="ListBullet"/>
      </w:pPr>
      <w:r>
        <w:t>EDUCATIONAL POST: 'Create an educational social media post for [business type] that teaches [audience] about [topic]. Format: problem/agitate/solve. Under 200 words. Include 3 actionable tips. End with an engaging question to drive comments.'</w:t>
      </w:r>
    </w:p>
    <w:p>
      <w:pPr>
        <w:pStyle w:val="Heading1"/>
      </w:pPr>
      <w:r>
        <w:rPr>
          <w:color w:val="0F3460"/>
        </w:rPr>
        <w:t>Content Strategy Prompts</w:t>
      </w:r>
    </w:p>
    <w:p>
      <w:pPr>
        <w:pStyle w:val="ListBullet"/>
      </w:pPr>
      <w:r>
        <w:t>MONTHLY CONTENT PLAN: 'Create a 30-day social media content plan for a [business type] with the goal of [goal]. Include: 12 educational posts, 8 behind-the-scenes posts, 6 testimonial/social proof posts, 4 promotional posts. List each post with: date, type, hook/topic idea.'</w:t>
      </w:r>
    </w:p>
    <w:p>
      <w:pPr>
        <w:pStyle w:val="ListBullet"/>
      </w:pPr>
      <w:r>
        <w:t>HASHTAG RESEARCH: 'Generate 30 hashtags for a [business type] Instagram post about [topic]. Mix: 5 mega (1M+ posts), 10 large (100k-1M), 10 medium (10k-100k), 5 niche (under 10k). Goal: maximize discoverability with [target audience].'</w:t>
      </w:r>
    </w:p>
    <w:p>
      <w:pPr>
        <w:pStyle w:val="Heading1"/>
      </w:pPr>
      <w:r>
        <w:rPr>
          <w:color w:val="0F3460"/>
        </w:rPr>
        <w:t>Reporting Prompts</w:t>
      </w:r>
    </w:p>
    <w:p>
      <w:pPr>
        <w:pStyle w:val="ListBullet"/>
      </w:pPr>
      <w:r>
        <w:t>MONTHLY REPORT NARRATIVE: 'Write the Month in Review section for a social media report. Results: [paste stats]. Client business: [type]. Context: [what happened this month]. Tone: professional, confident, transparent. 3 paragraphs max.'</w:t>
      </w:r>
    </w:p>
    <w:p>
      <w:pPr>
        <w:pStyle w:val="ListBullet"/>
      </w:pPr>
      <w:r>
        <w:t>NEXT MONTH STRATEGY: 'Based on these social media results [paste results], write a 5-bullet strategy for next month that capitalizes on what worked and addresses what didn't. Be specific and data-driven.'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