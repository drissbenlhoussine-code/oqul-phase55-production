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AI Tools Directory for SMMA Agencies</w:t>
      </w:r>
    </w:p>
    <w:p>
      <w:pPr/>
      <w:r>
        <w:rPr>
          <w:color w:val="7F8C8D"/>
          <w:sz w:val="20"/>
        </w:rPr>
        <w:t>AI SMMA OS | 60+ AI Tools Organized by Category with Use Cases and Pricing</w:t>
      </w:r>
    </w:p>
    <w:p/>
    <w:p>
      <w:pPr>
        <w:pStyle w:val="Heading1"/>
      </w:pPr>
      <w:r>
        <w:rPr>
          <w:color w:val="0F3460"/>
        </w:rPr>
        <w:t>Content Creation AI</w:t>
      </w:r>
    </w:p>
    <w:p>
      <w:pPr>
        <w:pStyle w:val="ListBullet"/>
      </w:pPr>
      <w:r>
        <w:t>ChatGPT (OpenAI) - Caption writing, content briefs, email copy, hashtag research. Free tier available; Plus $20/mo</w:t>
      </w:r>
    </w:p>
    <w:p>
      <w:pPr>
        <w:pStyle w:val="ListBullet"/>
      </w:pPr>
      <w:r>
        <w:t>Claude (Anthropic) - Long-form content, strategy documents, proposal writing. Free tier; Pro $20/mo</w:t>
      </w:r>
    </w:p>
    <w:p>
      <w:pPr>
        <w:pStyle w:val="ListBullet"/>
      </w:pPr>
      <w:r>
        <w:t>Copy.ai - Marketing copy, social captions, product descriptions. Free tier; Pro $49/mo</w:t>
      </w:r>
    </w:p>
    <w:p>
      <w:pPr>
        <w:pStyle w:val="ListBullet"/>
      </w:pPr>
      <w:r>
        <w:t>Jasper - Blog posts, ad copy, social content at scale. From $49/mo</w:t>
      </w:r>
    </w:p>
    <w:p>
      <w:pPr>
        <w:pStyle w:val="ListBullet"/>
      </w:pPr>
      <w:r>
        <w:t>Writesonic - Social captions, ads, landing pages. From $16/mo</w:t>
      </w:r>
    </w:p>
    <w:p>
      <w:pPr>
        <w:pStyle w:val="Heading1"/>
      </w:pPr>
      <w:r>
        <w:rPr>
          <w:color w:val="0F3460"/>
        </w:rPr>
        <w:t>AI Image and Visual Creation</w:t>
      </w:r>
    </w:p>
    <w:p>
      <w:pPr>
        <w:pStyle w:val="ListBullet"/>
      </w:pPr>
      <w:r>
        <w:t>Midjourney - Stunning AI visuals for social posts, ads, mockups. From $10/mo</w:t>
      </w:r>
    </w:p>
    <w:p>
      <w:pPr>
        <w:pStyle w:val="ListBullet"/>
      </w:pPr>
      <w:r>
        <w:t>DALL-E 3 (via ChatGPT Plus) - Quick image generation, content illustrations</w:t>
      </w:r>
    </w:p>
    <w:p>
      <w:pPr>
        <w:pStyle w:val="ListBullet"/>
      </w:pPr>
      <w:r>
        <w:t>Adobe Firefly - Commercial-safe AI images, Photoshop integration</w:t>
      </w:r>
    </w:p>
    <w:p>
      <w:pPr>
        <w:pStyle w:val="ListBullet"/>
      </w:pPr>
      <w:r>
        <w:t>Canva AI (Magic Design) - Auto-design templates, background remover, text effects. Included in Canva Pro</w:t>
      </w:r>
    </w:p>
    <w:p>
      <w:pPr>
        <w:pStyle w:val="ListBullet"/>
      </w:pPr>
      <w:r>
        <w:t>Stable Diffusion (local) - Free, requires technical setup, unlimited generation</w:t>
      </w:r>
    </w:p>
    <w:p>
      <w:pPr>
        <w:pStyle w:val="Heading1"/>
      </w:pPr>
      <w:r>
        <w:rPr>
          <w:color w:val="0F3460"/>
        </w:rPr>
        <w:t>Video AI Tools</w:t>
      </w:r>
    </w:p>
    <w:p>
      <w:pPr>
        <w:pStyle w:val="ListBullet"/>
      </w:pPr>
      <w:r>
        <w:t>Opus Clip - Auto-clips long videos into viral short-form content. From $19/mo</w:t>
      </w:r>
    </w:p>
    <w:p>
      <w:pPr>
        <w:pStyle w:val="ListBullet"/>
      </w:pPr>
      <w:r>
        <w:t>Descript - AI video editing, transcription, overdub. From $24/mo</w:t>
      </w:r>
    </w:p>
    <w:p>
      <w:pPr>
        <w:pStyle w:val="ListBullet"/>
      </w:pPr>
      <w:r>
        <w:t>Pictory - Turn blog posts into videos automatically. From $23/mo</w:t>
      </w:r>
    </w:p>
    <w:p>
      <w:pPr>
        <w:pStyle w:val="ListBullet"/>
      </w:pPr>
      <w:r>
        <w:t>Captions.ai - Auto-captions, animated text for Reels/TikTok. From $7/mo</w:t>
      </w:r>
    </w:p>
    <w:p>
      <w:pPr>
        <w:pStyle w:val="ListBullet"/>
      </w:pPr>
      <w:r>
        <w:t>HeyGen - AI avatar videos for explainers and ads. From $24/mo</w:t>
      </w:r>
    </w:p>
    <w:p>
      <w:pPr>
        <w:pStyle w:val="Heading1"/>
      </w:pPr>
      <w:r>
        <w:rPr>
          <w:color w:val="0F3460"/>
        </w:rPr>
        <w:t>Social Media Scheduling and AI</w:t>
      </w:r>
    </w:p>
    <w:p>
      <w:pPr>
        <w:pStyle w:val="ListBullet"/>
      </w:pPr>
      <w:r>
        <w:t>Buffer AI Assistant - Caption suggestions within scheduling. Included in Buffer</w:t>
      </w:r>
    </w:p>
    <w:p>
      <w:pPr>
        <w:pStyle w:val="ListBullet"/>
      </w:pPr>
      <w:r>
        <w:t>Hootsuite OwlyWriter AI - AI-written captions within Hootsuite platform</w:t>
      </w:r>
    </w:p>
    <w:p>
      <w:pPr>
        <w:pStyle w:val="ListBullet"/>
      </w:pPr>
      <w:r>
        <w:t>Metricool - Scheduling with AI best-time suggestions. Free tier; from $22/mo</w:t>
      </w:r>
    </w:p>
    <w:p>
      <w:pPr>
        <w:pStyle w:val="ListBullet"/>
      </w:pPr>
      <w:r>
        <w:t>Later - Visual planner with AI caption writer. From $25/mo</w:t>
      </w:r>
    </w:p>
    <w:p>
      <w:pPr>
        <w:pStyle w:val="ListBullet"/>
      </w:pPr>
      <w:r>
        <w:t>Publer - Bulk scheduling with AI tools. From $12/mo</w:t>
      </w:r>
    </w:p>
    <w:p>
      <w:pPr>
        <w:pStyle w:val="Heading1"/>
      </w:pPr>
      <w:r>
        <w:rPr>
          <w:color w:val="0F3460"/>
        </w:rPr>
        <w:t>Analytics and Listening AI</w:t>
      </w:r>
    </w:p>
    <w:p>
      <w:pPr>
        <w:pStyle w:val="ListBullet"/>
      </w:pPr>
      <w:r>
        <w:t>Sprout Social Listening - AI-powered social listening and sentiment analysis. From $249/mo</w:t>
      </w:r>
    </w:p>
    <w:p>
      <w:pPr>
        <w:pStyle w:val="ListBullet"/>
      </w:pPr>
      <w:r>
        <w:t>Brand24 - AI sentiment monitoring and brand mentions. From $99/mo</w:t>
      </w:r>
    </w:p>
    <w:p>
      <w:pPr>
        <w:pStyle w:val="ListBullet"/>
      </w:pPr>
      <w:r>
        <w:t>Mention - Brand monitoring with AI alerts. From $41/mo</w:t>
      </w:r>
    </w:p>
    <w:p>
      <w:pPr>
        <w:pStyle w:val="Heading1"/>
      </w:pPr>
      <w:r>
        <w:rPr>
          <w:color w:val="0F3460"/>
        </w:rPr>
        <w:t>Agency Operations AI</w:t>
      </w:r>
    </w:p>
    <w:p>
      <w:pPr>
        <w:pStyle w:val="ListBullet"/>
      </w:pPr>
      <w:r>
        <w:t>Notion AI - Meeting notes, document summarization, task management. $10/mo add-on</w:t>
      </w:r>
    </w:p>
    <w:p>
      <w:pPr>
        <w:pStyle w:val="ListBullet"/>
      </w:pPr>
      <w:r>
        <w:t>Otter.ai - AI meeting transcription and summaries. Free tier; Pro $17/mo</w:t>
      </w:r>
    </w:p>
    <w:p>
      <w:pPr>
        <w:pStyle w:val="ListBullet"/>
      </w:pPr>
      <w:r>
        <w:t>Zapier AI - No-code automation with AI steps. From $20/mo</w:t>
      </w:r>
    </w:p>
    <w:p>
      <w:pPr>
        <w:pStyle w:val="ListBullet"/>
      </w:pPr>
      <w:r>
        <w:t>Make (Integromat) - Complex automations with AI modules. Free tier; from $9/mo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