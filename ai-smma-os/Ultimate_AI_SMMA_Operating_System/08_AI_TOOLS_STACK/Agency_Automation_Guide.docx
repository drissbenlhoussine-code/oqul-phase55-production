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Agency Automation Guide</w:t>
      </w:r>
    </w:p>
    <w:p>
      <w:pPr/>
      <w:r>
        <w:rPr>
          <w:color w:val="7F8C8D"/>
          <w:sz w:val="20"/>
        </w:rPr>
        <w:t>AI SMMA OS | 20 Automations to Save 10+ Hours Per Week</w:t>
      </w:r>
    </w:p>
    <w:p/>
    <w:p>
      <w:pPr>
        <w:pStyle w:val="Heading1"/>
      </w:pPr>
      <w:r>
        <w:rPr>
          <w:color w:val="0F3460"/>
        </w:rPr>
        <w:t>Why Automation is Non-Negotiable</w:t>
      </w:r>
    </w:p>
    <w:p>
      <w:r>
        <w:t>Every hour you spend on repetitive admin tasks is an hour not spent on strategy, client relationships, or new business. Agencies that automate grow faster, retain clients longer, and operate at higher margins. Start with these 20 automations.</w:t>
      </w:r>
    </w:p>
    <w:p>
      <w:pPr>
        <w:pStyle w:val="Heading1"/>
      </w:pPr>
      <w:r>
        <w:rPr>
          <w:color w:val="0F3460"/>
        </w:rPr>
        <w:t>Client Onboarding Automations</w:t>
      </w:r>
    </w:p>
    <w:p>
      <w:pPr>
        <w:pStyle w:val="ListBullet"/>
      </w:pPr>
      <w:r>
        <w:t>Auto-send onboarding questionnaire when contract is signed (Typeform + HubSpot/Zapier)</w:t>
      </w:r>
    </w:p>
    <w:p>
      <w:pPr>
        <w:pStyle w:val="ListBullet"/>
      </w:pPr>
      <w:r>
        <w:t>Create client folder in Google Drive automatically when new client is added to CRM</w:t>
      </w:r>
    </w:p>
    <w:p>
      <w:pPr>
        <w:pStyle w:val="ListBullet"/>
      </w:pPr>
      <w:r>
        <w:t>Auto-schedule kickoff call invite when onboarding form is submitted</w:t>
      </w:r>
    </w:p>
    <w:p>
      <w:pPr>
        <w:pStyle w:val="ListBullet"/>
      </w:pPr>
      <w:r>
        <w:t>Auto-add client to your monthly report scheduler when they sign</w:t>
      </w:r>
    </w:p>
    <w:p>
      <w:pPr>
        <w:pStyle w:val="Heading1"/>
      </w:pPr>
      <w:r>
        <w:rPr>
          <w:color w:val="0F3460"/>
        </w:rPr>
        <w:t>Content Production Automations</w:t>
      </w:r>
    </w:p>
    <w:p>
      <w:pPr>
        <w:pStyle w:val="ListBullet"/>
      </w:pPr>
      <w:r>
        <w:t>Auto-post approved content to all platforms via Buffer/Later (set and forget)</w:t>
      </w:r>
    </w:p>
    <w:p>
      <w:pPr>
        <w:pStyle w:val="ListBullet"/>
      </w:pPr>
      <w:r>
        <w:t>Auto-resize images for each platform using Zapier + Canva API</w:t>
      </w:r>
    </w:p>
    <w:p>
      <w:pPr>
        <w:pStyle w:val="ListBullet"/>
      </w:pPr>
      <w:r>
        <w:t>Auto-generate first-draft captions from content brief using ChatGPT + Zapier</w:t>
      </w:r>
    </w:p>
    <w:p>
      <w:pPr>
        <w:pStyle w:val="ListBullet"/>
      </w:pPr>
      <w:r>
        <w:t>Auto-create content tracking rows in Google Sheets when new posts are published</w:t>
      </w:r>
    </w:p>
    <w:p>
      <w:pPr>
        <w:pStyle w:val="Heading1"/>
      </w:pPr>
      <w:r>
        <w:rPr>
          <w:color w:val="0F3460"/>
        </w:rPr>
        <w:t>Reporting Automations</w:t>
      </w:r>
    </w:p>
    <w:p>
      <w:pPr>
        <w:pStyle w:val="ListBullet"/>
      </w:pPr>
      <w:r>
        <w:t>Auto-pull Instagram analytics into Google Sheets weekly (via Zapier or native export)</w:t>
      </w:r>
    </w:p>
    <w:p>
      <w:pPr>
        <w:pStyle w:val="ListBullet"/>
      </w:pPr>
      <w:r>
        <w:t>Auto-send weekly performance snapshot email to clients (template + data merge)</w:t>
      </w:r>
    </w:p>
    <w:p>
      <w:pPr>
        <w:pStyle w:val="ListBullet"/>
      </w:pPr>
      <w:r>
        <w:t>Auto-remind yourself to compile monthly report on the 25th of each month</w:t>
      </w:r>
    </w:p>
    <w:p>
      <w:pPr>
        <w:pStyle w:val="ListBullet"/>
      </w:pPr>
      <w:r>
        <w:t>Auto-log all content published to a master tracker spreadsheet</w:t>
      </w:r>
    </w:p>
    <w:p>
      <w:pPr>
        <w:pStyle w:val="Heading1"/>
      </w:pPr>
      <w:r>
        <w:rPr>
          <w:color w:val="0F3460"/>
        </w:rPr>
        <w:t>Lead Generation Automations</w:t>
      </w:r>
    </w:p>
    <w:p>
      <w:pPr>
        <w:pStyle w:val="ListBullet"/>
      </w:pPr>
      <w:r>
        <w:t>Auto-add new LinkedIn connection requests to your CRM as prospects</w:t>
      </w:r>
    </w:p>
    <w:p>
      <w:pPr>
        <w:pStyle w:val="ListBullet"/>
      </w:pPr>
      <w:r>
        <w:t>Auto-send follow-up email 3 days after discovery call if no response</w:t>
      </w:r>
    </w:p>
    <w:p>
      <w:pPr>
        <w:pStyle w:val="ListBullet"/>
      </w:pPr>
      <w:r>
        <w:t>Auto-notify yourself in Slack when a prospect opens your proposal</w:t>
      </w:r>
    </w:p>
    <w:p>
      <w:pPr>
        <w:pStyle w:val="ListBullet"/>
      </w:pPr>
      <w:r>
        <w:t>Auto-schedule follow-up tasks in your CRM after every prospect interaction</w:t>
      </w:r>
    </w:p>
    <w:p>
      <w:pPr>
        <w:pStyle w:val="Heading1"/>
      </w:pPr>
      <w:r>
        <w:rPr>
          <w:color w:val="0F3460"/>
        </w:rPr>
        <w:t>Admin and Finance Automations</w:t>
      </w:r>
    </w:p>
    <w:p>
      <w:pPr>
        <w:pStyle w:val="ListBullet"/>
      </w:pPr>
      <w:r>
        <w:t>Auto-send invoice on the 1st of each month to retainer clients</w:t>
      </w:r>
    </w:p>
    <w:p>
      <w:pPr>
        <w:pStyle w:val="ListBullet"/>
      </w:pPr>
      <w:r>
        <w:t>Auto-log payments received to your revenue tracker when Stripe/PayPal payments come in</w:t>
      </w:r>
    </w:p>
    <w:p>
      <w:pPr>
        <w:pStyle w:val="ListBullet"/>
      </w:pPr>
      <w:r>
        <w:t>Auto-reminder if invoice is unpaid after 7 days</w:t>
      </w:r>
    </w:p>
    <w:p>
      <w:pPr>
        <w:pStyle w:val="ListBullet"/>
      </w:pPr>
      <w:r>
        <w:t>Auto-send end-of-year summary to your accountant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