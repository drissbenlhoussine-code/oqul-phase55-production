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F56400"/>
        </w:rPr>
        <w:t>Etsy Keyword Research System</w:t>
      </w:r>
    </w:p>
    <w:p>
      <w:r>
        <w:rPr>
          <w:b w:val="0"/>
          <w:sz w:val="24"/>
        </w:rPr>
        <w:t>The exact process for finding the keywords buyers use -- and your competitors miss.</w:t>
      </w:r>
    </w:p>
    <w:p>
      <w:pPr>
        <w:pStyle w:val="Heading2"/>
      </w:pPr>
      <w:r>
        <w:rPr>
          <w:color w:val="F56400"/>
        </w:rPr>
        <w:t>THE 5-SOURCE KEYWORD RESEARCH METHOD</w:t>
      </w:r>
    </w:p>
    <w:p>
      <w:pPr>
        <w:pStyle w:val="Heading3"/>
      </w:pPr>
      <w:r>
        <w:rPr>
          <w:color w:val="F56400"/>
        </w:rPr>
        <w:t>Source 1: Etsy Search Bar Autocomplete (Free, Best)</w:t>
      </w:r>
    </w:p>
    <w:p>
      <w:pPr>
        <w:pStyle w:val="ListBullet"/>
      </w:pPr>
      <w:r>
        <w:t>Go to Etsy.com and type your main product keyword</w:t>
      </w:r>
    </w:p>
    <w:p>
      <w:pPr>
        <w:pStyle w:val="ListBullet"/>
      </w:pPr>
      <w:r>
        <w:t>DON'T press enter -- the autocomplete suggestions ARE your keywords</w:t>
      </w:r>
    </w:p>
    <w:p>
      <w:pPr>
        <w:pStyle w:val="ListBullet"/>
      </w:pPr>
      <w:r>
        <w:t>Screenshot or write down every suggestion</w:t>
      </w:r>
    </w:p>
    <w:p>
      <w:pPr>
        <w:pStyle w:val="ListBullet"/>
      </w:pPr>
      <w:r>
        <w:t>Delete last word, type it differently, get new suggestions</w:t>
      </w:r>
    </w:p>
    <w:p>
      <w:pPr>
        <w:pStyle w:val="ListBullet"/>
      </w:pPr>
      <w:r>
        <w:t>Do this for 5-10 variations of your main keyword</w:t>
      </w:r>
    </w:p>
    <w:p>
      <w:pPr>
        <w:pStyle w:val="ListBullet"/>
      </w:pPr>
      <w:r>
        <w:t>These are real searches buyers made -- gold data</w:t>
      </w:r>
    </w:p>
    <w:p>
      <w:pPr>
        <w:pStyle w:val="Heading3"/>
      </w:pPr>
      <w:r>
        <w:rPr>
          <w:color w:val="F56400"/>
        </w:rPr>
        <w:t>Source 2: Etsy Rank / EverBee (Paid, Powerful)</w:t>
      </w:r>
    </w:p>
    <w:p>
      <w:pPr>
        <w:pStyle w:val="ListBullet"/>
      </w:pPr>
      <w:r>
        <w:t>EverBee: Browser extension shows monthly search volume for any Etsy keyword</w:t>
      </w:r>
    </w:p>
    <w:p>
      <w:pPr>
        <w:pStyle w:val="ListBullet"/>
      </w:pPr>
      <w:r>
        <w:t>eRank: Free tier shows search volume, competition, and click-through data</w:t>
      </w:r>
    </w:p>
    <w:p>
      <w:pPr>
        <w:pStyle w:val="ListBullet"/>
      </w:pPr>
      <w:r>
        <w:t>Marmalead: Premium tool with seasonal trends and long-tail suggestions</w:t>
      </w:r>
    </w:p>
    <w:p>
      <w:pPr>
        <w:pStyle w:val="ListBullet"/>
      </w:pPr>
      <w:r>
        <w:t>Look for: high search volume + low competition = opportunity</w:t>
      </w:r>
    </w:p>
    <w:p>
      <w:pPr>
        <w:pStyle w:val="ListBullet"/>
      </w:pPr>
      <w:r>
        <w:t>Benchmark: 1,000+ monthly searches = viable keyword</w:t>
      </w:r>
    </w:p>
    <w:p>
      <w:pPr>
        <w:pStyle w:val="Heading3"/>
      </w:pPr>
      <w:r>
        <w:rPr>
          <w:color w:val="F56400"/>
        </w:rPr>
        <w:t>Source 3: Competitor Listings (Free, Strategic)</w:t>
      </w:r>
    </w:p>
    <w:p>
      <w:pPr>
        <w:pStyle w:val="ListBullet"/>
      </w:pPr>
      <w:r>
        <w:t>Search your main keyword on Etsy</w:t>
      </w:r>
    </w:p>
    <w:p>
      <w:pPr>
        <w:pStyle w:val="ListBullet"/>
      </w:pPr>
      <w:r>
        <w:t>Click the #1 listing in search results</w:t>
      </w:r>
    </w:p>
    <w:p>
      <w:pPr>
        <w:pStyle w:val="ListBullet"/>
      </w:pPr>
      <w:r>
        <w:t>Look at their title -- what phrases do they use?</w:t>
      </w:r>
    </w:p>
    <w:p>
      <w:pPr>
        <w:pStyle w:val="ListBullet"/>
      </w:pPr>
      <w:r>
        <w:t>Check their tags (visible on listing page on some browsers)</w:t>
      </w:r>
    </w:p>
    <w:p>
      <w:pPr>
        <w:pStyle w:val="ListBullet"/>
      </w:pPr>
      <w:r>
        <w:t>Repeat for top 5-10 results -- identify common phrases</w:t>
      </w:r>
    </w:p>
    <w:p>
      <w:pPr>
        <w:pStyle w:val="ListBullet"/>
      </w:pPr>
      <w:r>
        <w:t>These are proven keywords already driving sales</w:t>
      </w:r>
    </w:p>
    <w:p>
      <w:pPr>
        <w:pStyle w:val="Heading3"/>
      </w:pPr>
      <w:r>
        <w:rPr>
          <w:color w:val="F56400"/>
        </w:rPr>
        <w:t>Source 4: Pinterest Search (Free, Long-tail)</w:t>
      </w:r>
    </w:p>
    <w:p>
      <w:pPr>
        <w:pStyle w:val="ListBullet"/>
      </w:pPr>
      <w:r>
        <w:t>Pinterest users search in buying mode</w:t>
      </w:r>
    </w:p>
    <w:p>
      <w:pPr>
        <w:pStyle w:val="ListBullet"/>
      </w:pPr>
      <w:r>
        <w:t>Search your product on Pinterest -- autocomplete shows buyer language</w:t>
      </w:r>
    </w:p>
    <w:p>
      <w:pPr>
        <w:pStyle w:val="ListBullet"/>
      </w:pPr>
      <w:r>
        <w:t>Note the specific ways people describe what they're looking for</w:t>
      </w:r>
    </w:p>
    <w:p>
      <w:pPr>
        <w:pStyle w:val="ListBullet"/>
      </w:pPr>
      <w:r>
        <w:t>Great for: home decor, gifts, fashion, art, jewelry</w:t>
      </w:r>
    </w:p>
    <w:p>
      <w:pPr>
        <w:pStyle w:val="Heading3"/>
      </w:pPr>
      <w:r>
        <w:rPr>
          <w:color w:val="F56400"/>
        </w:rPr>
        <w:t>Source 5: Google Trends + Google Keyword Planner (Free)</w:t>
      </w:r>
    </w:p>
    <w:p>
      <w:pPr>
        <w:pStyle w:val="ListBullet"/>
      </w:pPr>
      <w:r>
        <w:t>Google Trends: Identify seasonal patterns for your keywords</w:t>
      </w:r>
    </w:p>
    <w:p>
      <w:pPr>
        <w:pStyle w:val="ListBullet"/>
      </w:pPr>
      <w:r>
        <w:t>Optimize for seasonal keywords 4-6 weeks BEFORE the season peaks</w:t>
      </w:r>
    </w:p>
    <w:p>
      <w:pPr>
        <w:pStyle w:val="ListBullet"/>
      </w:pPr>
      <w:r>
        <w:t>Google Keyword Planner: find related keyword variations</w:t>
      </w:r>
    </w:p>
    <w:p>
      <w:pPr>
        <w:pStyle w:val="ListBullet"/>
      </w:pPr>
      <w:r>
        <w:t>Important: Google and Etsy searchers use different language -- validate on Etsy</w:t>
      </w:r>
    </w:p>
    <w:p>
      <w:pPr>
        <w:pStyle w:val="Heading2"/>
      </w:pPr>
      <w:r>
        <w:rPr>
          <w:color w:val="F56400"/>
        </w:rPr>
        <w:t>KEYWORD TYPES TO TARGET</w:t>
      </w:r>
    </w:p>
    <w:p>
      <w:pPr>
        <w:pStyle w:val="Heading3"/>
      </w:pPr>
      <w:r>
        <w:rPr>
          <w:color w:val="F56400"/>
        </w:rPr>
        <w:t>Head Keywords (1-2 words)</w:t>
      </w:r>
    </w:p>
    <w:p>
      <w:r>
        <w:rPr>
          <w:b w:val="0"/>
          <w:sz w:val="22"/>
        </w:rPr>
        <w:t>High volume, high competition. Example: 'wedding gift', 'wall art'. Include 1-2 per listing but don't rely on them alone.</w:t>
      </w:r>
    </w:p>
    <w:p>
      <w:pPr>
        <w:pStyle w:val="Heading3"/>
      </w:pPr>
      <w:r>
        <w:rPr>
          <w:color w:val="F56400"/>
        </w:rPr>
        <w:t>Mid-tail Keywords (3-4 words)</w:t>
      </w:r>
    </w:p>
    <w:p>
      <w:r>
        <w:rPr>
          <w:b w:val="0"/>
          <w:sz w:val="22"/>
        </w:rPr>
        <w:t>Good balance of volume and competition. Example: 'personalized wedding gift', 'minimalist wall art'. The sweet spot for most sellers.</w:t>
      </w:r>
    </w:p>
    <w:p>
      <w:pPr>
        <w:pStyle w:val="Heading3"/>
      </w:pPr>
      <w:r>
        <w:rPr>
          <w:color w:val="F56400"/>
        </w:rPr>
        <w:t>Long-tail Keywords (5+ words)</w:t>
      </w:r>
    </w:p>
    <w:p>
      <w:r>
        <w:rPr>
          <w:b w:val="0"/>
          <w:sz w:val="22"/>
        </w:rPr>
        <w:t>Lower volume, very high intent. Example: 'personalized gift for couple first home'. High conversion rate because buyer knows exactly what they want.</w:t>
      </w:r>
    </w:p>
    <w:p>
      <w:pPr>
        <w:pStyle w:val="Heading3"/>
      </w:pPr>
      <w:r>
        <w:rPr>
          <w:color w:val="F56400"/>
        </w:rPr>
        <w:t>Occasion Keywords</w:t>
      </w:r>
    </w:p>
    <w:p>
      <w:r>
        <w:rPr>
          <w:b w:val="0"/>
          <w:sz w:val="22"/>
        </w:rPr>
        <w:t>Massive seasonal opportunity. 'Birthday gift for mom', 'Christmas gift for husband', 'graduation gift'. Update tags quarterly for upcoming occasions.</w:t>
      </w:r>
    </w:p>
    <w:p>
      <w:pPr>
        <w:pStyle w:val="Heading3"/>
      </w:pPr>
      <w:r>
        <w:rPr>
          <w:color w:val="F56400"/>
        </w:rPr>
        <w:t>Demographic Keywords</w:t>
      </w:r>
    </w:p>
    <w:p>
      <w:r>
        <w:rPr>
          <w:b w:val="0"/>
          <w:sz w:val="22"/>
        </w:rPr>
        <w:t>Target specific buyers. 'Gift for dog lover', 'teacher appreciation gift', 'gift for teenage girl'. Highly converting.</w:t>
      </w:r>
    </w:p>
    <w:p>
      <w:pPr>
        <w:pStyle w:val="Heading3"/>
      </w:pPr>
      <w:r>
        <w:rPr>
          <w:color w:val="F56400"/>
        </w:rPr>
        <w:t>Problem-Solution Keywords</w:t>
      </w:r>
    </w:p>
    <w:p>
      <w:r>
        <w:rPr>
          <w:b w:val="0"/>
          <w:sz w:val="22"/>
        </w:rPr>
        <w:t>What problem does your product solve? 'Small space storage', 'cable management solution'. Emotional and functional keywords.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