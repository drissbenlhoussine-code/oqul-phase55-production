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SEO Masterclass: How Etsy Search Actually Works</w:t>
      </w:r>
    </w:p>
    <w:p>
      <w:r>
        <w:rPr>
          <w:b w:val="0"/>
          <w:sz w:val="24"/>
        </w:rPr>
        <w:t>Master the Etsy algorithm to get your listings found by the right buyers at the right time.</w:t>
      </w:r>
    </w:p>
    <w:p>
      <w:pPr>
        <w:pStyle w:val="Heading2"/>
      </w:pPr>
      <w:r>
        <w:rPr>
          <w:color w:val="F56400"/>
        </w:rPr>
        <w:t>HOW ETSY SEARCH WORKS</w:t>
      </w:r>
    </w:p>
    <w:p>
      <w:r>
        <w:rPr>
          <w:b/>
          <w:sz w:val="22"/>
        </w:rPr>
        <w:t>Etsy uses two main factors to rank listings:</w:t>
      </w:r>
    </w:p>
    <w:p>
      <w:pPr>
        <w:pStyle w:val="Heading3"/>
      </w:pPr>
      <w:r>
        <w:rPr>
          <w:color w:val="F56400"/>
        </w:rPr>
        <w:t>Query Matching (relevance)</w:t>
      </w:r>
    </w:p>
    <w:p>
      <w:r>
        <w:rPr>
          <w:b w:val="0"/>
          <w:sz w:val="22"/>
        </w:rPr>
        <w:t>Etsy matches your listing title, tags, categories, and attributes to the buyer's search query. Exact phrase matches rank higher than partial matches.</w:t>
      </w:r>
    </w:p>
    <w:p>
      <w:pPr>
        <w:pStyle w:val="Heading3"/>
      </w:pPr>
      <w:r>
        <w:rPr>
          <w:color w:val="F56400"/>
        </w:rPr>
        <w:t>Listing Quality Score</w:t>
      </w:r>
    </w:p>
    <w:p>
      <w:r>
        <w:rPr>
          <w:b w:val="0"/>
          <w:sz w:val="22"/>
        </w:rPr>
        <w:t>Etsy measures how buyers interact with your listing: click-through rate (CTR), conversion rate (how many clicks turn into purchases), and recency.</w:t>
      </w:r>
    </w:p>
    <w:p>
      <w:pPr>
        <w:pStyle w:val="Heading2"/>
      </w:pPr>
      <w:r>
        <w:rPr>
          <w:color w:val="F56400"/>
        </w:rPr>
        <w:t>THE ETSY SEO HIERARCHY</w:t>
      </w:r>
    </w:p>
    <w:p>
      <w:pPr>
        <w:pStyle w:val="Heading3"/>
      </w:pPr>
      <w:r>
        <w:rPr>
          <w:color w:val="F56400"/>
        </w:rPr>
        <w:t>Most important for search ranking. Put your primary keyword FIRST. Front-load the exact phrase buyers search.</w:t>
      </w:r>
    </w:p>
    <w:p>
      <w:r>
        <w:rPr>
          <w:b w:val="0"/>
          <w:sz w:val="22"/>
        </w:rPr>
        <w:t>Importance: CRITICAL</w:t>
      </w:r>
    </w:p>
    <w:p>
      <w:r>
        <w:rPr>
          <w:b w:val="0"/>
          <w:sz w:val="22"/>
        </w:rPr>
        <w:t>1. TITLE (140 characters) -- Most important for search ranking. Put your primary keyword FIRST. Front-load the exact phrase buyers search.</w:t>
      </w:r>
    </w:p>
    <w:p/>
    <w:p>
      <w:pPr>
        <w:pStyle w:val="Heading3"/>
      </w:pPr>
      <w:r>
        <w:rPr>
          <w:color w:val="F56400"/>
        </w:rPr>
        <w:t>Second most important. Use all 13 tags every time. Repeat key phrases from title with variations.</w:t>
      </w:r>
    </w:p>
    <w:p>
      <w:r>
        <w:rPr>
          <w:b w:val="0"/>
          <w:sz w:val="22"/>
        </w:rPr>
        <w:t>Importance: CRITICAL</w:t>
      </w:r>
    </w:p>
    <w:p>
      <w:r>
        <w:rPr>
          <w:b w:val="0"/>
          <w:sz w:val="22"/>
        </w:rPr>
        <w:t>2. TAGS (13 tags, 20 chars each) -- Second most important. Use all 13 tags every time. Repeat key phrases from title with variations.</w:t>
      </w:r>
    </w:p>
    <w:p/>
    <w:p>
      <w:pPr>
        <w:pStyle w:val="Heading3"/>
      </w:pPr>
      <w:r>
        <w:rPr>
          <w:color w:val="F56400"/>
        </w:rPr>
        <w:t>Etsy uses these as additional tags. Fill in every attribute -- color, material, style, occasion.</w:t>
      </w:r>
    </w:p>
    <w:p>
      <w:r>
        <w:rPr>
          <w:b w:val="0"/>
          <w:sz w:val="22"/>
        </w:rPr>
        <w:t>Importance: HIGH</w:t>
      </w:r>
    </w:p>
    <w:p>
      <w:r>
        <w:rPr>
          <w:b w:val="0"/>
          <w:sz w:val="22"/>
        </w:rPr>
        <w:t>3. CATEGORIES and ATTRIBUTES -- Etsy uses these as additional tags. Fill in every attribute -- color, material, style, occasion.</w:t>
      </w:r>
    </w:p>
    <w:p/>
    <w:p>
      <w:pPr>
        <w:pStyle w:val="Heading3"/>
      </w:pPr>
      <w:r>
        <w:rPr>
          <w:color w:val="F56400"/>
        </w:rPr>
        <w:t>Etsy shows this in search snippets. Include primary keyword in the first sentence.</w:t>
      </w:r>
    </w:p>
    <w:p>
      <w:r>
        <w:rPr>
          <w:b w:val="0"/>
          <w:sz w:val="22"/>
        </w:rPr>
        <w:t>Importance: MEDIUM</w:t>
      </w:r>
    </w:p>
    <w:p>
      <w:r>
        <w:rPr>
          <w:b w:val="0"/>
          <w:sz w:val="22"/>
        </w:rPr>
        <w:t>4. DESCRIPTION (first 160 chars) -- Etsy shows this in search snippets. Include primary keyword in the first sentence.</w:t>
      </w:r>
    </w:p>
    <w:p/>
    <w:p>
      <w:pPr>
        <w:pStyle w:val="Heading3"/>
      </w:pPr>
      <w:r>
        <w:rPr>
          <w:color w:val="F56400"/>
        </w:rPr>
        <w:t>Not SEO directly, but photo quality drives CTR which improves listing quality score.</w:t>
      </w:r>
    </w:p>
    <w:p>
      <w:r>
        <w:rPr>
          <w:b w:val="0"/>
          <w:sz w:val="22"/>
        </w:rPr>
        <w:t>Importance: HIGH</w:t>
      </w:r>
    </w:p>
    <w:p>
      <w:r>
        <w:rPr>
          <w:b w:val="0"/>
          <w:sz w:val="22"/>
        </w:rPr>
        <w:t>5. LISTING PHOTOS -- Not SEO directly, but photo quality drives CTR which improves listing quality score.</w:t>
      </w:r>
    </w:p>
    <w:p/>
    <w:p>
      <w:pPr>
        <w:pStyle w:val="Heading3"/>
      </w:pPr>
      <w:r>
        <w:rPr>
          <w:color w:val="F56400"/>
        </w:rPr>
        <w:t>Section names become searchable. Use keyword-rich section names.</w:t>
      </w:r>
    </w:p>
    <w:p>
      <w:r>
        <w:rPr>
          <w:b w:val="0"/>
          <w:sz w:val="22"/>
        </w:rPr>
        <w:t>Importance: LOW</w:t>
      </w:r>
    </w:p>
    <w:p>
      <w:r>
        <w:rPr>
          <w:b w:val="0"/>
          <w:sz w:val="22"/>
        </w:rPr>
        <w:t>6. SHOP POLICIES and SECTIONS -- Section names become searchable. Use keyword-rich section names.</w:t>
      </w:r>
    </w:p>
    <w:p/>
    <w:p>
      <w:pPr>
        <w:pStyle w:val="Heading2"/>
      </w:pPr>
      <w:r>
        <w:rPr>
          <w:color w:val="F56400"/>
        </w:rPr>
        <w:t>ETSY ALGORITHM RANKING FACTORS</w:t>
      </w:r>
    </w:p>
    <w:p>
      <w:pPr>
        <w:pStyle w:val="ListBullet"/>
      </w:pPr>
      <w:r>
        <w:t>Relevance: How well your title + tags match the search query</w:t>
      </w:r>
    </w:p>
    <w:p>
      <w:pPr>
        <w:pStyle w:val="ListBullet"/>
      </w:pPr>
      <w:r>
        <w:t>Recency: New and recently renewed listings get a temporary boost</w:t>
      </w:r>
    </w:p>
    <w:p>
      <w:pPr>
        <w:pStyle w:val="ListBullet"/>
      </w:pPr>
      <w:r>
        <w:t>Customer and Market Experience Score: Your shop's reviews, completed About section, policies</w:t>
      </w:r>
    </w:p>
    <w:p>
      <w:pPr>
        <w:pStyle w:val="ListBullet"/>
      </w:pPr>
      <w:r>
        <w:t>Shipping: Free shipping or Etsy's guaranteed shipping can help</w:t>
      </w:r>
    </w:p>
    <w:p>
      <w:pPr>
        <w:pStyle w:val="ListBullet"/>
      </w:pPr>
      <w:r>
        <w:t>Shop location: Etsy gives mild preference to shops in the buyer's country</w:t>
      </w:r>
    </w:p>
    <w:p>
      <w:pPr>
        <w:pStyle w:val="ListBullet"/>
      </w:pPr>
      <w:r>
        <w:t>Translation and language: Etsy auto-translates but manual translation ranks better</w:t>
      </w:r>
    </w:p>
    <w:p>
      <w:pPr>
        <w:pStyle w:val="ListBullet"/>
      </w:pPr>
      <w:r>
        <w:t>Payment method: Etsy Payments shops get a slight edge</w:t>
      </w:r>
    </w:p>
    <w:p>
      <w:pPr>
        <w:pStyle w:val="ListBullet"/>
      </w:pPr>
      <w:r>
        <w:t>Listing quality score: CTR x conversion rate -- the single biggest factor after relevance</w:t>
      </w:r>
    </w:p>
    <w:p>
      <w:pPr>
        <w:pStyle w:val="Heading2"/>
      </w:pPr>
      <w:r>
        <w:rPr>
          <w:color w:val="F56400"/>
        </w:rPr>
        <w:t>WHAT ETSY SEO IS NOT</w:t>
      </w:r>
    </w:p>
    <w:p>
      <w:pPr>
        <w:pStyle w:val="ListBullet"/>
      </w:pPr>
      <w:r>
        <w:t>NOT about stuffing keywords in every sentence of your description</w:t>
      </w:r>
    </w:p>
    <w:p>
      <w:pPr>
        <w:pStyle w:val="ListBullet"/>
      </w:pPr>
      <w:r>
        <w:t>NOT about having the most tags -- quality match beats quantity</w:t>
      </w:r>
    </w:p>
    <w:p>
      <w:pPr>
        <w:pStyle w:val="ListBullet"/>
      </w:pPr>
      <w:r>
        <w:t>NOT static -- update listings every 60-90 days to stay relevant</w:t>
      </w:r>
    </w:p>
    <w:p>
      <w:pPr>
        <w:pStyle w:val="ListBullet"/>
      </w:pPr>
      <w:r>
        <w:t>NOT keyword placement within description (Etsy ignores description for ranking)</w:t>
      </w:r>
    </w:p>
    <w:p>
      <w:pPr>
        <w:pStyle w:val="ListBullet"/>
      </w:pPr>
      <w:r>
        <w:t>NOT about having the lowest price -- conversion rate matters more than price position</w:t>
      </w:r>
    </w:p>
    <w:p>
      <w:pPr>
        <w:pStyle w:val="ListBullet"/>
      </w:pPr>
      <w:r>
        <w:t>NOT Google SEO -- Etsy search is buyer-intent-specific, not information-seeking</w:t>
      </w:r>
    </w:p>
    <w:p>
      <w:pPr>
        <w:pStyle w:val="Heading2"/>
      </w:pPr>
      <w:r>
        <w:rPr>
          <w:color w:val="F56400"/>
        </w:rPr>
        <w:t>THE GOLDEN RULE OF ETSY SEO</w:t>
      </w:r>
    </w:p>
    <w:p>
      <w:r>
        <w:rPr>
          <w:b/>
          <w:sz w:val="26"/>
        </w:rPr>
        <w:t>Every word in your title and every tag should be a PHRASE A BUYER WOULD ACTUALLY TYPE. Not a description of your product -- the exact words they use when searching.</w:t>
      </w:r>
    </w:p>
    <w:p>
      <w:r>
        <w:rPr>
          <w:b w:val="0"/>
          <w:sz w:val="22"/>
        </w:rPr>
        <w:t>Bad: 'handcrafted ceramic vessel with hand-painted floral motif'</w:t>
      </w:r>
    </w:p>
    <w:p>
      <w:r>
        <w:rPr>
          <w:b w:val="0"/>
          <w:sz w:val="22"/>
        </w:rPr>
        <w:t>Good: 'Ceramic Vase Floral, Painted Vase Gift, Flower Vase Home Decor, Modern Farmhouse Vase'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