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F56400"/>
        </w:rPr>
        <w:t>Etsy Listing Description Templates</w:t>
      </w:r>
    </w:p>
    <w:p>
      <w:r>
        <w:rPr>
          <w:b w:val="0"/>
          <w:sz w:val="24"/>
        </w:rPr>
        <w:t>High-converting description templates for every product type -- designed to answer buyer questions and drive purchases.</w:t>
      </w:r>
    </w:p>
    <w:p>
      <w:pPr>
        <w:pStyle w:val="Heading2"/>
      </w:pPr>
      <w:r>
        <w:rPr>
          <w:color w:val="F56400"/>
        </w:rPr>
        <w:t>DESCRIPTION STRUCTURE (What to Include)</w:t>
      </w:r>
    </w:p>
    <w:p>
      <w:pPr>
        <w:pStyle w:val="Heading3"/>
      </w:pPr>
      <w:r>
        <w:rPr>
          <w:color w:val="F56400"/>
        </w:rPr>
        <w:t>Lines 1-2: SEO Hook (Most Important)</w:t>
      </w:r>
    </w:p>
    <w:p>
      <w:r>
        <w:rPr>
          <w:b w:val="0"/>
          <w:sz w:val="22"/>
        </w:rPr>
        <w:t>Restate your main keyword in the first sentence. This is what Etsy shows in search snippets. Example: 'This [Product] is perfect for [buyer/occasion/use case].'</w:t>
      </w:r>
    </w:p>
    <w:p>
      <w:pPr>
        <w:pStyle w:val="Heading3"/>
      </w:pPr>
      <w:r>
        <w:rPr>
          <w:color w:val="F56400"/>
        </w:rPr>
        <w:t>Lines 3-10: Benefits and Features</w:t>
      </w:r>
    </w:p>
    <w:p>
      <w:r>
        <w:rPr>
          <w:b w:val="0"/>
          <w:sz w:val="22"/>
        </w:rPr>
        <w:t>What will the buyer GET? Lead with benefits (what it does for them), then features (specs). Use bullet points for easy scanning.</w:t>
      </w:r>
    </w:p>
    <w:p>
      <w:pPr>
        <w:pStyle w:val="Heading3"/>
      </w:pPr>
      <w:r>
        <w:rPr>
          <w:color w:val="F56400"/>
        </w:rPr>
        <w:t>Lines 11-15: Who It's Perfect For</w:t>
      </w:r>
    </w:p>
    <w:p>
      <w:r>
        <w:rPr>
          <w:b w:val="0"/>
          <w:sz w:val="22"/>
        </w:rPr>
        <w:t>Describe the ideal buyer and occasions. This triggers emotional connection AND adds keyword variations.</w:t>
      </w:r>
    </w:p>
    <w:p>
      <w:pPr>
        <w:pStyle w:val="Heading3"/>
      </w:pPr>
      <w:r>
        <w:rPr>
          <w:color w:val="F56400"/>
        </w:rPr>
        <w:t>Lines 16-20: What's Included</w:t>
      </w:r>
    </w:p>
    <w:p>
      <w:r>
        <w:rPr>
          <w:b w:val="0"/>
          <w:sz w:val="22"/>
        </w:rPr>
        <w:t>Exactly what they receive -- file formats, sizes, quantities, colors. Eliminates questions before they're asked.</w:t>
      </w:r>
    </w:p>
    <w:p>
      <w:pPr>
        <w:pStyle w:val="Heading3"/>
      </w:pPr>
      <w:r>
        <w:rPr>
          <w:color w:val="F56400"/>
        </w:rPr>
        <w:t>Lines 21-25: How to Use It</w:t>
      </w:r>
    </w:p>
    <w:p>
      <w:r>
        <w:rPr>
          <w:b w:val="0"/>
          <w:sz w:val="22"/>
        </w:rPr>
        <w:t>For digital products: step-by-step instructions. For physical: care instructions, how to display/wear/use.</w:t>
      </w:r>
    </w:p>
    <w:p>
      <w:pPr>
        <w:pStyle w:val="Heading3"/>
      </w:pPr>
      <w:r>
        <w:rPr>
          <w:color w:val="F56400"/>
        </w:rPr>
        <w:t>Lines 26-30: FAQs</w:t>
      </w:r>
    </w:p>
    <w:p>
      <w:r>
        <w:rPr>
          <w:b w:val="0"/>
          <w:sz w:val="22"/>
        </w:rPr>
        <w:t>Answer the top 3-5 questions buyers typically ask. Reduces messages and increases conversion.</w:t>
      </w:r>
    </w:p>
    <w:p>
      <w:pPr>
        <w:pStyle w:val="Heading3"/>
      </w:pPr>
      <w:r>
        <w:rPr>
          <w:color w:val="F56400"/>
        </w:rPr>
        <w:t>Final lines: Shop Info</w:t>
      </w:r>
    </w:p>
    <w:p>
      <w:r>
        <w:rPr>
          <w:b w:val="0"/>
          <w:sz w:val="22"/>
        </w:rPr>
        <w:t>Response time, custom order availability, shop policies link. Builds trust.</w:t>
      </w:r>
    </w:p>
    <w:p>
      <w:pPr>
        <w:pStyle w:val="Heading2"/>
      </w:pPr>
      <w:r>
        <w:rPr>
          <w:color w:val="F56400"/>
        </w:rPr>
        <w:t>TEMPLATE 1: DIGITAL DOWNLOAD PRODUCT</w:t>
      </w:r>
    </w:p>
    <w:p>
      <w:r>
        <w:rPr>
          <w:b w:val="0"/>
          <w:sz w:val="22"/>
        </w:rPr>
        <w:t>[OPENING LINE -- include main keyword]</w:t>
        <w:br/>
        <w:t>This [Product Name] is the [benefit/adjective] [product type] for [buyer/occasion/use]. Perfect if you're looking for [related keyword phrase].</w:t>
        <w:br/>
        <w:br/>
        <w:t>WHAT YOU'LL GET:</w:t>
        <w:br/>
        <w:t>- [Primary deliverable -- be specific]</w:t>
        <w:br/>
        <w:t>- [File format, e.g., PDF, PNG, XLSX]</w:t>
        <w:br/>
        <w:t>- [Number of files or pages]</w:t>
        <w:br/>
        <w:t>- [Any bonuses or extras]</w:t>
        <w:br/>
        <w:t>- Instant download -- no waiting, no shipping</w:t>
        <w:br/>
        <w:br/>
        <w:t>THIS IS PERFECT FOR:</w:t>
        <w:br/>
        <w:t>- [Specific buyer persona 1]</w:t>
        <w:br/>
        <w:t>- [Occasion 1, e.g., birthday, graduation, Christmas]</w:t>
        <w:br/>
        <w:t>- [Use case 1]</w:t>
        <w:br/>
        <w:t>- [Buyer persona 2]</w:t>
        <w:br/>
        <w:t>- [Occasion 2]</w:t>
        <w:br/>
        <w:br/>
        <w:t>HOW IT WORKS:</w:t>
        <w:br/>
        <w:t>1. Purchase and you'll immediately receive a download link</w:t>
        <w:br/>
        <w:t>2. Download the file(s) to your device</w:t>
        <w:br/>
        <w:t>3. Open with [compatible software/app]</w:t>
        <w:br/>
        <w:t>4. [Customize / print / use] as needed</w:t>
        <w:br/>
        <w:br/>
        <w:t>FILE DETAILS:</w:t>
        <w:br/>
        <w:t>- Format: [PDF / PNG / XLSX / Other]</w:t>
        <w:br/>
        <w:t>- Size: [Dimensions or file size]</w:t>
        <w:br/>
        <w:t>- [Any compatibility notes, e.g., 'Works with Goodnotes, Notability, and Noteshelf']</w:t>
        <w:br/>
        <w:t>- [Print size and resolution if applicable]</w:t>
        <w:br/>
        <w:br/>
        <w:t>FREQUENTLY ASKED QUESTIONS:</w:t>
        <w:br/>
        <w:t>Q: Can I print this at home?</w:t>
        <w:br/>
        <w:t>A: Yes! [Specific printing instructions]</w:t>
        <w:br/>
        <w:br/>
        <w:t>Q: What software do I need?</w:t>
        <w:br/>
        <w:t>A: [Specific software list with free alternatives]</w:t>
        <w:br/>
        <w:br/>
        <w:t>Q: Can I use this commercially?</w:t>
        <w:br/>
        <w:t>A: [Your specific license terms]</w:t>
        <w:br/>
        <w:br/>
        <w:t>---</w:t>
        <w:br/>
        <w:t>Questions? Message me -- I typically respond within 24 hours.</w:t>
        <w:br/>
        <w:t>Browse my full shop for more [niche] resources: [SHOP NAME]</w:t>
      </w:r>
    </w:p>
    <w:p/>
    <w:p>
      <w:pPr>
        <w:pStyle w:val="Heading2"/>
      </w:pPr>
      <w:r>
        <w:rPr>
          <w:color w:val="F56400"/>
        </w:rPr>
        <w:t>TEMPLATE 2: PHYSICAL PRODUCT</w:t>
      </w:r>
    </w:p>
    <w:p>
      <w:r>
        <w:rPr>
          <w:b w:val="0"/>
          <w:sz w:val="22"/>
        </w:rPr>
        <w:t>[OPENING LINE -- include main keyword]</w:t>
        <w:br/>
        <w:t>This handmade [Product Name] is [key benefit/attribute]. A perfect [occasion] gift for [recipient], or a beautiful addition to your own [room/collection/routine].</w:t>
        <w:br/>
        <w:br/>
        <w:t>PRODUCT DETAILS:</w:t>
        <w:br/>
        <w:t>- [Dimension 1]: [Spec]</w:t>
        <w:br/>
        <w:t>- [Dimension 2]: [Spec]</w:t>
        <w:br/>
        <w:t>- Material: [Material 1], [Material 2]</w:t>
        <w:br/>
        <w:t>- Color options: [Available colors]</w:t>
        <w:br/>
        <w:t>- [Any other key spec]</w:t>
        <w:br/>
        <w:br/>
        <w:t>WHY YOU'LL LOVE IT:</w:t>
        <w:br/>
        <w:t>- [Benefit 1 -- emotional or functional]</w:t>
        <w:br/>
        <w:t>- [Benefit 2]</w:t>
        <w:br/>
        <w:t>- [Benefit 3]</w:t>
        <w:br/>
        <w:t>- [Quality differentiator: handmade, small-batch, premium material]</w:t>
        <w:br/>
        <w:br/>
        <w:t>PERFECT FOR:</w:t>
        <w:br/>
        <w:t>- [Occasion 1] gift</w:t>
        <w:br/>
        <w:t>- [Recipient 1]</w:t>
        <w:br/>
        <w:t>- [Occasion 2] present</w:t>
        <w:br/>
        <w:t>- [Room or use case]</w:t>
        <w:br/>
        <w:t>- [Recipient 2]</w:t>
        <w:br/>
        <w:br/>
        <w:t>SHIPPING AND HANDLING:</w:t>
        <w:br/>
        <w:t>- Ships within [X] business days</w:t>
        <w:br/>
        <w:t>- Arrives in [X-X] business days via [carrier]</w:t>
        <w:br/>
        <w:t>- Gift wrapping available -- select at checkout</w:t>
        <w:br/>
        <w:t>- [International shipping note if applicable]</w:t>
        <w:br/>
        <w:br/>
        <w:t>CARE INSTRUCTIONS:</w:t>
        <w:br/>
        <w:t>- [Care instruction 1]</w:t>
        <w:br/>
        <w:t>- [Care instruction 2]</w:t>
        <w:br/>
        <w:br/>
        <w:t>---</w:t>
        <w:br/>
        <w:t>Custom orders welcome -- message me with your requirements.</w:t>
        <w:br/>
        <w:t>Check out my full shop for more [niche/style] pieces.</w:t>
        <w:br/>
        <w:t>All items are [handmade / made-to-order / locally sourced] in [Location].</w:t>
      </w:r>
    </w:p>
    <w:p/>
    <w:p>
      <w:pPr>
        <w:pStyle w:val="Heading2"/>
      </w:pPr>
      <w:r>
        <w:rPr>
          <w:color w:val="F56400"/>
        </w:rPr>
        <w:t>TEMPLATE 3: PERSONALIZED / CUSTOM ITEM</w:t>
      </w:r>
    </w:p>
    <w:p>
      <w:r>
        <w:rPr>
          <w:b w:val="0"/>
          <w:sz w:val="22"/>
        </w:rPr>
        <w:t>[OPENING LINE -- include main keyword]</w:t>
        <w:br/>
        <w:t>Create a truly one-of-a-kind [product] with this personalized [product type]. A thoughtful [occasion] gift that shows you put real thought into it.</w:t>
        <w:br/>
        <w:br/>
        <w:t>TO PERSONALIZE YOUR ORDER:</w:t>
        <w:br/>
        <w:t>1. [What to include in the 'Notes to Seller' box at checkout]</w:t>
        <w:br/>
        <w:t>2. [Specific format needed, e.g., 'First name only, up to 15 characters']</w:t>
        <w:br/>
        <w:t>3. [Any choices the buyer makes, e.g., font, color, material]</w:t>
        <w:br/>
        <w:t>4. [Deadline requirements for time-sensitive gifts]</w:t>
        <w:br/>
        <w:br/>
        <w:t>WHAT'S INCLUDED:</w:t>
        <w:br/>
        <w:t>- [Exactly what they receive -- item + packaging]</w:t>
        <w:br/>
        <w:t>- [Any extras: gift box, card, wrapping]</w:t>
        <w:br/>
        <w:br/>
        <w:t>PERSONALIZATION OPTIONS:</w:t>
        <w:br/>
        <w:t>- [Option 1]: [Choices available]</w:t>
        <w:br/>
        <w:t>- [Option 2]: [Choices available]</w:t>
        <w:br/>
        <w:t>- Font options: [If applicable]</w:t>
        <w:br/>
        <w:t>- Color options: [If applicable]</w:t>
        <w:br/>
        <w:br/>
        <w:t>PRODUCTION AND DELIVERY:</w:t>
        <w:br/>
        <w:t>- Please allow [X] business days for production</w:t>
        <w:br/>
        <w:t>- Rush orders available -- message me before purchasing</w:t>
        <w:br/>
        <w:t>- Ships via [Carrier] with tracking included</w:t>
        <w:br/>
        <w:br/>
        <w:t>IMPORTANT:</w:t>
        <w:br/>
        <w:t>- Due to the custom nature of this item, [no returns/refunds policy]</w:t>
        <w:br/>
        <w:t>- Proof approval: [if you send a digital proof, describe the process]</w:t>
        <w:br/>
        <w:br/>
        <w:t>---</w:t>
        <w:br/>
        <w:t>Questions before you order? Message me -- I typically reply within a few hours.</w:t>
        <w:br/>
        <w:t>I love creating special pieces for special people.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