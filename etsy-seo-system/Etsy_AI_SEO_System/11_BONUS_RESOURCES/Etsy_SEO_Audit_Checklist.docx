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F56400"/>
        </w:rPr>
        <w:t>Etsy SEO Checklist -- The Complete Audit</w:t>
      </w:r>
    </w:p>
    <w:p>
      <w:r>
        <w:rPr>
          <w:b w:val="0"/>
          <w:sz w:val="24"/>
        </w:rPr>
        <w:t>Use this checklist to audit every listing and your shop for maximum SEO performance.</w:t>
      </w:r>
    </w:p>
    <w:p>
      <w:pPr>
        <w:pStyle w:val="Heading2"/>
      </w:pPr>
      <w:r>
        <w:rPr>
          <w:color w:val="F56400"/>
        </w:rPr>
        <w:t>TITLE CHECKLIST</w:t>
      </w:r>
    </w:p>
    <w:p>
      <w:pPr>
        <w:pStyle w:val="ListBullet"/>
      </w:pPr>
      <w:r>
        <w:t>[CRITICAL] Primary keyword appears in first 40 characters</w:t>
      </w:r>
    </w:p>
    <w:p>
      <w:pPr>
        <w:pStyle w:val="ListBullet"/>
      </w:pPr>
      <w:r>
        <w:t>[HIGH] Title is 100-140 characters (using most of the limit)</w:t>
      </w:r>
    </w:p>
    <w:p>
      <w:pPr>
        <w:pStyle w:val="ListBullet"/>
      </w:pPr>
      <w:r>
        <w:t>[HIGH] Contains 4-6 distinct keyword phrases</w:t>
      </w:r>
    </w:p>
    <w:p>
      <w:pPr>
        <w:pStyle w:val="ListBullet"/>
      </w:pPr>
      <w:r>
        <w:t>[MEDIUM] Includes at least one occasion or recipient keyword</w:t>
      </w:r>
    </w:p>
    <w:p>
      <w:pPr>
        <w:pStyle w:val="ListBullet"/>
      </w:pPr>
      <w:r>
        <w:t>[HIGH] Title is readable and makes sense (not just keyword soup)</w:t>
      </w:r>
    </w:p>
    <w:p>
      <w:pPr>
        <w:pStyle w:val="ListBullet"/>
      </w:pPr>
      <w:r>
        <w:t>[LOW] First word is capitalized, rest uses Title Case</w:t>
      </w:r>
    </w:p>
    <w:p>
      <w:pPr>
        <w:pStyle w:val="Heading2"/>
      </w:pPr>
      <w:r>
        <w:rPr>
          <w:color w:val="F56400"/>
        </w:rPr>
        <w:t>TAGS CHECKLIST</w:t>
      </w:r>
    </w:p>
    <w:p>
      <w:pPr>
        <w:pStyle w:val="ListBullet"/>
      </w:pPr>
      <w:r>
        <w:t>[CRITICAL] All 13 tags are filled in (zero empty tags)</w:t>
      </w:r>
    </w:p>
    <w:p>
      <w:pPr>
        <w:pStyle w:val="ListBullet"/>
      </w:pPr>
      <w:r>
        <w:t>[CRITICAL] All tags are 20 characters or fewer</w:t>
      </w:r>
    </w:p>
    <w:p>
      <w:pPr>
        <w:pStyle w:val="ListBullet"/>
      </w:pPr>
      <w:r>
        <w:t>[HIGH] Tags are phrases, not single words</w:t>
      </w:r>
    </w:p>
    <w:p>
      <w:pPr>
        <w:pStyle w:val="ListBullet"/>
      </w:pPr>
      <w:r>
        <w:t>[HIGH] Tags reinforce and vary the title keywords</w:t>
      </w:r>
    </w:p>
    <w:p>
      <w:pPr>
        <w:pStyle w:val="ListBullet"/>
      </w:pPr>
      <w:r>
        <w:t>[MEDIUM] No two tags mean exactly the same thing</w:t>
      </w:r>
    </w:p>
    <w:p>
      <w:pPr>
        <w:pStyle w:val="ListBullet"/>
      </w:pPr>
      <w:r>
        <w:t>[MEDIUM] Includes at least 2 occasion tags</w:t>
      </w:r>
    </w:p>
    <w:p>
      <w:pPr>
        <w:pStyle w:val="ListBullet"/>
      </w:pPr>
      <w:r>
        <w:t>[MEDIUM] Includes at least 1 audience/demographic tag</w:t>
      </w:r>
    </w:p>
    <w:p>
      <w:pPr>
        <w:pStyle w:val="ListBullet"/>
      </w:pPr>
      <w:r>
        <w:t>[HIGH] Seasonal tags are current (update quarterly)</w:t>
      </w:r>
    </w:p>
    <w:p>
      <w:pPr>
        <w:pStyle w:val="Heading2"/>
      </w:pPr>
      <w:r>
        <w:rPr>
          <w:color w:val="F56400"/>
        </w:rPr>
        <w:t>DESCRIPTION CHECKLIST</w:t>
      </w:r>
    </w:p>
    <w:p>
      <w:pPr>
        <w:pStyle w:val="ListBullet"/>
      </w:pPr>
      <w:r>
        <w:t>[HIGH] Primary keyword appears in first sentence</w:t>
      </w:r>
    </w:p>
    <w:p>
      <w:pPr>
        <w:pStyle w:val="ListBullet"/>
      </w:pPr>
      <w:r>
        <w:t>[HIGH] First 160 characters make sense as a standalone snippet</w:t>
      </w:r>
    </w:p>
    <w:p>
      <w:pPr>
        <w:pStyle w:val="ListBullet"/>
      </w:pPr>
      <w:r>
        <w:t>[MEDIUM] Uses headers (in caps or bold) to organize sections</w:t>
      </w:r>
    </w:p>
    <w:p>
      <w:pPr>
        <w:pStyle w:val="ListBullet"/>
      </w:pPr>
      <w:r>
        <w:t>[MEDIUM] Includes bullet points for features and benefits</w:t>
      </w:r>
    </w:p>
    <w:p>
      <w:pPr>
        <w:pStyle w:val="ListBullet"/>
      </w:pPr>
      <w:r>
        <w:t>[HIGH] 'What's included' section is specific and complete</w:t>
      </w:r>
    </w:p>
    <w:p>
      <w:pPr>
        <w:pStyle w:val="ListBullet"/>
      </w:pPr>
      <w:r>
        <w:t>[MEDIUM] Includes a 'Perfect for' or 'This is for...' section</w:t>
      </w:r>
    </w:p>
    <w:p>
      <w:pPr>
        <w:pStyle w:val="ListBullet"/>
      </w:pPr>
      <w:r>
        <w:t>[MEDIUM] Has at least 3 FAQ entries</w:t>
      </w:r>
    </w:p>
    <w:p>
      <w:pPr>
        <w:pStyle w:val="ListBullet"/>
      </w:pPr>
      <w:r>
        <w:t>[LOW] Ends with shop/contact information</w:t>
      </w:r>
    </w:p>
    <w:p>
      <w:pPr>
        <w:pStyle w:val="Heading2"/>
      </w:pPr>
      <w:r>
        <w:rPr>
          <w:color w:val="F56400"/>
        </w:rPr>
        <w:t>PHOTOS CHECKLIST</w:t>
      </w:r>
    </w:p>
    <w:p>
      <w:pPr>
        <w:pStyle w:val="ListBullet"/>
      </w:pPr>
      <w:r>
        <w:t>[CRITICAL] First photo is the main product on white/clean background</w:t>
      </w:r>
    </w:p>
    <w:p>
      <w:pPr>
        <w:pStyle w:val="ListBullet"/>
      </w:pPr>
      <w:r>
        <w:t>[HIGH] Has at least 5 photos (Etsy allows up to 10)</w:t>
      </w:r>
    </w:p>
    <w:p>
      <w:pPr>
        <w:pStyle w:val="ListBullet"/>
      </w:pPr>
      <w:r>
        <w:t>[HIGH] Includes a lifestyle photo (product in use/context)</w:t>
      </w:r>
    </w:p>
    <w:p>
      <w:pPr>
        <w:pStyle w:val="ListBullet"/>
      </w:pPr>
      <w:r>
        <w:t>[MEDIUM] Includes a size reference photo (ruler, hand, room scale)</w:t>
      </w:r>
    </w:p>
    <w:p>
      <w:pPr>
        <w:pStyle w:val="ListBullet"/>
      </w:pPr>
      <w:r>
        <w:t>[HIGH] Includes all variation options if applicable</w:t>
      </w:r>
    </w:p>
    <w:p>
      <w:pPr>
        <w:pStyle w:val="ListBullet"/>
      </w:pPr>
      <w:r>
        <w:t>[HIGH] Photos are high resolution (2000x2000px minimum)</w:t>
      </w:r>
    </w:p>
    <w:p>
      <w:pPr>
        <w:pStyle w:val="ListBullet"/>
      </w:pPr>
      <w:r>
        <w:t>[CRITICAL] Thumbnail is clear and eye-catching at small size</w:t>
      </w:r>
    </w:p>
    <w:p>
      <w:pPr>
        <w:pStyle w:val="Heading2"/>
      </w:pPr>
      <w:r>
        <w:rPr>
          <w:color w:val="F56400"/>
        </w:rPr>
        <w:t>SHOP-LEVEL CHECKLIST</w:t>
      </w:r>
    </w:p>
    <w:p>
      <w:pPr>
        <w:pStyle w:val="ListBullet"/>
      </w:pPr>
      <w:r>
        <w:t>[HIGH] Shop title includes primary keyword (55 char limit)</w:t>
      </w:r>
    </w:p>
    <w:p>
      <w:pPr>
        <w:pStyle w:val="ListBullet"/>
      </w:pPr>
      <w:r>
        <w:t>[MEDIUM] About section is complete with story + photos</w:t>
      </w:r>
    </w:p>
    <w:p>
      <w:pPr>
        <w:pStyle w:val="ListBullet"/>
      </w:pPr>
      <w:r>
        <w:t>[HIGH] All policies are filled in (processing, returns, etc.)</w:t>
      </w:r>
    </w:p>
    <w:p>
      <w:pPr>
        <w:pStyle w:val="ListBullet"/>
      </w:pPr>
      <w:r>
        <w:t>[MEDIUM] Section names use keywords instead of generic labels</w:t>
      </w:r>
    </w:p>
    <w:p>
      <w:pPr>
        <w:pStyle w:val="ListBullet"/>
      </w:pPr>
      <w:r>
        <w:t>[MEDIUM] Shop announcement is current and mentions active offers</w:t>
      </w:r>
    </w:p>
    <w:p>
      <w:pPr>
        <w:pStyle w:val="ListBullet"/>
      </w:pPr>
      <w:r>
        <w:t>[MEDIUM] Shop has at least 20 active listings for best visibility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