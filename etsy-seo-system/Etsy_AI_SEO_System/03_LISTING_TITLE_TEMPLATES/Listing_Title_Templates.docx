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56400"/>
        </w:rPr>
        <w:t>Etsy Listing Title Templates -- 200+ Proven Formulas</w:t>
      </w:r>
    </w:p>
    <w:p>
      <w:r>
        <w:rPr>
          <w:b w:val="0"/>
          <w:sz w:val="24"/>
        </w:rPr>
        <w:t>Copy-paste title formulas that front-load keywords and drive clicks. Customize the [brackets] for your product.</w:t>
      </w:r>
    </w:p>
    <w:p>
      <w:pPr>
        <w:pStyle w:val="Heading2"/>
      </w:pPr>
      <w:r>
        <w:rPr>
          <w:color w:val="F56400"/>
        </w:rPr>
        <w:t>TITLE WRITING RULES</w:t>
      </w:r>
    </w:p>
    <w:p>
      <w:pPr>
        <w:pStyle w:val="ListBullet"/>
      </w:pPr>
      <w:r>
        <w:t>140 characters maximum -- use every character</w:t>
      </w:r>
    </w:p>
    <w:p>
      <w:pPr>
        <w:pStyle w:val="ListBullet"/>
      </w:pPr>
      <w:r>
        <w:t>Put your PRIMARY keyword FIRST (first 40 chars matter most)</w:t>
      </w:r>
    </w:p>
    <w:p>
      <w:pPr>
        <w:pStyle w:val="ListBullet"/>
      </w:pPr>
      <w:r>
        <w:t>Use commas or pipes to separate keyword phrases</w:t>
      </w:r>
    </w:p>
    <w:p>
      <w:pPr>
        <w:pStyle w:val="ListBullet"/>
      </w:pPr>
      <w:r>
        <w:t>No need for full sentences -- keyword phrases work better</w:t>
      </w:r>
    </w:p>
    <w:p>
      <w:pPr>
        <w:pStyle w:val="ListBullet"/>
      </w:pPr>
      <w:r>
        <w:t>Include: what it IS + who it's FOR + occasion/use</w:t>
      </w:r>
    </w:p>
    <w:p>
      <w:pPr>
        <w:pStyle w:val="ListBullet"/>
      </w:pPr>
      <w:r>
        <w:t>Capitalize first letter of each keyword for readability</w:t>
      </w:r>
    </w:p>
    <w:p>
      <w:pPr>
        <w:pStyle w:val="ListBullet"/>
      </w:pPr>
      <w:r>
        <w:t>Never keyword-stuff to the point it's unreadable -- buyer CTR matters</w:t>
      </w:r>
    </w:p>
    <w:p>
      <w:pPr>
        <w:pStyle w:val="ListBullet"/>
      </w:pPr>
      <w:r>
        <w:t>Include variations: 'Wall Art', 'Wall Decor', 'Wall Hanging' = different searchers</w:t>
      </w:r>
    </w:p>
    <w:p>
      <w:pPr>
        <w:pStyle w:val="Heading2"/>
      </w:pPr>
      <w:r>
        <w:rPr>
          <w:color w:val="F56400"/>
        </w:rPr>
        <w:t>TITLE FORMULA TEMPLATES BY CATEGORY</w:t>
      </w:r>
    </w:p>
    <w:p>
      <w:pPr>
        <w:pStyle w:val="Heading2"/>
      </w:pPr>
      <w:r>
        <w:rPr>
          <w:color w:val="F56400"/>
        </w:rPr>
        <w:t>DIGITAL PRODUCTS</w:t>
      </w:r>
    </w:p>
    <w:p>
      <w:pPr>
        <w:pStyle w:val="ListBullet"/>
      </w:pPr>
      <w:r>
        <w:t>[Product Name] Digital Download, [Niche] Printable, [Use Case], Instant Download</w:t>
      </w:r>
    </w:p>
    <w:p>
      <w:pPr>
        <w:pStyle w:val="ListBullet"/>
      </w:pPr>
      <w:r>
        <w:t>[Product Type] Template, [Platform] Compatible, [Audience] Gift, [Year]</w:t>
      </w:r>
    </w:p>
    <w:p>
      <w:pPr>
        <w:pStyle w:val="ListBullet"/>
      </w:pPr>
      <w:r>
        <w:t>Digital [Product] Planner, [Feature 1], [Feature 2], [Audience] Printable</w:t>
      </w:r>
    </w:p>
    <w:p>
      <w:pPr>
        <w:pStyle w:val="ListBullet"/>
      </w:pPr>
      <w:r>
        <w:t>[Product] Printable Wall Art, [Style], [Room], [Color] Decor, Instant Download</w:t>
      </w:r>
    </w:p>
    <w:p>
      <w:pPr>
        <w:pStyle w:val="ListBullet"/>
      </w:pPr>
      <w:r>
        <w:t>Digital [Product] Bundle, [Number]+ [Items], [Audience], [Benefit]</w:t>
      </w:r>
    </w:p>
    <w:p>
      <w:pPr>
        <w:pStyle w:val="Heading2"/>
      </w:pPr>
      <w:r>
        <w:rPr>
          <w:color w:val="F56400"/>
        </w:rPr>
        <w:t>PERSONALIZED / CUSTOM ITEMS</w:t>
      </w:r>
    </w:p>
    <w:p>
      <w:pPr>
        <w:pStyle w:val="ListBullet"/>
      </w:pPr>
      <w:r>
        <w:t>Personalized [Product], Custom [Product], [Occasion] Gift, [Recipient] Gift</w:t>
      </w:r>
    </w:p>
    <w:p>
      <w:pPr>
        <w:pStyle w:val="ListBullet"/>
      </w:pPr>
      <w:r>
        <w:t>Custom [Product] with [Personalization Type], [Occasion], [Recipient] Present</w:t>
      </w:r>
    </w:p>
    <w:p>
      <w:pPr>
        <w:pStyle w:val="ListBullet"/>
      </w:pPr>
      <w:r>
        <w:t>[Personalization] [Product], Personalized Gift for [Recipient], [Occasion]</w:t>
      </w:r>
    </w:p>
    <w:p>
      <w:pPr>
        <w:pStyle w:val="ListBullet"/>
      </w:pPr>
      <w:r>
        <w:t>Monogram [Product], Personalized [Category], [Occasion] Gift, [Recipient]</w:t>
      </w:r>
    </w:p>
    <w:p>
      <w:pPr>
        <w:pStyle w:val="Heading2"/>
      </w:pPr>
      <w:r>
        <w:rPr>
          <w:color w:val="F56400"/>
        </w:rPr>
        <w:t>HOME DECOR</w:t>
      </w:r>
    </w:p>
    <w:p>
      <w:pPr>
        <w:pStyle w:val="ListBullet"/>
      </w:pPr>
      <w:r>
        <w:t>[Style] [Product], [Room] Decor, [Material] [Product], Home Gift</w:t>
      </w:r>
    </w:p>
    <w:p>
      <w:pPr>
        <w:pStyle w:val="ListBullet"/>
      </w:pPr>
      <w:r>
        <w:t>[Product] Wall Art, [Style] Home Decor, [Room] Print, [Color] [Product]</w:t>
      </w:r>
    </w:p>
    <w:p>
      <w:pPr>
        <w:pStyle w:val="ListBullet"/>
      </w:pPr>
      <w:r>
        <w:t>[Material] [Product], [Style] [Room] Decor, Modern Home Gift, Housewarming</w:t>
      </w:r>
    </w:p>
    <w:p>
      <w:pPr>
        <w:pStyle w:val="ListBullet"/>
      </w:pPr>
      <w:r>
        <w:t>[Color] [Product] Decor, [Room] [Product], [Style] Home Decor, [Occasion] Gift</w:t>
      </w:r>
    </w:p>
    <w:p>
      <w:pPr>
        <w:pStyle w:val="Heading2"/>
      </w:pPr>
      <w:r>
        <w:rPr>
          <w:color w:val="F56400"/>
        </w:rPr>
        <w:t>JEWELRY</w:t>
      </w:r>
    </w:p>
    <w:p>
      <w:pPr>
        <w:pStyle w:val="ListBullet"/>
      </w:pPr>
      <w:r>
        <w:t>[Material] [Jewelry Type], [Style] Jewelry, Gift for [Recipient], [Occasion]</w:t>
      </w:r>
    </w:p>
    <w:p>
      <w:pPr>
        <w:pStyle w:val="ListBullet"/>
      </w:pPr>
      <w:r>
        <w:t>[Gemstone] [Jewelry Type], [Metal] Jewelry, [Occasion] Gift, [Recipient] Jewelry</w:t>
      </w:r>
    </w:p>
    <w:p>
      <w:pPr>
        <w:pStyle w:val="ListBullet"/>
      </w:pPr>
      <w:r>
        <w:t>Personalized [Jewelry Type], [Material] [Product], [Occasion] Gift, [Recipient]</w:t>
      </w:r>
    </w:p>
    <w:p>
      <w:pPr>
        <w:pStyle w:val="ListBullet"/>
      </w:pPr>
      <w:r>
        <w:t>[Style] [Jewelry Type], [Material] Jewelry Gift, [Occasion] Present, Handmade</w:t>
      </w:r>
    </w:p>
    <w:p>
      <w:pPr>
        <w:pStyle w:val="Heading2"/>
      </w:pPr>
      <w:r>
        <w:rPr>
          <w:color w:val="F56400"/>
        </w:rPr>
        <w:t>CLOTHING AND ACCESSORIES</w:t>
      </w:r>
    </w:p>
    <w:p>
      <w:pPr>
        <w:pStyle w:val="ListBullet"/>
      </w:pPr>
      <w:r>
        <w:t>[Style] [Clothing Item], [Occasion] [Clothing], [Audience] Gift, [Feature]</w:t>
      </w:r>
    </w:p>
    <w:p>
      <w:pPr>
        <w:pStyle w:val="ListBullet"/>
      </w:pPr>
      <w:r>
        <w:t>[Design] [Clothing Type], Funny [Occasion] Shirt, Gift for [Recipient]</w:t>
      </w:r>
    </w:p>
    <w:p>
      <w:pPr>
        <w:pStyle w:val="ListBullet"/>
      </w:pPr>
      <w:r>
        <w:t>Custom [Clothing], Personalized [Item], [Occasion] Gift, [Recipient] [Item]</w:t>
      </w:r>
    </w:p>
    <w:p>
      <w:pPr>
        <w:pStyle w:val="ListBullet"/>
      </w:pPr>
      <w:r>
        <w:t>[Aesthetic] [Clothing], [Style] Fashion, [Occasion] Outfit, [Audience] Gift</w:t>
      </w:r>
    </w:p>
    <w:p>
      <w:pPr>
        <w:pStyle w:val="Heading2"/>
      </w:pPr>
      <w:r>
        <w:rPr>
          <w:color w:val="F56400"/>
        </w:rPr>
        <w:t>STATIONERY AND PAPER</w:t>
      </w:r>
    </w:p>
    <w:p>
      <w:pPr>
        <w:pStyle w:val="ListBullet"/>
      </w:pPr>
      <w:r>
        <w:t>[Product] Printable, [Occasion] Stationery, [Style] [Product], Instant Download</w:t>
      </w:r>
    </w:p>
    <w:p>
      <w:pPr>
        <w:pStyle w:val="ListBullet"/>
      </w:pPr>
      <w:r>
        <w:t>[Style] [Product] Set, [Occasion] Card, [Recipient] Stationery, [Color]</w:t>
      </w:r>
    </w:p>
    <w:p>
      <w:pPr>
        <w:pStyle w:val="ListBullet"/>
      </w:pPr>
      <w:r>
        <w:t>Custom [Product], Personalized Stationery, [Occasion] Paper Goods, [Aesthetic]</w:t>
      </w:r>
    </w:p>
    <w:p>
      <w:pPr>
        <w:pStyle w:val="Heading2"/>
      </w:pPr>
      <w:r>
        <w:rPr>
          <w:color w:val="F56400"/>
        </w:rPr>
        <w:t>GIFTS (UNIVERSAL)</w:t>
      </w:r>
    </w:p>
    <w:p>
      <w:pPr>
        <w:pStyle w:val="ListBullet"/>
      </w:pPr>
      <w:r>
        <w:t>Gift for [Recipient], [Occasion] Gift, [Product], [Recipient] Present</w:t>
      </w:r>
    </w:p>
    <w:p>
      <w:pPr>
        <w:pStyle w:val="ListBullet"/>
      </w:pPr>
      <w:r>
        <w:t>[Occasion] Gift for [Recipient], [Product], Unique [Recipient] Gift</w:t>
      </w:r>
    </w:p>
    <w:p>
      <w:pPr>
        <w:pStyle w:val="ListBullet"/>
      </w:pPr>
      <w:r>
        <w:t>[Recipient] Gift Idea, [Occasion] Present, [Product], [Feature] Gift</w:t>
      </w:r>
    </w:p>
    <w:p>
      <w:pPr>
        <w:pStyle w:val="ListBullet"/>
      </w:pPr>
      <w:r>
        <w:t>Last Minute Gift, [Occasion] Digital Gift, [Product], [Recipient] Printable</w:t>
      </w:r>
    </w:p>
    <w:p>
      <w:pPr>
        <w:pStyle w:val="Heading2"/>
      </w:pPr>
      <w:r>
        <w:rPr>
          <w:color w:val="F56400"/>
        </w:rPr>
        <w:t>REAL TITLE EXAMPLES (Before and After)</w:t>
      </w:r>
    </w:p>
    <w:p>
      <w:r>
        <w:rPr>
          <w:b/>
        </w:rPr>
        <w:t>BEFORE (weak)</w:t>
      </w:r>
      <w:r>
        <w:t xml:space="preserve"> | </w:t>
      </w:r>
      <w:r>
        <w:rPr>
          <w:b w:val="0"/>
        </w:rPr>
        <w:t>AFTER (optimized)</w:t>
      </w:r>
      <w:r>
        <w:t xml:space="preserve"> | </w:t>
      </w:r>
      <w:r>
        <w:rPr>
          <w:b w:val="0"/>
        </w:rPr>
        <w:t>IMPROVEMENT</w:t>
      </w:r>
    </w:p>
    <w:p>
      <w:r>
        <w:rPr>
          <w:b/>
        </w:rPr>
        <w:t>Blue flower vase</w:t>
      </w:r>
      <w:r>
        <w:t xml:space="preserve"> | </w:t>
      </w:r>
      <w:r>
        <w:rPr>
          <w:b w:val="0"/>
        </w:rPr>
        <w:t>Ceramic Vase Floral, Painted Flower Vase, Home Decor Gift, Living Room Decor, Housewarming Gift, Farmhouse Vase</w:t>
      </w:r>
      <w:r>
        <w:t xml:space="preserve"> | </w:t>
      </w:r>
      <w:r>
        <w:rPr>
          <w:b w:val="0"/>
        </w:rPr>
        <w:t>Added 5 keyword phrases + occasions</w:t>
      </w:r>
    </w:p>
    <w:p>
      <w:r>
        <w:rPr>
          <w:b/>
        </w:rPr>
        <w:t>Planner printable</w:t>
      </w:r>
      <w:r>
        <w:t xml:space="preserve"> | </w:t>
      </w:r>
      <w:r>
        <w:rPr>
          <w:b w:val="0"/>
        </w:rPr>
        <w:t>2024 Digital Planner, Daily Planner Printable, Goodnotes Planner, iPad Planner, Undated Planner, Instant Download</w:t>
      </w:r>
      <w:r>
        <w:t xml:space="preserve"> | </w:t>
      </w:r>
      <w:r>
        <w:rPr>
          <w:b w:val="0"/>
        </w:rPr>
        <w:t>Front-loaded year, added platform + format keywords</w:t>
      </w:r>
    </w:p>
    <w:p>
      <w:r>
        <w:rPr>
          <w:b/>
        </w:rPr>
        <w:t>Custom necklace</w:t>
      </w:r>
      <w:r>
        <w:t xml:space="preserve"> | </w:t>
      </w:r>
      <w:r>
        <w:rPr>
          <w:b w:val="0"/>
        </w:rPr>
        <w:t>Personalized Name Necklace, Custom Initial Necklace, Gift for Her, Birthday Jewelry, Gold Silver Necklace, Mom Gift</w:t>
      </w:r>
      <w:r>
        <w:t xml:space="preserve"> | </w:t>
      </w:r>
      <w:r>
        <w:rPr>
          <w:b w:val="0"/>
        </w:rPr>
        <w:t>Added recipient, occasions, materials</w:t>
      </w:r>
    </w:p>
    <w:p>
      <w:r>
        <w:rPr>
          <w:b/>
        </w:rPr>
        <w:t>Wall art print</w:t>
      </w:r>
      <w:r>
        <w:t xml:space="preserve"> | </w:t>
      </w:r>
      <w:r>
        <w:rPr>
          <w:b w:val="0"/>
        </w:rPr>
        <w:t>Boho Wall Art Printable, Bedroom Decor Print, Aesthetic Room Decor, Neutral Tones Art, Digital Download, Instant Print</w:t>
      </w:r>
      <w:r>
        <w:t xml:space="preserve"> | </w:t>
      </w:r>
      <w:r>
        <w:rPr>
          <w:b w:val="0"/>
        </w:rPr>
        <w:t>Added style, room, format, color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