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56400"/>
        </w:rPr>
        <w:t>Etsy Tag Strategy Vault -- Complete Tag System</w:t>
      </w:r>
    </w:p>
    <w:p>
      <w:r>
        <w:rPr>
          <w:b w:val="0"/>
          <w:sz w:val="24"/>
        </w:rPr>
        <w:t>How to choose, organize, and maximize your 13 Etsy tags for every product type.</w:t>
      </w:r>
    </w:p>
    <w:p>
      <w:pPr>
        <w:pStyle w:val="Heading2"/>
      </w:pPr>
      <w:r>
        <w:rPr>
          <w:color w:val="F56400"/>
        </w:rPr>
        <w:t>ETSY TAG RULES</w:t>
      </w:r>
    </w:p>
    <w:p>
      <w:pPr>
        <w:pStyle w:val="ListBullet"/>
      </w:pPr>
      <w:r>
        <w:t>You have 13 tags, each up to 20 characters</w:t>
      </w:r>
    </w:p>
    <w:p>
      <w:pPr>
        <w:pStyle w:val="ListBullet"/>
      </w:pPr>
      <w:r>
        <w:t>Tags ARE case-insensitive (Birthday Gift = birthday gift)</w:t>
      </w:r>
    </w:p>
    <w:p>
      <w:pPr>
        <w:pStyle w:val="ListBullet"/>
      </w:pPr>
      <w:r>
        <w:t>Tags DO NOT need to be single words -- use phrases</w:t>
      </w:r>
    </w:p>
    <w:p>
      <w:pPr>
        <w:pStyle w:val="ListBullet"/>
      </w:pPr>
      <w:r>
        <w:t>Tags SHOULD repeat and reinforce your title keywords</w:t>
      </w:r>
    </w:p>
    <w:p>
      <w:pPr>
        <w:pStyle w:val="ListBullet"/>
      </w:pPr>
      <w:r>
        <w:t>Tags should NOT be exact duplicates of each other -- use variations</w:t>
      </w:r>
    </w:p>
    <w:p>
      <w:pPr>
        <w:pStyle w:val="ListBullet"/>
      </w:pPr>
      <w:r>
        <w:t>The first few tags don't matter more -- Etsy uses all 13 equally</w:t>
      </w:r>
    </w:p>
    <w:p>
      <w:pPr>
        <w:pStyle w:val="ListBullet"/>
      </w:pPr>
      <w:r>
        <w:t>Plurals and singulars ARE different searches -- use both if space allows</w:t>
      </w:r>
    </w:p>
    <w:p>
      <w:pPr>
        <w:pStyle w:val="ListBullet"/>
      </w:pPr>
      <w:r>
        <w:t>Etsy CANNOT fix typos in tags -- spell-check every tag before saving</w:t>
      </w:r>
    </w:p>
    <w:p>
      <w:pPr>
        <w:pStyle w:val="ListBullet"/>
      </w:pPr>
      <w:r>
        <w:t>Tags are language-specific -- Etsy auto-translates but original language ranks in that country</w:t>
      </w:r>
    </w:p>
    <w:p>
      <w:pPr>
        <w:pStyle w:val="Heading2"/>
      </w:pPr>
      <w:r>
        <w:rPr>
          <w:color w:val="F56400"/>
        </w:rPr>
        <w:t>THE 13-TAG FRAMEWORK</w:t>
      </w:r>
    </w:p>
    <w:p>
      <w:pPr>
        <w:pStyle w:val="Heading3"/>
      </w:pPr>
      <w:r>
        <w:rPr>
          <w:color w:val="F56400"/>
        </w:rPr>
        <w:t>Tags 1-3: CORE PRODUCT PHRASES</w:t>
      </w:r>
    </w:p>
    <w:p>
      <w:r>
        <w:rPr>
          <w:b w:val="0"/>
          <w:sz w:val="22"/>
        </w:rPr>
        <w:t>Your most important keyword phrases. What is this product? Example: 'digital planner', 'planner printable', 'daily planner pdf'</w:t>
      </w:r>
    </w:p>
    <w:p>
      <w:pPr>
        <w:pStyle w:val="Heading3"/>
      </w:pPr>
      <w:r>
        <w:rPr>
          <w:color w:val="F56400"/>
        </w:rPr>
        <w:t>Tags 4-5: STYLE/ATTRIBUTE TAGS</w:t>
      </w:r>
    </w:p>
    <w:p>
      <w:r>
        <w:rPr>
          <w:b w:val="0"/>
          <w:sz w:val="22"/>
        </w:rPr>
        <w:t>How does it look/feel? Example: 'minimalist planner', 'aesthetic planner'</w:t>
      </w:r>
    </w:p>
    <w:p>
      <w:pPr>
        <w:pStyle w:val="Heading3"/>
      </w:pPr>
      <w:r>
        <w:rPr>
          <w:color w:val="F56400"/>
        </w:rPr>
        <w:t>Tags 6-7: AUDIENCE TAGS</w:t>
      </w:r>
    </w:p>
    <w:p>
      <w:r>
        <w:rPr>
          <w:b w:val="0"/>
          <w:sz w:val="22"/>
        </w:rPr>
        <w:t>Who is this for? Example: 'planner for student', 'teacher planner'</w:t>
      </w:r>
    </w:p>
    <w:p>
      <w:pPr>
        <w:pStyle w:val="Heading3"/>
      </w:pPr>
      <w:r>
        <w:rPr>
          <w:color w:val="F56400"/>
        </w:rPr>
        <w:t>Tags 8-9: OCCASION TAGS</w:t>
      </w:r>
    </w:p>
    <w:p>
      <w:r>
        <w:rPr>
          <w:b w:val="0"/>
          <w:sz w:val="22"/>
        </w:rPr>
        <w:t>When would someone buy this? Example: 'back to school gift', 'birthday gift planner'</w:t>
      </w:r>
    </w:p>
    <w:p>
      <w:pPr>
        <w:pStyle w:val="Heading3"/>
      </w:pPr>
      <w:r>
        <w:rPr>
          <w:color w:val="F56400"/>
        </w:rPr>
        <w:t>Tags 10-11: LONG-TAIL PHRASES</w:t>
      </w:r>
    </w:p>
    <w:p>
      <w:r>
        <w:rPr>
          <w:b w:val="0"/>
          <w:sz w:val="22"/>
        </w:rPr>
        <w:t>Specific buyer intent. Example: 'goodnotes planner 2024', 'ipad planner hyperlinked'</w:t>
      </w:r>
    </w:p>
    <w:p>
      <w:pPr>
        <w:pStyle w:val="Heading3"/>
      </w:pPr>
      <w:r>
        <w:rPr>
          <w:color w:val="F56400"/>
        </w:rPr>
        <w:t>Tags 12-13: RELATED/COMPLEMENTARY</w:t>
      </w:r>
    </w:p>
    <w:p>
      <w:r>
        <w:rPr>
          <w:b w:val="0"/>
          <w:sz w:val="22"/>
        </w:rPr>
        <w:t>Related searches that might lead to your product. Example: 'productivity tools', 'organization printable'</w:t>
      </w:r>
    </w:p>
    <w:p>
      <w:pPr>
        <w:pStyle w:val="Heading2"/>
      </w:pPr>
      <w:r>
        <w:rPr>
          <w:color w:val="F56400"/>
        </w:rPr>
        <w:t>TAG SETS BY NICHE (Ready to Copy)</w:t>
      </w:r>
    </w:p>
    <w:p>
      <w:pPr>
        <w:pStyle w:val="Heading3"/>
      </w:pPr>
      <w:r>
        <w:rPr>
          <w:color w:val="F56400"/>
        </w:rPr>
        <w:t>DIGITAL PLANNER</w:t>
      </w:r>
    </w:p>
    <w:p>
      <w:pPr>
        <w:pStyle w:val="ListBullet"/>
      </w:pPr>
      <w:r>
        <w:t>Tag: digital planner</w:t>
      </w:r>
    </w:p>
    <w:p>
      <w:pPr>
        <w:pStyle w:val="ListBullet"/>
      </w:pPr>
      <w:r>
        <w:t>Tag: planner printable</w:t>
      </w:r>
    </w:p>
    <w:p>
      <w:pPr>
        <w:pStyle w:val="ListBullet"/>
      </w:pPr>
      <w:r>
        <w:t>Tag: daily planner pdf</w:t>
      </w:r>
    </w:p>
    <w:p>
      <w:pPr>
        <w:pStyle w:val="ListBullet"/>
      </w:pPr>
      <w:r>
        <w:t>Tag: minimalist planner</w:t>
      </w:r>
    </w:p>
    <w:p>
      <w:pPr>
        <w:pStyle w:val="ListBullet"/>
      </w:pPr>
      <w:r>
        <w:t>Tag: goodnotes planner</w:t>
      </w:r>
    </w:p>
    <w:p>
      <w:pPr>
        <w:pStyle w:val="ListBullet"/>
      </w:pPr>
      <w:r>
        <w:t>Tag: ipad planner</w:t>
      </w:r>
    </w:p>
    <w:p>
      <w:pPr>
        <w:pStyle w:val="ListBullet"/>
      </w:pPr>
      <w:r>
        <w:t>Tag: planner for student</w:t>
      </w:r>
    </w:p>
    <w:p>
      <w:pPr>
        <w:pStyle w:val="ListBullet"/>
      </w:pPr>
      <w:r>
        <w:t>Tag: productivity planner</w:t>
      </w:r>
    </w:p>
    <w:p>
      <w:pPr>
        <w:pStyle w:val="ListBullet"/>
      </w:pPr>
      <w:r>
        <w:t>Tag: undated planner</w:t>
      </w:r>
    </w:p>
    <w:p>
      <w:pPr>
        <w:pStyle w:val="ListBullet"/>
      </w:pPr>
      <w:r>
        <w:t>Tag: planner 2024</w:t>
      </w:r>
    </w:p>
    <w:p>
      <w:pPr>
        <w:pStyle w:val="ListBullet"/>
      </w:pPr>
      <w:r>
        <w:t>Tag: back to school gift</w:t>
      </w:r>
    </w:p>
    <w:p>
      <w:pPr>
        <w:pStyle w:val="ListBullet"/>
      </w:pPr>
      <w:r>
        <w:t>Tag: digital download</w:t>
      </w:r>
    </w:p>
    <w:p>
      <w:pPr>
        <w:pStyle w:val="ListBullet"/>
      </w:pPr>
      <w:r>
        <w:t>Tag: instant download</w:t>
      </w:r>
    </w:p>
    <w:p/>
    <w:p>
      <w:pPr>
        <w:pStyle w:val="Heading3"/>
      </w:pPr>
      <w:r>
        <w:rPr>
          <w:color w:val="F56400"/>
        </w:rPr>
        <w:t>WALL ART PRINTS</w:t>
      </w:r>
    </w:p>
    <w:p>
      <w:pPr>
        <w:pStyle w:val="ListBullet"/>
      </w:pPr>
      <w:r>
        <w:t>Tag: wall art printable</w:t>
      </w:r>
    </w:p>
    <w:p>
      <w:pPr>
        <w:pStyle w:val="ListBullet"/>
      </w:pPr>
      <w:r>
        <w:t>Tag: digital wall art</w:t>
      </w:r>
    </w:p>
    <w:p>
      <w:pPr>
        <w:pStyle w:val="ListBullet"/>
      </w:pPr>
      <w:r>
        <w:t>Tag: printable wall decor</w:t>
      </w:r>
    </w:p>
    <w:p>
      <w:pPr>
        <w:pStyle w:val="ListBullet"/>
      </w:pPr>
      <w:r>
        <w:t>Tag: boho wall art</w:t>
      </w:r>
    </w:p>
    <w:p>
      <w:pPr>
        <w:pStyle w:val="ListBullet"/>
      </w:pPr>
      <w:r>
        <w:t>Tag: minimalist wall art</w:t>
      </w:r>
    </w:p>
    <w:p>
      <w:pPr>
        <w:pStyle w:val="ListBullet"/>
      </w:pPr>
      <w:r>
        <w:t>Tag: bedroom wall decor</w:t>
      </w:r>
    </w:p>
    <w:p>
      <w:pPr>
        <w:pStyle w:val="ListBullet"/>
      </w:pPr>
      <w:r>
        <w:t>Tag: living room print</w:t>
      </w:r>
    </w:p>
    <w:p>
      <w:pPr>
        <w:pStyle w:val="ListBullet"/>
      </w:pPr>
      <w:r>
        <w:t>Tag: aesthetic wall art</w:t>
      </w:r>
    </w:p>
    <w:p>
      <w:pPr>
        <w:pStyle w:val="ListBullet"/>
      </w:pPr>
      <w:r>
        <w:t>Tag: instant download art</w:t>
      </w:r>
    </w:p>
    <w:p>
      <w:pPr>
        <w:pStyle w:val="ListBullet"/>
      </w:pPr>
      <w:r>
        <w:t>Tag: gallery wall print</w:t>
      </w:r>
    </w:p>
    <w:p>
      <w:pPr>
        <w:pStyle w:val="ListBullet"/>
      </w:pPr>
      <w:r>
        <w:t>Tag: housewarming gift</w:t>
      </w:r>
    </w:p>
    <w:p>
      <w:pPr>
        <w:pStyle w:val="ListBullet"/>
      </w:pPr>
      <w:r>
        <w:t>Tag: apartment decor</w:t>
      </w:r>
    </w:p>
    <w:p>
      <w:pPr>
        <w:pStyle w:val="ListBullet"/>
      </w:pPr>
      <w:r>
        <w:t>Tag: neutral wall art</w:t>
      </w:r>
    </w:p>
    <w:p/>
    <w:p>
      <w:pPr>
        <w:pStyle w:val="Heading3"/>
      </w:pPr>
      <w:r>
        <w:rPr>
          <w:color w:val="F56400"/>
        </w:rPr>
        <w:t>PERSONALIZED JEWELRY</w:t>
      </w:r>
    </w:p>
    <w:p>
      <w:pPr>
        <w:pStyle w:val="ListBullet"/>
      </w:pPr>
      <w:r>
        <w:t>Tag: personalized necklace</w:t>
      </w:r>
    </w:p>
    <w:p>
      <w:pPr>
        <w:pStyle w:val="ListBullet"/>
      </w:pPr>
      <w:r>
        <w:t>Tag: custom name necklace</w:t>
      </w:r>
    </w:p>
    <w:p>
      <w:pPr>
        <w:pStyle w:val="ListBullet"/>
      </w:pPr>
      <w:r>
        <w:t>Tag: initial necklace</w:t>
      </w:r>
    </w:p>
    <w:p>
      <w:pPr>
        <w:pStyle w:val="ListBullet"/>
      </w:pPr>
      <w:r>
        <w:t>Tag: name jewelry</w:t>
      </w:r>
    </w:p>
    <w:p>
      <w:pPr>
        <w:pStyle w:val="ListBullet"/>
      </w:pPr>
      <w:r>
        <w:t>Tag: personalized gift</w:t>
      </w:r>
    </w:p>
    <w:p>
      <w:pPr>
        <w:pStyle w:val="ListBullet"/>
      </w:pPr>
      <w:r>
        <w:t>Tag: gift for her</w:t>
      </w:r>
    </w:p>
    <w:p>
      <w:pPr>
        <w:pStyle w:val="ListBullet"/>
      </w:pPr>
      <w:r>
        <w:t>Tag: birthday gift woman</w:t>
      </w:r>
    </w:p>
    <w:p>
      <w:pPr>
        <w:pStyle w:val="ListBullet"/>
      </w:pPr>
      <w:r>
        <w:t>Tag: mothers day gift</w:t>
      </w:r>
    </w:p>
    <w:p>
      <w:pPr>
        <w:pStyle w:val="ListBullet"/>
      </w:pPr>
      <w:r>
        <w:t>Tag: sister gift</w:t>
      </w:r>
    </w:p>
    <w:p>
      <w:pPr>
        <w:pStyle w:val="ListBullet"/>
      </w:pPr>
      <w:r>
        <w:t>Tag: custom jewelry</w:t>
      </w:r>
    </w:p>
    <w:p>
      <w:pPr>
        <w:pStyle w:val="ListBullet"/>
      </w:pPr>
      <w:r>
        <w:t>Tag: gold name necklace</w:t>
      </w:r>
    </w:p>
    <w:p>
      <w:pPr>
        <w:pStyle w:val="ListBullet"/>
      </w:pPr>
      <w:r>
        <w:t>Tag: dainty necklace</w:t>
      </w:r>
    </w:p>
    <w:p>
      <w:pPr>
        <w:pStyle w:val="ListBullet"/>
      </w:pPr>
      <w:r>
        <w:t>Tag: meaningful jewelry</w:t>
      </w:r>
    </w:p>
    <w:p/>
    <w:p>
      <w:pPr>
        <w:pStyle w:val="Heading3"/>
      </w:pPr>
      <w:r>
        <w:rPr>
          <w:color w:val="F56400"/>
        </w:rPr>
        <w:t>STICKERS AND PLANNERS</w:t>
      </w:r>
    </w:p>
    <w:p>
      <w:pPr>
        <w:pStyle w:val="ListBullet"/>
      </w:pPr>
      <w:r>
        <w:t>Tag: planner stickers</w:t>
      </w:r>
    </w:p>
    <w:p>
      <w:pPr>
        <w:pStyle w:val="ListBullet"/>
      </w:pPr>
      <w:r>
        <w:t>Tag: journal stickers</w:t>
      </w:r>
    </w:p>
    <w:p>
      <w:pPr>
        <w:pStyle w:val="ListBullet"/>
      </w:pPr>
      <w:r>
        <w:t>Tag: decorative stickers</w:t>
      </w:r>
    </w:p>
    <w:p>
      <w:pPr>
        <w:pStyle w:val="ListBullet"/>
      </w:pPr>
      <w:r>
        <w:t>Tag: bullet journal</w:t>
      </w:r>
    </w:p>
    <w:p>
      <w:pPr>
        <w:pStyle w:val="ListBullet"/>
      </w:pPr>
      <w:r>
        <w:t>Tag: functional stickers</w:t>
      </w:r>
    </w:p>
    <w:p>
      <w:pPr>
        <w:pStyle w:val="ListBullet"/>
      </w:pPr>
      <w:r>
        <w:t>Tag: sticker sheet</w:t>
      </w:r>
    </w:p>
    <w:p>
      <w:pPr>
        <w:pStyle w:val="ListBullet"/>
      </w:pPr>
      <w:r>
        <w:t>Tag: calendar stickers</w:t>
      </w:r>
    </w:p>
    <w:p>
      <w:pPr>
        <w:pStyle w:val="ListBullet"/>
      </w:pPr>
      <w:r>
        <w:t>Tag: habit tracker</w:t>
      </w:r>
    </w:p>
    <w:p>
      <w:pPr>
        <w:pStyle w:val="ListBullet"/>
      </w:pPr>
      <w:r>
        <w:t>Tag: weekly planner stickers</w:t>
      </w:r>
    </w:p>
    <w:p>
      <w:pPr>
        <w:pStyle w:val="ListBullet"/>
      </w:pPr>
      <w:r>
        <w:t>Tag: cute stickers</w:t>
      </w:r>
    </w:p>
    <w:p>
      <w:pPr>
        <w:pStyle w:val="ListBullet"/>
      </w:pPr>
      <w:r>
        <w:t>Tag: kawaii stickers</w:t>
      </w:r>
    </w:p>
    <w:p>
      <w:pPr>
        <w:pStyle w:val="ListBullet"/>
      </w:pPr>
      <w:r>
        <w:t>Tag: stationery gift</w:t>
      </w:r>
    </w:p>
    <w:p>
      <w:pPr>
        <w:pStyle w:val="ListBullet"/>
      </w:pPr>
      <w:r>
        <w:t>Tag: scrapbook stickers</w:t>
      </w:r>
    </w:p>
    <w:p/>
    <w:p>
      <w:pPr>
        <w:pStyle w:val="Heading3"/>
      </w:pPr>
      <w:r>
        <w:rPr>
          <w:color w:val="F56400"/>
        </w:rPr>
        <w:t>CANDLES AND HOME</w:t>
      </w:r>
    </w:p>
    <w:p>
      <w:pPr>
        <w:pStyle w:val="ListBullet"/>
      </w:pPr>
      <w:r>
        <w:t>Tag: soy candle</w:t>
      </w:r>
    </w:p>
    <w:p>
      <w:pPr>
        <w:pStyle w:val="ListBullet"/>
      </w:pPr>
      <w:r>
        <w:t>Tag: scented candle</w:t>
      </w:r>
    </w:p>
    <w:p>
      <w:pPr>
        <w:pStyle w:val="ListBullet"/>
      </w:pPr>
      <w:r>
        <w:t>Tag: natural candle</w:t>
      </w:r>
    </w:p>
    <w:p>
      <w:pPr>
        <w:pStyle w:val="ListBullet"/>
      </w:pPr>
      <w:r>
        <w:t>Tag: home decor candle</w:t>
      </w:r>
    </w:p>
    <w:p>
      <w:pPr>
        <w:pStyle w:val="ListBullet"/>
      </w:pPr>
      <w:r>
        <w:t>Tag: gift candle</w:t>
      </w:r>
    </w:p>
    <w:p>
      <w:pPr>
        <w:pStyle w:val="ListBullet"/>
      </w:pPr>
      <w:r>
        <w:t>Tag: birthday candle gift</w:t>
      </w:r>
    </w:p>
    <w:p>
      <w:pPr>
        <w:pStyle w:val="ListBullet"/>
      </w:pPr>
      <w:r>
        <w:t>Tag: housewarming candle</w:t>
      </w:r>
    </w:p>
    <w:p>
      <w:pPr>
        <w:pStyle w:val="ListBullet"/>
      </w:pPr>
      <w:r>
        <w:t>Tag: self care gift</w:t>
      </w:r>
    </w:p>
    <w:p>
      <w:pPr>
        <w:pStyle w:val="ListBullet"/>
      </w:pPr>
      <w:r>
        <w:t>Tag: relaxation gift</w:t>
      </w:r>
    </w:p>
    <w:p>
      <w:pPr>
        <w:pStyle w:val="ListBullet"/>
      </w:pPr>
      <w:r>
        <w:t>Tag: aromatherapy candle</w:t>
      </w:r>
    </w:p>
    <w:p>
      <w:pPr>
        <w:pStyle w:val="ListBullet"/>
      </w:pPr>
      <w:r>
        <w:t>Tag: hand poured candle</w:t>
      </w:r>
    </w:p>
    <w:p>
      <w:pPr>
        <w:pStyle w:val="ListBullet"/>
      </w:pPr>
      <w:r>
        <w:t>Tag: minimalist candle</w:t>
      </w:r>
    </w:p>
    <w:p>
      <w:pPr>
        <w:pStyle w:val="ListBullet"/>
      </w:pPr>
      <w:r>
        <w:t>Tag: hygge home decor</w:t>
      </w:r>
    </w:p>
    <w:p/>
    <w:p>
      <w:pPr>
        <w:pStyle w:val="Heading3"/>
      </w:pPr>
      <w:r>
        <w:rPr>
          <w:color w:val="F56400"/>
        </w:rPr>
        <w:t>CUSTOM T-SHIRTS</w:t>
      </w:r>
    </w:p>
    <w:p>
      <w:pPr>
        <w:pStyle w:val="ListBullet"/>
      </w:pPr>
      <w:r>
        <w:t>Tag: custom tshirt</w:t>
      </w:r>
    </w:p>
    <w:p>
      <w:pPr>
        <w:pStyle w:val="ListBullet"/>
      </w:pPr>
      <w:r>
        <w:t>Tag: funny shirt</w:t>
      </w:r>
    </w:p>
    <w:p>
      <w:pPr>
        <w:pStyle w:val="ListBullet"/>
      </w:pPr>
      <w:r>
        <w:t>Tag: graphic tee</w:t>
      </w:r>
    </w:p>
    <w:p>
      <w:pPr>
        <w:pStyle w:val="ListBullet"/>
      </w:pPr>
      <w:r>
        <w:t>Tag: personalized shirt</w:t>
      </w:r>
    </w:p>
    <w:p>
      <w:pPr>
        <w:pStyle w:val="ListBullet"/>
      </w:pPr>
      <w:r>
        <w:t>Tag: gift shirt</w:t>
      </w:r>
    </w:p>
    <w:p>
      <w:pPr>
        <w:pStyle w:val="ListBullet"/>
      </w:pPr>
      <w:r>
        <w:t>Tag: birthday shirt</w:t>
      </w:r>
    </w:p>
    <w:p>
      <w:pPr>
        <w:pStyle w:val="ListBullet"/>
      </w:pPr>
      <w:r>
        <w:t>Tag: unisex tshirt</w:t>
      </w:r>
    </w:p>
    <w:p>
      <w:pPr>
        <w:pStyle w:val="ListBullet"/>
      </w:pPr>
      <w:r>
        <w:t>Tag: novelty gift</w:t>
      </w:r>
    </w:p>
    <w:p>
      <w:pPr>
        <w:pStyle w:val="ListBullet"/>
      </w:pPr>
      <w:r>
        <w:t>Tag: funny gift</w:t>
      </w:r>
    </w:p>
    <w:p>
      <w:pPr>
        <w:pStyle w:val="ListBullet"/>
      </w:pPr>
      <w:r>
        <w:t>Tag: custom clothing</w:t>
      </w:r>
    </w:p>
    <w:p>
      <w:pPr>
        <w:pStyle w:val="ListBullet"/>
      </w:pPr>
      <w:r>
        <w:t>Tag: screen print shirt</w:t>
      </w:r>
    </w:p>
    <w:p>
      <w:pPr>
        <w:pStyle w:val="ListBullet"/>
      </w:pPr>
      <w:r>
        <w:t>Tag: slogan tee</w:t>
      </w:r>
    </w:p>
    <w:p>
      <w:pPr>
        <w:pStyle w:val="ListBullet"/>
      </w:pPr>
      <w:r>
        <w:t>Tag: humor shirt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