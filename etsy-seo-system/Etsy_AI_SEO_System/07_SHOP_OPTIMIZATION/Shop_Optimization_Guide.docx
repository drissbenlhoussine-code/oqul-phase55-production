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F56400"/>
        </w:rPr>
        <w:t>Etsy Shop Optimization Guide</w:t>
      </w:r>
    </w:p>
    <w:p>
      <w:r>
        <w:rPr>
          <w:b w:val="0"/>
          <w:sz w:val="24"/>
        </w:rPr>
        <w:t>Beyond individual listings -- the shop-level factors that improve your overall search ranking and conversion rate.</w:t>
      </w:r>
    </w:p>
    <w:p>
      <w:pPr>
        <w:pStyle w:val="Heading2"/>
      </w:pPr>
      <w:r>
        <w:rPr>
          <w:color w:val="F56400"/>
        </w:rPr>
        <w:t>SHOP BANNER AND LOGO</w:t>
      </w:r>
    </w:p>
    <w:p>
      <w:pPr>
        <w:pStyle w:val="ListBullet"/>
      </w:pPr>
      <w:r>
        <w:t>Banner size: 3360 x 840 pixels (landscape) or 1200 x 300 (mobile)</w:t>
      </w:r>
    </w:p>
    <w:p>
      <w:pPr>
        <w:pStyle w:val="ListBullet"/>
      </w:pPr>
      <w:r>
        <w:t>Include: your shop name, 3-5 words describing what you sell, brand aesthetic</w:t>
      </w:r>
    </w:p>
    <w:p>
      <w:pPr>
        <w:pStyle w:val="ListBullet"/>
      </w:pPr>
      <w:r>
        <w:t>Canva has free Etsy shop banner templates -- takes 15 minutes</w:t>
      </w:r>
    </w:p>
    <w:p>
      <w:pPr>
        <w:pStyle w:val="ListBullet"/>
      </w:pPr>
      <w:r>
        <w:t>Mobile view is often the first impression -- check how yours looks on phone</w:t>
      </w:r>
    </w:p>
    <w:p>
      <w:pPr>
        <w:pStyle w:val="Heading2"/>
      </w:pPr>
      <w:r>
        <w:rPr>
          <w:color w:val="F56400"/>
        </w:rPr>
        <w:t>SHOP TITLE (55 characters)</w:t>
      </w:r>
    </w:p>
    <w:p>
      <w:pPr>
        <w:pStyle w:val="ListBullet"/>
      </w:pPr>
      <w:r>
        <w:t>Your shop title appears in Etsy search and Google results</w:t>
      </w:r>
    </w:p>
    <w:p>
      <w:pPr>
        <w:pStyle w:val="ListBullet"/>
      </w:pPr>
      <w:r>
        <w:t>Include your top keyword phrase here, not just your shop name</w:t>
      </w:r>
    </w:p>
    <w:p>
      <w:pPr>
        <w:pStyle w:val="ListBullet"/>
      </w:pPr>
      <w:r>
        <w:t>Example: 'LunaDigitals | Digital Planners and Printables'</w:t>
      </w:r>
    </w:p>
    <w:p>
      <w:pPr>
        <w:pStyle w:val="ListBullet"/>
      </w:pPr>
      <w:r>
        <w:t>Or: 'BohoHomeDecor -- Minimalist Wall Art and Home Prints'</w:t>
      </w:r>
    </w:p>
    <w:p>
      <w:pPr>
        <w:pStyle w:val="ListBullet"/>
      </w:pPr>
      <w:r>
        <w:t>This is often overlooked SEO real estate -- use it</w:t>
      </w:r>
    </w:p>
    <w:p>
      <w:pPr>
        <w:pStyle w:val="Heading2"/>
      </w:pPr>
      <w:r>
        <w:rPr>
          <w:color w:val="F56400"/>
        </w:rPr>
        <w:t>SHOP ANNOUNCEMENT</w:t>
      </w:r>
    </w:p>
    <w:p>
      <w:pPr>
        <w:pStyle w:val="ListBullet"/>
      </w:pPr>
      <w:r>
        <w:t>Appears at the top of your shop -- buyers see this first</w:t>
      </w:r>
    </w:p>
    <w:p>
      <w:pPr>
        <w:pStyle w:val="ListBullet"/>
      </w:pPr>
      <w:r>
        <w:t>Include: current turnaround times, active sales/discounts, top products</w:t>
      </w:r>
    </w:p>
    <w:p>
      <w:pPr>
        <w:pStyle w:val="ListBullet"/>
      </w:pPr>
      <w:r>
        <w:t>Update it seasonally (holiday hours, new collections, limited offers)</w:t>
      </w:r>
    </w:p>
    <w:p>
      <w:pPr>
        <w:pStyle w:val="ListBullet"/>
      </w:pPr>
      <w:r>
        <w:t>Keep it short -- 3-5 sentences maximum</w:t>
      </w:r>
    </w:p>
    <w:p>
      <w:pPr>
        <w:pStyle w:val="Heading2"/>
      </w:pPr>
      <w:r>
        <w:rPr>
          <w:color w:val="F56400"/>
        </w:rPr>
        <w:t>ABOUT SECTION (Crucial for Trust)</w:t>
      </w:r>
    </w:p>
    <w:p>
      <w:pPr>
        <w:pStyle w:val="ListBullet"/>
      </w:pPr>
      <w:r>
        <w:t>Completing your About section improves your 'Customer and Market Experience Score'</w:t>
      </w:r>
    </w:p>
    <w:p>
      <w:pPr>
        <w:pStyle w:val="ListBullet"/>
      </w:pPr>
      <w:r>
        <w:t>Include: your story, why you started, what makes your shop special</w:t>
      </w:r>
    </w:p>
    <w:p>
      <w:pPr>
        <w:pStyle w:val="ListBullet"/>
      </w:pPr>
      <w:r>
        <w:t>Add photos of yourself or your workspace -- builds trust and connection</w:t>
      </w:r>
    </w:p>
    <w:p>
      <w:pPr>
        <w:pStyle w:val="ListBullet"/>
      </w:pPr>
      <w:r>
        <w:t>Video is optional but increases trust significantly</w:t>
      </w:r>
    </w:p>
    <w:p>
      <w:pPr>
        <w:pStyle w:val="ListBullet"/>
      </w:pPr>
      <w:r>
        <w:t>This section has low SEO impact but high conversion impact</w:t>
      </w:r>
    </w:p>
    <w:p>
      <w:pPr>
        <w:pStyle w:val="Heading2"/>
      </w:pPr>
      <w:r>
        <w:rPr>
          <w:color w:val="F56400"/>
        </w:rPr>
        <w:t>SHOP POLICIES</w:t>
      </w:r>
    </w:p>
    <w:p>
      <w:pPr>
        <w:pStyle w:val="ListBullet"/>
      </w:pPr>
      <w:r>
        <w:t>Complete all policy sections -- Etsy rewards shops with complete policies</w:t>
      </w:r>
    </w:p>
    <w:p>
      <w:pPr>
        <w:pStyle w:val="ListBullet"/>
      </w:pPr>
      <w:r>
        <w:t>Processing time: be realistic (pad by 1-2 days to always deliver early)</w:t>
      </w:r>
    </w:p>
    <w:p>
      <w:pPr>
        <w:pStyle w:val="ListBullet"/>
      </w:pPr>
      <w:r>
        <w:t>Return policy: clearly state what you do and don't accept</w:t>
      </w:r>
    </w:p>
    <w:p>
      <w:pPr>
        <w:pStyle w:val="ListBullet"/>
      </w:pPr>
      <w:r>
        <w:t>Custom order policy: if you do customs, explain the process here</w:t>
      </w:r>
    </w:p>
    <w:p>
      <w:pPr>
        <w:pStyle w:val="ListBullet"/>
      </w:pPr>
      <w:r>
        <w:t>Dispute resolution: a clear policy reduces disputes</w:t>
      </w:r>
    </w:p>
    <w:p>
      <w:pPr>
        <w:pStyle w:val="Heading2"/>
      </w:pPr>
      <w:r>
        <w:rPr>
          <w:color w:val="F56400"/>
        </w:rPr>
        <w:t>SECTIONS (SEO OPPORTUNITY)</w:t>
      </w:r>
    </w:p>
    <w:p>
      <w:pPr>
        <w:pStyle w:val="ListBullet"/>
      </w:pPr>
      <w:r>
        <w:t>Sections are like categories within your shop -- buyers and Etsy use them</w:t>
      </w:r>
    </w:p>
    <w:p>
      <w:pPr>
        <w:pStyle w:val="ListBullet"/>
      </w:pPr>
      <w:r>
        <w:t>Name sections with keywords, not generic names</w:t>
      </w:r>
    </w:p>
    <w:p>
      <w:pPr>
        <w:pStyle w:val="ListBullet"/>
      </w:pPr>
      <w:r>
        <w:t>Bad: 'Planners' | Good: 'Digital Planners for iPad'</w:t>
      </w:r>
    </w:p>
    <w:p>
      <w:pPr>
        <w:pStyle w:val="ListBullet"/>
      </w:pPr>
      <w:r>
        <w:t>Bad: 'Prints' | Good: 'Boho Wall Art Printables'</w:t>
      </w:r>
    </w:p>
    <w:p>
      <w:pPr>
        <w:pStyle w:val="ListBullet"/>
      </w:pPr>
      <w:r>
        <w:t>Limit to 5-10 sections -- too many confuses buyers and dilutes SEO</w:t>
      </w:r>
    </w:p>
    <w:p>
      <w:pPr>
        <w:pStyle w:val="ListBullet"/>
      </w:pPr>
      <w:r>
        <w:t>Most popular items should be in the most keyword-rich section</w:t>
      </w:r>
    </w:p>
    <w:p>
      <w:pPr>
        <w:pStyle w:val="Heading2"/>
      </w:pPr>
      <w:r>
        <w:rPr>
          <w:color w:val="F56400"/>
        </w:rPr>
        <w:t>SHOP STATS AND ANALYTICS</w:t>
      </w:r>
    </w:p>
    <w:p>
      <w:pPr>
        <w:pStyle w:val="ListBullet"/>
      </w:pPr>
      <w:r>
        <w:t>Etsy Shop Manager &gt; Stats: review weekly at minimum</w:t>
      </w:r>
    </w:p>
    <w:p>
      <w:pPr>
        <w:pStyle w:val="ListBullet"/>
      </w:pPr>
      <w:r>
        <w:t>Traffic sources: direct, Etsy search, off-Etsy (Google, social)</w:t>
      </w:r>
    </w:p>
    <w:p>
      <w:pPr>
        <w:pStyle w:val="ListBullet"/>
      </w:pPr>
      <w:r>
        <w:t>Top listings by views: your best performers -- optimize first</w:t>
      </w:r>
    </w:p>
    <w:p>
      <w:pPr>
        <w:pStyle w:val="ListBullet"/>
      </w:pPr>
      <w:r>
        <w:t>Conversion rate: views / orders. Target 1-3% for most niches</w:t>
      </w:r>
    </w:p>
    <w:p>
      <w:pPr>
        <w:pStyle w:val="ListBullet"/>
      </w:pPr>
      <w:r>
        <w:t>If views are high but conversions low: problem is photos, price, or description</w:t>
      </w:r>
    </w:p>
    <w:p>
      <w:pPr>
        <w:pStyle w:val="ListBullet"/>
      </w:pPr>
      <w:r>
        <w:t>If views are low: problem is SEO (title, tags, keyword match)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