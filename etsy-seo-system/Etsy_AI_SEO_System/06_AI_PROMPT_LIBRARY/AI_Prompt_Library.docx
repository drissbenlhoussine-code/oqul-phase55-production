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56400"/>
        </w:rPr>
        <w:t>AI Prompt Library for Etsy Sellers</w:t>
      </w:r>
    </w:p>
    <w:p>
      <w:r>
        <w:rPr>
          <w:b w:val="0"/>
          <w:sz w:val="24"/>
        </w:rPr>
        <w:t>Copy-paste AI prompts (ChatGPT, Claude, Gemini) that generate Etsy-optimized titles, descriptions, and tags in seconds.</w:t>
      </w:r>
    </w:p>
    <w:p>
      <w:pPr>
        <w:pStyle w:val="Heading2"/>
      </w:pPr>
      <w:r>
        <w:rPr>
          <w:color w:val="F56400"/>
        </w:rPr>
        <w:t>HOW TO USE THESE PROMPTS</w:t>
      </w:r>
    </w:p>
    <w:p>
      <w:r>
        <w:rPr>
          <w:b w:val="0"/>
          <w:sz w:val="22"/>
        </w:rPr>
        <w:t>Copy the prompt below, replace the [BRACKETS] with your product details, paste into ChatGPT (or Claude, Gemini), and get a fully optimized Etsy listing in seconds. Always review and personalize the output -- AI gives you a strong draft.</w:t>
      </w:r>
    </w:p>
    <w:p>
      <w:pPr>
        <w:pStyle w:val="Heading2"/>
      </w:pPr>
      <w:r>
        <w:rPr>
          <w:color w:val="F56400"/>
        </w:rPr>
        <w:t>PROMPT 1: COMPLETE LISTING GENERATOR</w:t>
      </w:r>
    </w:p>
    <w:p>
      <w:r>
        <w:rPr>
          <w:b w:val="0"/>
          <w:sz w:val="22"/>
        </w:rPr>
        <w:t>I need a complete Etsy listing for my product. Here are the details:</w:t>
        <w:br/>
        <w:br/>
        <w:t>Product: [DESCRIBE YOUR PRODUCT IN 2-3 SENTENCES]</w:t>
        <w:br/>
        <w:t>Main keyword: [YOUR PRIMARY KEYWORD]</w:t>
        <w:br/>
        <w:t>Target buyer: [WHO BUYS THIS -- age, gender, occasion, etc.]</w:t>
        <w:br/>
        <w:t>Key benefits: [TOP 3 BENEFITS OF YOUR PRODUCT]</w:t>
        <w:br/>
        <w:t>Price point: [YOUR PRICE]</w:t>
        <w:br/>
        <w:t>Category: [ETSY CATEGORY]</w:t>
        <w:br/>
        <w:br/>
        <w:t>Please generate:</w:t>
        <w:br/>
        <w:t>1. An Etsy TITLE (140 characters max) -- put the main keyword first, include multiple keyword phrases separated by commas, be specific</w:t>
        <w:br/>
        <w:t>2. All 13 TAGS (each 20 characters max) -- use keyword phrases buyers actually search, include variations of the main keyword, occasion tags, and audience tags</w:t>
        <w:br/>
        <w:t>3. A DESCRIPTION (400-600 words) -- start with the main keyword in sentence 1, use headers and bullets, include what's included, who it's for, how to use it, and an FAQ section</w:t>
        <w:br/>
        <w:t>4. 5 PHOTO caption suggestions</w:t>
        <w:br/>
        <w:br/>
        <w:t>Make every word buyer-focused and search-optimized for Etsy specifically (not Google).</w:t>
      </w:r>
    </w:p>
    <w:p/>
    <w:p>
      <w:pPr>
        <w:pStyle w:val="Heading2"/>
      </w:pPr>
      <w:r>
        <w:rPr>
          <w:color w:val="F56400"/>
        </w:rPr>
        <w:t>PROMPT 2: TITLE OPTIMIZER</w:t>
      </w:r>
    </w:p>
    <w:p>
      <w:r>
        <w:rPr>
          <w:b w:val="0"/>
          <w:sz w:val="22"/>
        </w:rPr>
        <w:t>Improve this Etsy listing title for better SEO and higher click-through rates.</w:t>
        <w:br/>
        <w:br/>
        <w:t>Current title: [PASTE YOUR CURRENT TITLE]</w:t>
        <w:br/>
        <w:t>My main keyword: [PRIMARY KEYWORD]</w:t>
        <w:br/>
        <w:t>Secondary keywords I want to include: [LIST 3-5 KEYWORDS]</w:t>
        <w:br/>
        <w:t>Product category: [CATEGORY]</w:t>
        <w:br/>
        <w:br/>
        <w:t>Rules for the new title:</w:t>
        <w:br/>
        <w:t>- 140 characters maximum</w:t>
        <w:br/>
        <w:t>- Primary keyword must appear first</w:t>
        <w:br/>
        <w:t>- Include 4-6 distinct keyword phrases</w:t>
        <w:br/>
        <w:t>- Separate phrases with commas</w:t>
        <w:br/>
        <w:t>- Must be readable, not just stuffed with keywords</w:t>
        <w:br/>
        <w:t>- Include at least one occasion or recipient keyword</w:t>
        <w:br/>
        <w:br/>
        <w:t>Give me 3 title variations to choose from, with the character count for each.</w:t>
      </w:r>
    </w:p>
    <w:p/>
    <w:p>
      <w:pPr>
        <w:pStyle w:val="Heading2"/>
      </w:pPr>
      <w:r>
        <w:rPr>
          <w:color w:val="F56400"/>
        </w:rPr>
        <w:t>PROMPT 3: TAG GENERATOR</w:t>
      </w:r>
    </w:p>
    <w:p>
      <w:r>
        <w:rPr>
          <w:b w:val="0"/>
          <w:sz w:val="22"/>
        </w:rPr>
        <w:t>Generate 13 optimized Etsy tags for my listing.</w:t>
        <w:br/>
        <w:br/>
        <w:t>Product: [DESCRIBE PRODUCT]</w:t>
        <w:br/>
        <w:t>Main keyword: [PRIMARY KEYWORD]</w:t>
        <w:br/>
        <w:t>Target buyer: [WHO BUYS THIS]</w:t>
        <w:br/>
        <w:t>Occasions this is purchased for: [LIST 2-3 OCCASIONS]</w:t>
        <w:br/>
        <w:t>Style/aesthetic: [DESCRIBE THE STYLE]</w:t>
        <w:br/>
        <w:br/>
        <w:t>Rules:</w:t>
        <w:br/>
        <w:t>- Each tag must be 20 characters or fewer (count carefully)</w:t>
        <w:br/>
        <w:t>- Tags should be PHRASES buyers search, not single words</w:t>
        <w:br/>
        <w:t>- Include: core product phrases, style tags, audience tags, occasion tags, long-tail phrases</w:t>
        <w:br/>
        <w:t>- No duplicate meanings -- each tag should represent a different search</w:t>
        <w:br/>
        <w:t>- Format as a numbered list</w:t>
        <w:br/>
        <w:br/>
        <w:t>After the tags, rate each one 1-10 for estimated search volume potential.</w:t>
      </w:r>
    </w:p>
    <w:p/>
    <w:p>
      <w:pPr>
        <w:pStyle w:val="Heading2"/>
      </w:pPr>
      <w:r>
        <w:rPr>
          <w:color w:val="F56400"/>
        </w:rPr>
        <w:t>PROMPT 4: DESCRIPTION REWRITER</w:t>
      </w:r>
    </w:p>
    <w:p>
      <w:r>
        <w:rPr>
          <w:b w:val="0"/>
          <w:sz w:val="22"/>
        </w:rPr>
        <w:t>Rewrite my Etsy listing description to be more compelling and SEO-optimized.</w:t>
        <w:br/>
        <w:br/>
        <w:t>Current description: [PASTE YOUR CURRENT DESCRIPTION]</w:t>
        <w:br/>
        <w:t>Main keyword to include in first sentence: [KEYWORD]</w:t>
        <w:br/>
        <w:t>Top 3 benefits of my product: [LIST THEM]</w:t>
        <w:br/>
        <w:t>Target buyer: [DESCRIBE BUYER]</w:t>
        <w:br/>
        <w:br/>
        <w:t>Rewrite rules:</w:t>
        <w:br/>
        <w:t>- First sentence must naturally include the main keyword</w:t>
        <w:br/>
        <w:t>- Use headers (in ALL CAPS followed by a colon) to break up sections</w:t>
        <w:br/>
        <w:t>- Include bullet points for features and benefits</w:t>
        <w:br/>
        <w:t>- Add a 'PERFECT FOR:' section listing buyers and occasions</w:t>
        <w:br/>
        <w:t>- Add an 'FAQ' section with 3 common questions and answers</w:t>
        <w:br/>
        <w:t>- End with a trust-building statement about my shop</w:t>
        <w:br/>
        <w:t>- Keep it between 400-600 words</w:t>
        <w:br/>
        <w:t>- Write in second person ('You'll love...' not 'Buyers love...')</w:t>
      </w:r>
    </w:p>
    <w:p/>
    <w:p>
      <w:pPr>
        <w:pStyle w:val="Heading2"/>
      </w:pPr>
      <w:r>
        <w:rPr>
          <w:color w:val="F56400"/>
        </w:rPr>
        <w:t>PROMPT 5: KEYWORD RESEARCH ASSISTANT</w:t>
      </w:r>
    </w:p>
    <w:p>
      <w:r>
        <w:rPr>
          <w:b w:val="0"/>
          <w:sz w:val="22"/>
        </w:rPr>
        <w:t>Help me find the best keywords for my Etsy shop.</w:t>
        <w:br/>
        <w:br/>
        <w:t>I sell: [DESCRIBE YOUR PRODUCTS]</w:t>
        <w:br/>
        <w:t>My top 3 current keywords: [LIST THEM]</w:t>
        <w:br/>
        <w:t>My main competition: [DESCRIBE WHAT SIMILAR SELLERS LIST]</w:t>
        <w:br/>
        <w:br/>
        <w:t>Please generate:</w:t>
        <w:br/>
        <w:t>1. 20 keyword phrases my target buyers would search on Etsy (prioritize buyer-intent phrases)</w:t>
        <w:br/>
        <w:t>2. 10 occasion-based keywords (seasonal or gift-giving related)</w:t>
        <w:br/>
        <w:t>3. 10 demographic keywords (who the buyer is or who they're buying for)</w:t>
        <w:br/>
        <w:t>4. 5 long-tail keyword phrases (5+ words, very specific buyer intent)</w:t>
        <w:br/>
        <w:br/>
        <w:t>For each keyword, note:</w:t>
        <w:br/>
        <w:t>- Estimated competition level (Low / Medium / High)</w:t>
        <w:br/>
        <w:t>- Whether it would work as a title keyword, tag, or both</w:t>
        <w:br/>
        <w:t>- Character count (for tag eligibility)</w:t>
      </w:r>
    </w:p>
    <w:p/>
    <w:p>
      <w:pPr>
        <w:pStyle w:val="Heading2"/>
      </w:pPr>
      <w:r>
        <w:rPr>
          <w:color w:val="F56400"/>
        </w:rPr>
        <w:t>PROMPT 6: SEASONAL LISTING OPTIMIZER</w:t>
      </w:r>
    </w:p>
    <w:p>
      <w:r>
        <w:rPr>
          <w:b w:val="0"/>
          <w:sz w:val="22"/>
        </w:rPr>
        <w:t>Update my Etsy listing for the upcoming [SEASON/HOLIDAY] season.</w:t>
        <w:br/>
        <w:br/>
        <w:t>Current listing title: [PASTE TITLE]</w:t>
        <w:br/>
        <w:t>Current tags: [PASTE TAGS]</w:t>
        <w:br/>
        <w:t>Product: [DESCRIBE PRODUCT]</w:t>
        <w:br/>
        <w:t>Upcoming season/holiday: [Christmas / Valentine's Day / Mother's Day / Back to School / etc.]</w:t>
        <w:br/>
        <w:br/>
        <w:t>Please:</w:t>
        <w:br/>
        <w:t>1. Rewrite the title to include seasonal keywords (keep main keyword first)</w:t>
        <w:br/>
        <w:t>2. Replace 3-4 tags with seasonal alternatives (e.g., 'christmas gift', 'holiday gift')</w:t>
        <w:br/>
        <w:t>3. Write an opening paragraph for the description that ties the product to the season</w:t>
        <w:br/>
        <w:t>4. Suggest the best time to update this listing before the season peaks</w:t>
        <w:br/>
        <w:br/>
        <w:t>Remember: Etsy's algorithm needs 4-6 weeks to index updated listings before seasonal searches peak.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