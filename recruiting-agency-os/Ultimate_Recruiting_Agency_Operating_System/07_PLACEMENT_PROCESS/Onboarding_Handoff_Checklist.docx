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Onboarding Handoff Checklist</w:t>
      </w:r>
    </w:p>
    <w:p>
      <w:pPr/>
      <w:r>
        <w:rPr>
          <w:color w:val="7F8C8D"/>
          <w:sz w:val="20"/>
        </w:rPr>
        <w:t>Recruiting Agency Operating System | Placement Process</w:t>
      </w:r>
    </w:p>
    <w:p>
      <w:pPr>
        <w:pStyle w:val="Heading1"/>
      </w:pPr>
      <w:r>
        <w:rPr>
          <w:color w:val="0F3460"/>
        </w:rPr>
        <w:t>FOR CANDIDATE — AFTER ACCEPTANCE</w:t>
      </w:r>
    </w:p>
    <w:p>
      <w:pPr>
        <w:pStyle w:val="ListBullet"/>
      </w:pPr>
      <w:r>
        <w:t>[ ] Resignation guidance provided (script if needed)</w:t>
      </w:r>
    </w:p>
    <w:p>
      <w:pPr>
        <w:pStyle w:val="ListBullet"/>
      </w:pPr>
      <w:r>
        <w:t>[ ] Start date confirmed and on calendar</w:t>
      </w:r>
    </w:p>
    <w:p>
      <w:pPr>
        <w:pStyle w:val="ListBullet"/>
      </w:pPr>
      <w:r>
        <w:t>[ ] Background check / drug screen initiated if required</w:t>
      </w:r>
    </w:p>
    <w:p>
      <w:pPr>
        <w:pStyle w:val="ListBullet"/>
      </w:pPr>
      <w:r>
        <w:t>[ ] Offer letter reviewed and signed</w:t>
      </w:r>
    </w:p>
    <w:p>
      <w:pPr>
        <w:pStyle w:val="ListBullet"/>
      </w:pPr>
      <w:r>
        <w:t>[ ] Candidate has hiring manager contact for day 1 questions</w:t>
      </w:r>
    </w:p>
    <w:p>
      <w:pPr>
        <w:pStyle w:val="ListBullet"/>
      </w:pPr>
      <w:r>
        <w:t>[ ] Counter-offer strategy discussed</w:t>
      </w:r>
    </w:p>
    <w:p>
      <w:pPr>
        <w:pStyle w:val="Heading1"/>
      </w:pPr>
      <w:r>
        <w:rPr>
          <w:color w:val="0F3460"/>
        </w:rPr>
        <w:t>FOR CLIENT — HANDOFF EMAIL</w:t>
      </w:r>
    </w:p>
    <w:p>
      <w:r>
        <w:t>Subject: Placement Confirmed — [Candidate] Starting [Date]</w:t>
      </w:r>
    </w:p>
    <w:p>
      <w:r>
        <w:t>Hi [Name], delighted to confirm [Candidate] has accepted and will start [Date]. Summary:</w:t>
        <w:br/>
        <w:t>• Start Date: [Date]</w:t>
        <w:br/>
        <w:t>• Background check: [Status]</w:t>
        <w:br/>
        <w:t>• Point of contact for candidate: [HR Name]</w:t>
        <w:br/>
        <w:t>• Guarantee period: [90] days from start date</w:t>
        <w:br/>
        <w:t>Please let me know if any issues arise. I'll check in at the 30-day mark.</w:t>
      </w:r>
    </w:p>
    <w:p>
      <w:pPr>
        <w:pStyle w:val="Heading1"/>
      </w:pPr>
      <w:r>
        <w:rPr>
          <w:color w:val="0F3460"/>
        </w:rPr>
        <w:t>30-DAY CHECK-IN AGENDA</w:t>
      </w:r>
    </w:p>
    <w:p>
      <w:pPr>
        <w:pStyle w:val="ListBullet"/>
      </w:pPr>
      <w:r>
        <w:t>Candidate: 'How's the role going? Is it what you expected? Any concerns?'</w:t>
      </w:r>
    </w:p>
    <w:p>
      <w:pPr>
        <w:pStyle w:val="ListBullet"/>
      </w:pPr>
      <w:r>
        <w:t>Client: 'How is [Candidate] settling in? Meeting expectations? Any coaching needed?'</w:t>
      </w:r>
    </w:p>
    <w:p>
      <w:pPr>
        <w:pStyle w:val="ListBullet"/>
      </w:pPr>
      <w:r>
        <w:t>Document feedback in CRM</w:t>
      </w:r>
    </w:p>
    <w:p>
      <w:pPr>
        <w:pStyle w:val="ListBullet"/>
      </w:pPr>
      <w:r>
        <w:t>Flag any performance concerns immediately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