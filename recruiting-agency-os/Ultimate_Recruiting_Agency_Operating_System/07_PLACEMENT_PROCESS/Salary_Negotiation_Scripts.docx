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Salary Negotiation Scripts</w:t>
      </w:r>
    </w:p>
    <w:p>
      <w:pPr/>
      <w:r>
        <w:rPr>
          <w:color w:val="7F8C8D"/>
          <w:sz w:val="20"/>
        </w:rPr>
        <w:t>Recruiting Agency Operating System | Placement Process</w:t>
      </w:r>
    </w:p>
    <w:p>
      <w:pPr>
        <w:pStyle w:val="Heading1"/>
      </w:pPr>
      <w:r>
        <w:rPr>
          <w:color w:val="0F3460"/>
        </w:rPr>
        <w:t>UNDERSTANDING CANDIDATE'S POSITION</w:t>
      </w:r>
    </w:p>
    <w:p>
      <w:pPr>
        <w:pStyle w:val="ListBullet"/>
      </w:pPr>
      <w:r>
        <w:t>'What would it take for this to be an easy yes for you?'</w:t>
      </w:r>
    </w:p>
    <w:p>
      <w:pPr>
        <w:pStyle w:val="ListBullet"/>
      </w:pPr>
      <w:r>
        <w:t>'Is this about base salary, or are there other components that matter most to you?'</w:t>
      </w:r>
    </w:p>
    <w:p>
      <w:pPr>
        <w:pStyle w:val="ListBullet"/>
      </w:pPr>
      <w:r>
        <w:t>'If the base can't move, what else would make this feel right?'</w:t>
      </w:r>
    </w:p>
    <w:p>
      <w:pPr>
        <w:pStyle w:val="Heading1"/>
      </w:pPr>
      <w:r>
        <w:rPr>
          <w:color w:val="0F3460"/>
        </w:rPr>
        <w:t>PRESENTING A COUNTER TO THE CLIENT</w:t>
      </w:r>
    </w:p>
    <w:p>
      <w:r>
        <w:t>'[Client Name], [Candidate] is very excited about the role and [Company]. They have one request: could you bring the base to $[X]? Given [their current comp / competing offer / seniority], I think this is reasonable. Is that something you can do?'</w:t>
      </w:r>
    </w:p>
    <w:p>
      <w:r>
        <w:t>If client resists: 'I understand. Could you offer anything else — a signing bonus, extra PTO, earlier review date? That might close the gap without affecting base salary.'</w:t>
      </w:r>
    </w:p>
    <w:p>
      <w:pPr>
        <w:pStyle w:val="Heading1"/>
      </w:pPr>
      <w:r>
        <w:rPr>
          <w:color w:val="0F3460"/>
        </w:rPr>
        <w:t>COUNTER-OFFER PREVENTION SCRIPT (Use pre-close)</w:t>
      </w:r>
    </w:p>
    <w:p>
      <w:r>
        <w:t>Before candidate resigns: 'I need to ask — if your current employer makes a counter-offer when you resign, what will you do?'</w:t>
      </w:r>
    </w:p>
    <w:p>
      <w:r>
        <w:t>If they're unsure: 'In my experience, candidates who accept counter-offers are usually gone within 6 months. The same issues that made them look for a new role are still there — the counter buys time. If you were happy enough to stay for more money, you'd have asked for it already. Does that resonate?'</w:t>
      </w:r>
    </w:p>
    <w:p>
      <w:pPr>
        <w:pStyle w:val="Heading1"/>
      </w:pPr>
      <w:r>
        <w:rPr>
          <w:color w:val="0F3460"/>
        </w:rPr>
        <w:t>HANDLING 'I GOT A COMPETING OFFER'</w:t>
      </w:r>
    </w:p>
    <w:p>
      <w:r>
        <w:t>'Tell me about it — what's the offer, and how does it compare to this one?'</w:t>
      </w:r>
    </w:p>
    <w:p>
      <w:r>
        <w:t>If other offer is higher: 'What does [Company] offer that the other doesn't? Is it worth the difference to you? Let me talk to my client and see what's possible.'</w:t>
      </w:r>
    </w:p>
    <w:p>
      <w:r>
        <w:t>If candidate prefers this role: 'Then let's make the number work. What's the minimum you need to choose this role?'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