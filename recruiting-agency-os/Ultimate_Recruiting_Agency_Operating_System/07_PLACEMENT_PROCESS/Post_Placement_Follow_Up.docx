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Post-Placement Follow-Up</w:t>
      </w:r>
    </w:p>
    <w:p>
      <w:pPr/>
      <w:r>
        <w:rPr>
          <w:color w:val="7F8C8D"/>
          <w:sz w:val="20"/>
        </w:rPr>
        <w:t>Recruiting Agency Operating System | Placement Process</w:t>
      </w:r>
    </w:p>
    <w:p>
      <w:pPr>
        <w:pStyle w:val="Heading1"/>
      </w:pPr>
      <w:r>
        <w:rPr>
          <w:color w:val="0F3460"/>
        </w:rPr>
        <w:t>30-DAY CANDIDATE FOLLOW-UP</w:t>
      </w:r>
    </w:p>
    <w:p>
      <w:r>
        <w:t>'Hi [Name], it's been a month since you started at [Company]. How is it going? Is the role what you expected? Any surprises — good or bad? I'm here if you ever need anything.'</w:t>
      </w:r>
    </w:p>
    <w:p>
      <w:pPr>
        <w:pStyle w:val="Heading1"/>
      </w:pPr>
      <w:r>
        <w:rPr>
          <w:color w:val="0F3460"/>
        </w:rPr>
        <w:t>30-DAY CLIENT FOLLOW-UP</w:t>
      </w:r>
    </w:p>
    <w:p>
      <w:r>
        <w:t>'Hi [Name], quick check-in on [Candidate] — how are they settling in? Any feedback at this stage? I want to make sure the placement is meeting your expectations.'</w:t>
      </w:r>
    </w:p>
    <w:p>
      <w:pPr>
        <w:pStyle w:val="Heading1"/>
      </w:pPr>
      <w:r>
        <w:rPr>
          <w:color w:val="0F3460"/>
        </w:rPr>
        <w:t>90-DAY GUARANTEE EXPIRATION NOTICE</w:t>
      </w:r>
    </w:p>
    <w:p>
      <w:r>
        <w:t>'Hi [Name], [Candidate's] 90-day guarantee period is ending on [Date]. I trust everything is going well! This is also a great time to discuss any upcoming roles we could help you fill.'</w:t>
      </w:r>
    </w:p>
    <w:p>
      <w:pPr>
        <w:pStyle w:val="Heading1"/>
      </w:pPr>
      <w:r>
        <w:rPr>
          <w:color w:val="0F3460"/>
        </w:rPr>
        <w:t>6-MONTH RELATIONSHIP TOUCH</w:t>
      </w:r>
    </w:p>
    <w:p>
      <w:r>
        <w:t>Candidate: 'Hi [Name], hard to believe it's been 6 months at [Company]! Hope things are going well. If you ever want to connect — or know anyone looking for their next opportunity — I'm always happy to help.'</w:t>
      </w:r>
    </w:p>
    <w:p>
      <w:r>
        <w:t>Client: 'Hi [Name], just thinking of [Company] and wanted to check in. Any upcoming hiring plans for [Q3/Q4]? I'd love to be your first call.'</w:t>
      </w:r>
    </w:p>
    <w:p>
      <w:pPr>
        <w:pStyle w:val="Heading1"/>
      </w:pPr>
      <w:r>
        <w:rPr>
          <w:color w:val="0F3460"/>
        </w:rPr>
        <w:t>ANNUAL ANNIVERSARY</w:t>
      </w:r>
    </w:p>
    <w:p>
      <w:r>
        <w:t>Candidate: 'Hi [Name], one year at [Company]! Hope it's been a great one. If you have colleagues who are open to new opportunities, I'd appreciate an introduction.'</w:t>
      </w:r>
    </w:p>
    <w:p>
      <w:r>
        <w:t>Client: 'Hi [Name], can't believe it's been a year since we placed [Candidate]. Hope they're still delivering. Would love to connect and discuss your team's plans for the year ahead.'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