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Business Goals Workbook</w:t>
      </w:r>
    </w:p>
    <w:p>
      <w:pPr/>
      <w:r>
        <w:rPr>
          <w:color w:val="7F8C8D"/>
          <w:sz w:val="20"/>
        </w:rPr>
        <w:t>Recruiting Agency Operating System | Business Operations</w:t>
      </w:r>
    </w:p>
    <w:p>
      <w:pPr>
        <w:pStyle w:val="Heading1"/>
      </w:pPr>
      <w:r>
        <w:rPr>
          <w:color w:val="0F3460"/>
        </w:rPr>
        <w:t>CURRENT STATE ASSESSMENT</w:t>
      </w:r>
    </w:p>
    <w:p>
      <w:pPr>
        <w:pStyle w:val="ListBullet"/>
      </w:pPr>
      <w:r>
        <w:t>Annual revenue last year: $_______</w:t>
      </w:r>
    </w:p>
    <w:p>
      <w:pPr>
        <w:pStyle w:val="ListBullet"/>
      </w:pPr>
      <w:r>
        <w:t>Number of placements last year: _______</w:t>
      </w:r>
    </w:p>
    <w:p>
      <w:pPr>
        <w:pStyle w:val="ListBullet"/>
      </w:pPr>
      <w:r>
        <w:t>Average fee per placement: $_______</w:t>
      </w:r>
    </w:p>
    <w:p>
      <w:pPr>
        <w:pStyle w:val="ListBullet"/>
      </w:pPr>
      <w:r>
        <w:t>Number of active clients: _______</w:t>
      </w:r>
    </w:p>
    <w:p>
      <w:pPr>
        <w:pStyle w:val="ListBullet"/>
      </w:pPr>
      <w:r>
        <w:t>Average time-to-fill: _______ days</w:t>
      </w:r>
    </w:p>
    <w:p>
      <w:pPr>
        <w:pStyle w:val="ListBullet"/>
      </w:pPr>
      <w:r>
        <w:t>Biggest strength: _______________________________</w:t>
      </w:r>
    </w:p>
    <w:p>
      <w:pPr>
        <w:pStyle w:val="ListBullet"/>
      </w:pPr>
      <w:r>
        <w:t>Biggest weakness: _______________________________</w:t>
      </w:r>
    </w:p>
    <w:p>
      <w:pPr>
        <w:pStyle w:val="Heading1"/>
      </w:pPr>
      <w:r>
        <w:rPr>
          <w:color w:val="0F3460"/>
        </w:rPr>
        <w:t>ANNUAL GOALS</w:t>
      </w:r>
    </w:p>
    <w:p>
      <w:pPr>
        <w:pStyle w:val="ListBullet"/>
      </w:pPr>
      <w:r>
        <w:t>Revenue goal: $_______</w:t>
      </w:r>
    </w:p>
    <w:p>
      <w:pPr>
        <w:pStyle w:val="ListBullet"/>
      </w:pPr>
      <w:r>
        <w:t>Placements goal: _______</w:t>
      </w:r>
    </w:p>
    <w:p>
      <w:pPr>
        <w:pStyle w:val="ListBullet"/>
      </w:pPr>
      <w:r>
        <w:t>New clients goal: _______</w:t>
      </w:r>
    </w:p>
    <w:p>
      <w:pPr>
        <w:pStyle w:val="ListBullet"/>
      </w:pPr>
      <w:r>
        <w:t>Average fee target: $_______</w:t>
      </w:r>
    </w:p>
    <w:p>
      <w:pPr>
        <w:pStyle w:val="ListBullet"/>
      </w:pPr>
      <w:r>
        <w:t>Target time-to-fill: _______ days</w:t>
      </w:r>
    </w:p>
    <w:p>
      <w:pPr>
        <w:pStyle w:val="ListBullet"/>
      </w:pPr>
      <w:r>
        <w:t>Niche focus for the year: _______________________________</w:t>
      </w:r>
    </w:p>
    <w:p>
      <w:pPr>
        <w:pStyle w:val="Heading1"/>
      </w:pPr>
      <w:r>
        <w:rPr>
          <w:color w:val="0F3460"/>
        </w:rPr>
        <w:t>Q1 SPRINT (90 Days)</w:t>
      </w:r>
    </w:p>
    <w:p>
      <w:pPr>
        <w:pStyle w:val="ListBullet"/>
      </w:pPr>
      <w:r>
        <w:t>Revenue target: $_______</w:t>
      </w:r>
    </w:p>
    <w:p>
      <w:pPr>
        <w:pStyle w:val="ListBullet"/>
      </w:pPr>
      <w:r>
        <w:t>Placements target: _______</w:t>
      </w:r>
    </w:p>
    <w:p>
      <w:pPr>
        <w:pStyle w:val="ListBullet"/>
      </w:pPr>
      <w:r>
        <w:t>New client calls: _______</w:t>
      </w:r>
    </w:p>
    <w:p>
      <w:pPr>
        <w:pStyle w:val="ListBullet"/>
      </w:pPr>
      <w:r>
        <w:t>Proposals sent: _______</w:t>
      </w:r>
    </w:p>
    <w:p>
      <w:pPr>
        <w:pStyle w:val="ListBullet"/>
      </w:pPr>
      <w:r>
        <w:t>Priority #1: _______________________________</w:t>
      </w:r>
    </w:p>
    <w:p>
      <w:pPr>
        <w:pStyle w:val="ListBullet"/>
      </w:pPr>
      <w:r>
        <w:t>Priority #2: _______________________________</w:t>
      </w:r>
    </w:p>
    <w:p>
      <w:pPr>
        <w:pStyle w:val="ListBullet"/>
      </w:pPr>
      <w:r>
        <w:t>Priority #3: _______________________________</w:t>
      </w:r>
    </w:p>
    <w:p>
      <w:pPr>
        <w:pStyle w:val="Heading1"/>
      </w:pPr>
      <w:r>
        <w:rPr>
          <w:color w:val="0F3460"/>
        </w:rPr>
        <w:t>MONTHLY REVIEW TEMPLATE (Use Each Month)</w:t>
      </w:r>
    </w:p>
    <w:p>
      <w:pPr>
        <w:pStyle w:val="ListBullet"/>
      </w:pPr>
      <w:r>
        <w:t>Placements this month: _______</w:t>
      </w:r>
    </w:p>
    <w:p>
      <w:pPr>
        <w:pStyle w:val="ListBullet"/>
      </w:pPr>
      <w:r>
        <w:t>Revenue this month: $_______</w:t>
      </w:r>
    </w:p>
    <w:p>
      <w:pPr>
        <w:pStyle w:val="ListBullet"/>
      </w:pPr>
      <w:r>
        <w:t>New clients added: _______</w:t>
      </w:r>
    </w:p>
    <w:p>
      <w:pPr>
        <w:pStyle w:val="ListBullet"/>
      </w:pPr>
      <w:r>
        <w:t>BD calls made: _______</w:t>
      </w:r>
    </w:p>
    <w:p>
      <w:pPr>
        <w:pStyle w:val="ListBullet"/>
      </w:pPr>
      <w:r>
        <w:t>Biggest win: _______________________________</w:t>
      </w:r>
    </w:p>
    <w:p>
      <w:pPr>
        <w:pStyle w:val="ListBullet"/>
      </w:pPr>
      <w:r>
        <w:t>What I'll do differently next month: _______________________________</w:t>
      </w:r>
    </w:p>
    <w:p>
      <w:pPr>
        <w:pStyle w:val="Heading1"/>
      </w:pPr>
      <w:r>
        <w:rPr>
          <w:color w:val="0F3460"/>
        </w:rPr>
        <w:t>WEEKLY FOCUS TEMPLATE</w:t>
      </w:r>
    </w:p>
    <w:p>
      <w:pPr>
        <w:pStyle w:val="ListBullet"/>
      </w:pPr>
      <w:r>
        <w:t>Top 3 priorities this week: 1. ___ 2. ___ 3. ___</w:t>
      </w:r>
    </w:p>
    <w:p>
      <w:pPr>
        <w:pStyle w:val="ListBullet"/>
      </w:pPr>
      <w:r>
        <w:t>BD activities planned: _______</w:t>
      </w:r>
    </w:p>
    <w:p>
      <w:pPr>
        <w:pStyle w:val="ListBullet"/>
      </w:pPr>
      <w:r>
        <w:t>Candidate submissions target: _______</w:t>
      </w:r>
    </w:p>
    <w:p>
      <w:pPr>
        <w:pStyle w:val="ListBullet"/>
      </w:pPr>
      <w:r>
        <w:t>Interviews to schedule: _______</w:t>
      </w:r>
    </w:p>
    <w:p>
      <w:pPr>
        <w:pStyle w:val="ListBullet"/>
      </w:pPr>
      <w:r>
        <w:t>Offers to close: 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