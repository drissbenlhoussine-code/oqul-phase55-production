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Proposal Template</w:t>
      </w:r>
    </w:p>
    <w:p>
      <w:pPr/>
      <w:r>
        <w:rPr>
          <w:color w:val="7F8C8D"/>
          <w:sz w:val="20"/>
        </w:rPr>
        <w:t>Recruiting Agency Operating System | Business Development</w:t>
      </w:r>
    </w:p>
    <w:p>
      <w:pPr>
        <w:pStyle w:val="Heading1"/>
      </w:pPr>
      <w:r>
        <w:rPr>
          <w:color w:val="0F3460"/>
        </w:rPr>
        <w:t>EXECUTIVE SUMMARY</w:t>
      </w:r>
    </w:p>
    <w:p>
      <w:r>
        <w:t>[Agency Name] is pleased to present this proposal to [Client Company] for recruiting services for the [Role Title] position.</w:t>
      </w:r>
    </w:p>
    <w:p>
      <w:r>
        <w:t>Based on our conversation on [Date], we understand you need a [seniority] [role] to [primary objective] within [timeframe].</w:t>
      </w:r>
    </w:p>
    <w:p>
      <w:pPr>
        <w:pStyle w:val="Heading1"/>
      </w:pPr>
      <w:r>
        <w:rPr>
          <w:color w:val="0F3460"/>
        </w:rPr>
        <w:t>OUR UNDERSTANDING OF YOUR NEEDS</w:t>
      </w:r>
    </w:p>
    <w:p>
      <w:pPr>
        <w:pStyle w:val="ListBullet"/>
      </w:pPr>
      <w:r>
        <w:t>Role: [Job Title]</w:t>
      </w:r>
    </w:p>
    <w:p>
      <w:pPr>
        <w:pStyle w:val="ListBullet"/>
      </w:pPr>
      <w:r>
        <w:t>Department: [Department]</w:t>
      </w:r>
    </w:p>
    <w:p>
      <w:pPr>
        <w:pStyle w:val="ListBullet"/>
      </w:pPr>
      <w:r>
        <w:t>Salary Range: [Range]</w:t>
      </w:r>
    </w:p>
    <w:p>
      <w:pPr>
        <w:pStyle w:val="ListBullet"/>
      </w:pPr>
      <w:r>
        <w:t>Start Date Target: [Date]</w:t>
      </w:r>
    </w:p>
    <w:p>
      <w:pPr>
        <w:pStyle w:val="ListBullet"/>
      </w:pPr>
      <w:r>
        <w:t>Must-Have Skills: [List from intake]</w:t>
      </w:r>
    </w:p>
    <w:p>
      <w:pPr>
        <w:pStyle w:val="ListBullet"/>
      </w:pPr>
      <w:r>
        <w:t>Culture Fit: [Notes from discovery call]</w:t>
      </w:r>
    </w:p>
    <w:p>
      <w:pPr>
        <w:pStyle w:val="Heading1"/>
      </w:pPr>
      <w:r>
        <w:rPr>
          <w:color w:val="0F3460"/>
        </w:rPr>
        <w:t>OUR APPROACH</w:t>
      </w:r>
    </w:p>
    <w:p>
      <w:r>
        <w:t>Week 1: Deep search of our proprietary database, LinkedIn Recruiter, and niche job boards. We will identify 20–40 potential candidates.</w:t>
      </w:r>
    </w:p>
    <w:p>
      <w:r>
        <w:t>Week 1–2: Phone screen all candidates against your criteria. We conduct competency-based interviews and reference pre-checks.</w:t>
      </w:r>
    </w:p>
    <w:p>
      <w:r>
        <w:t>Week 2: Deliver 3–5 fully profiled candidates with our written assessment of fit, compensation expectations, and availability.</w:t>
      </w:r>
    </w:p>
    <w:p>
      <w:r>
        <w:t>Ongoing: Manage interview scheduling, provide candidate prep, gather feedback, manage offer stage, and support onboarding handoff.</w:t>
      </w:r>
    </w:p>
    <w:p>
      <w:pPr>
        <w:pStyle w:val="Heading1"/>
      </w:pPr>
      <w:r>
        <w:rPr>
          <w:color w:val="0F3460"/>
        </w:rPr>
        <w:t>FEE STRUCTURE</w:t>
      </w:r>
    </w:p>
    <w:p>
      <w:pPr>
        <w:pStyle w:val="ListBullet"/>
      </w:pPr>
      <w:r>
        <w:t>Retained Search: [X]% upfront, remainder on placement</w:t>
      </w:r>
    </w:p>
    <w:p>
      <w:pPr>
        <w:pStyle w:val="ListBullet"/>
      </w:pPr>
      <w:r>
        <w:t>Contingency Search: [X]% of first-year base salary, due on start date</w:t>
      </w:r>
    </w:p>
    <w:p>
      <w:pPr>
        <w:pStyle w:val="ListBullet"/>
      </w:pPr>
      <w:r>
        <w:t>Contract/Interim: [X]% markup on hourly rate</w:t>
      </w:r>
    </w:p>
    <w:p>
      <w:pPr>
        <w:pStyle w:val="ListBullet"/>
      </w:pPr>
      <w:r>
        <w:t>Guarantee: [90]-day replacement at no additional fee if candidate leaves or is terminated</w:t>
      </w:r>
    </w:p>
    <w:p>
      <w:pPr>
        <w:pStyle w:val="Heading1"/>
      </w:pPr>
      <w:r>
        <w:rPr>
          <w:color w:val="0F3460"/>
        </w:rPr>
        <w:t>WHY [AGENCY NAME]</w:t>
      </w:r>
    </w:p>
    <w:p>
      <w:pPr>
        <w:pStyle w:val="ListBullet"/>
      </w:pPr>
      <w:r>
        <w:t>[X] years specializing in [industry/function] recruiting</w:t>
      </w:r>
    </w:p>
    <w:p>
      <w:pPr>
        <w:pStyle w:val="ListBullet"/>
      </w:pPr>
      <w:r>
        <w:t>Average time-to-fill: [X] business days</w:t>
      </w:r>
    </w:p>
    <w:p>
      <w:pPr>
        <w:pStyle w:val="ListBullet"/>
      </w:pPr>
      <w:r>
        <w:t>Placement retention rate: [X]% at 12 months</w:t>
      </w:r>
    </w:p>
    <w:p>
      <w:pPr>
        <w:pStyle w:val="ListBullet"/>
      </w:pPr>
      <w:r>
        <w:t>Current database: [X]+ pre-vetted [role] professionals</w:t>
      </w:r>
    </w:p>
    <w:p>
      <w:pPr>
        <w:pStyle w:val="Heading1"/>
      </w:pPr>
      <w:r>
        <w:rPr>
          <w:color w:val="0F3460"/>
        </w:rPr>
        <w:t>NEXT STEPS</w:t>
      </w:r>
    </w:p>
    <w:p>
      <w:r>
        <w:t>1. Review and sign the attached Service Agreement</w:t>
      </w:r>
    </w:p>
    <w:p>
      <w:r>
        <w:t>2. Complete the Job Order Intake Form (15 minutes)</w:t>
      </w:r>
    </w:p>
    <w:p>
      <w:r>
        <w:t>3. Schedule kickoff call with our lead recruiter</w:t>
      </w:r>
    </w:p>
    <w:p>
      <w:r>
        <w:t>4. Receive first candidate profiles within [X] business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