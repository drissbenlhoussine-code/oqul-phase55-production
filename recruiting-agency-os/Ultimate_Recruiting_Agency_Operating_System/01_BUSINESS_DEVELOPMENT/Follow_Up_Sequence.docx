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Follow-Up Sequence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7-TOUCH FOLLOW-UP FRAMEWORK</w:t>
      </w:r>
    </w:p>
    <w:p>
      <w:r>
        <w:t>Research shows it takes 5–7 touches to convert a cold prospect. Use this sequence consistently.</w:t>
      </w:r>
    </w:p>
    <w:p>
      <w:pPr>
        <w:pStyle w:val="Heading1"/>
      </w:pPr>
      <w:r>
        <w:rPr>
          <w:color w:val="0F3460"/>
        </w:rPr>
        <w:t>TOUCH 1 — DAY 1 (Initial Outreach)</w:t>
      </w:r>
    </w:p>
    <w:p>
      <w:pPr>
        <w:pStyle w:val="ListBullet"/>
      </w:pPr>
      <w:r>
        <w:t>Channel: LinkedIn or email</w:t>
      </w:r>
    </w:p>
    <w:p>
      <w:pPr>
        <w:pStyle w:val="ListBullet"/>
      </w:pPr>
      <w:r>
        <w:t>Goal: Introduce yourself and create curiosity</w:t>
      </w:r>
    </w:p>
    <w:p>
      <w:pPr>
        <w:pStyle w:val="ListBullet"/>
      </w:pPr>
      <w:r>
        <w:t>Message: [See Cold Outreach Templates]</w:t>
      </w:r>
    </w:p>
    <w:p>
      <w:pPr>
        <w:pStyle w:val="Heading1"/>
      </w:pPr>
      <w:r>
        <w:rPr>
          <w:color w:val="0F3460"/>
        </w:rPr>
        <w:t>TOUCH 2 — DAY 3 (Value Add)</w:t>
      </w:r>
    </w:p>
    <w:p>
      <w:pPr>
        <w:pStyle w:val="ListBullet"/>
      </w:pPr>
      <w:r>
        <w:t>Channel: Same as Touch 1</w:t>
      </w:r>
    </w:p>
    <w:p>
      <w:pPr>
        <w:pStyle w:val="ListBullet"/>
      </w:pPr>
      <w:r>
        <w:t>Goal: Provide value without asking for anything</w:t>
      </w:r>
    </w:p>
    <w:p>
      <w:pPr>
        <w:pStyle w:val="ListBullet"/>
      </w:pPr>
      <w:r>
        <w:t>Message: 'Hi [Name], I thought you might find this useful — [brief insight about hiring trends in their industry]. No response needed, just thought it was relevant.'</w:t>
      </w:r>
    </w:p>
    <w:p>
      <w:pPr>
        <w:pStyle w:val="Heading1"/>
      </w:pPr>
      <w:r>
        <w:rPr>
          <w:color w:val="0F3460"/>
        </w:rPr>
        <w:t>TOUCH 3 — DAY 7 (Social Proof)</w:t>
      </w:r>
    </w:p>
    <w:p>
      <w:pPr>
        <w:pStyle w:val="ListBullet"/>
      </w:pPr>
      <w:r>
        <w:t>Channel: Email or phone</w:t>
      </w:r>
    </w:p>
    <w:p>
      <w:pPr>
        <w:pStyle w:val="ListBullet"/>
      </w:pPr>
      <w:r>
        <w:t>Goal: Share a relevant case study or result</w:t>
      </w:r>
    </w:p>
    <w:p>
      <w:pPr>
        <w:pStyle w:val="ListBullet"/>
      </w:pPr>
      <w:r>
        <w:t>Message: 'Hi [Name], we recently helped [similar company] fill a [role] in 8 days after they had been searching for 3 months. Happy to share how. Worth a quick call?'</w:t>
      </w:r>
    </w:p>
    <w:p>
      <w:pPr>
        <w:pStyle w:val="Heading1"/>
      </w:pPr>
      <w:r>
        <w:rPr>
          <w:color w:val="0F3460"/>
        </w:rPr>
        <w:t>TOUCH 4 — DAY 14 (Direct Ask)</w:t>
      </w:r>
    </w:p>
    <w:p>
      <w:pPr>
        <w:pStyle w:val="ListBullet"/>
      </w:pPr>
      <w:r>
        <w:t>Channel: Phone call</w:t>
      </w:r>
    </w:p>
    <w:p>
      <w:pPr>
        <w:pStyle w:val="ListBullet"/>
      </w:pPr>
      <w:r>
        <w:t>Goal: Get a decision — yes, no, or not now</w:t>
      </w:r>
    </w:p>
    <w:p>
      <w:pPr>
        <w:pStyle w:val="ListBullet"/>
      </w:pPr>
      <w:r>
        <w:t>Script: 'Hi [Name], I've reached out a couple of times about [role] recruiting support. I don't want to keep bothering you — can I ask, is this something you'd consider exploring, or would you rather I circle back in [timeframe]?'</w:t>
      </w:r>
    </w:p>
    <w:p>
      <w:pPr>
        <w:pStyle w:val="Heading1"/>
      </w:pPr>
      <w:r>
        <w:rPr>
          <w:color w:val="0F3460"/>
        </w:rPr>
        <w:t>TOUCH 5 — DAY 30 (Re-engage)</w:t>
      </w:r>
    </w:p>
    <w:p>
      <w:pPr>
        <w:pStyle w:val="ListBullet"/>
      </w:pPr>
      <w:r>
        <w:t>Message: 'Hi [Name], it's been a few weeks. Hiring landscape has shifted a bit in [industry] — thought you might like to know [relevant trend]. Still happy to chat if timing works.'</w:t>
      </w:r>
    </w:p>
    <w:p>
      <w:pPr>
        <w:pStyle w:val="Heading1"/>
      </w:pPr>
      <w:r>
        <w:rPr>
          <w:color w:val="0F3460"/>
        </w:rPr>
        <w:t>TOUCH 6 — DAY 60 (New Angle)</w:t>
      </w:r>
    </w:p>
    <w:p>
      <w:pPr>
        <w:pStyle w:val="ListBullet"/>
      </w:pPr>
      <w:r>
        <w:t>Message: 'Hi [Name], I have a [role] candidate that just became available — [2-sentence profile]. Thought of you immediately. Is this a profile you'd want to see?'</w:t>
      </w:r>
    </w:p>
    <w:p>
      <w:pPr>
        <w:pStyle w:val="Heading1"/>
      </w:pPr>
      <w:r>
        <w:rPr>
          <w:color w:val="0F3460"/>
        </w:rPr>
        <w:t>TOUCH 7 — DAY 90 (Final Check-In)</w:t>
      </w:r>
    </w:p>
    <w:p>
      <w:pPr>
        <w:pStyle w:val="ListBullet"/>
      </w:pPr>
      <w:r>
        <w:t>Message: 'Hi [Name], I'll stop following up after this — I know your inbox is busy. If you ever need recruiting support for [role type], I'm here. Here's my calendar: [link]. Wishing [Company] continued success.'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