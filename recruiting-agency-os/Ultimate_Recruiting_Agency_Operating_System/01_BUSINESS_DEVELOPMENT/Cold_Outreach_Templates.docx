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Cold Outreach Templates</w:t>
      </w:r>
    </w:p>
    <w:p>
      <w:pPr/>
      <w:r>
        <w:rPr>
          <w:color w:val="7F8C8D"/>
          <w:sz w:val="20"/>
        </w:rPr>
        <w:t>Recruiting Agency Operating System | Business Development</w:t>
      </w:r>
    </w:p>
    <w:p>
      <w:pPr>
        <w:pStyle w:val="Heading1"/>
      </w:pPr>
      <w:r>
        <w:rPr>
          <w:color w:val="0F3460"/>
        </w:rPr>
        <w:t>LINKEDIN CONNECTION REQUEST TEMPLATES</w:t>
      </w:r>
    </w:p>
    <w:p>
      <w:r>
        <w:t>Use these short, personalized messages to connect with decision-makers on LinkedIn.</w:t>
      </w:r>
    </w:p>
    <w:p>
      <w:pPr>
        <w:pStyle w:val="ListBullet"/>
      </w:pPr>
      <w:r>
        <w:t>Hiring Manager (Generic): Hi [Name], I specialize in placing top [role] talent for [industry] companies. I'd love to connect and share how we've helped similar teams scale.</w:t>
      </w:r>
    </w:p>
    <w:p>
      <w:pPr>
        <w:pStyle w:val="ListBullet"/>
      </w:pPr>
      <w:r>
        <w:t>Startup Founder: Hi [Name], congrats on the recent [funding/launch]. As you scale your team, I'd love to connect — we specialize in fast placements for growth-stage companies.</w:t>
      </w:r>
    </w:p>
    <w:p>
      <w:pPr>
        <w:pStyle w:val="ListBullet"/>
      </w:pPr>
      <w:r>
        <w:t>HR Director: Hi [Name], I work with HR teams to cut time-to-fill on hard-to-fill [role] positions. Thought it would be great to connect.</w:t>
      </w:r>
    </w:p>
    <w:p>
      <w:pPr>
        <w:pStyle w:val="ListBullet"/>
      </w:pPr>
      <w:r>
        <w:t>VP of Engineering: Hi [Name], I help engineering leaders find senior [stack] developers quickly. Happy to share results from similar placements.</w:t>
      </w:r>
    </w:p>
    <w:p>
      <w:pPr>
        <w:pStyle w:val="Heading1"/>
      </w:pPr>
      <w:r>
        <w:rPr>
          <w:color w:val="0F3460"/>
        </w:rPr>
        <w:t>COLD EMAIL TEMPLATES</w:t>
      </w:r>
    </w:p>
    <w:p>
      <w:r>
        <w:t>Send these to HR contacts, hiring managers, and C-suite via email.</w:t>
      </w:r>
    </w:p>
    <w:p>
      <w:pPr>
        <w:pStyle w:val="ListBullet"/>
      </w:pPr>
      <w:r>
        <w:t>Subject: Faster [Role] Hires for [Company Name]</w:t>
        <w:br/>
        <w:t>Hi [Name], I noticed [Company] is growing its [department]. We specialize in placing [role] professionals for companies like yours — typically within 10–14 days. Worth a 15-minute call? — [Your Name]</w:t>
      </w:r>
    </w:p>
    <w:p>
      <w:pPr>
        <w:pStyle w:val="ListBullet"/>
      </w:pPr>
      <w:r>
        <w:t>Subject: 3 [Role] Candidates Ready to Interview</w:t>
        <w:br/>
        <w:t>Hi [Name], I have 3 pre-vetted [role] candidates available immediately. All have [X] years experience and strong references. Interested in profiles? — [Your Name]</w:t>
      </w:r>
    </w:p>
    <w:p>
      <w:pPr>
        <w:pStyle w:val="ListBullet"/>
      </w:pPr>
      <w:r>
        <w:t>Subject: How [Similar Company] Filled Their [Role] in 9 Days</w:t>
        <w:br/>
        <w:t>Hi [Name], thought this case study would be relevant for [Company]. We helped [Similar Company] close a [role] search in 9 days after 3 months of searching in-house. Happy to share our process. — [Your Name]</w:t>
      </w:r>
    </w:p>
    <w:p>
      <w:pPr>
        <w:pStyle w:val="Heading1"/>
      </w:pPr>
      <w:r>
        <w:rPr>
          <w:color w:val="0F3460"/>
        </w:rPr>
        <w:t>PHONE COLD CALL SCRIPT</w:t>
      </w:r>
    </w:p>
    <w:p>
      <w:r>
        <w:t>Opening: 'Hi [Name], this is [Your Name] from [Agency]. I work with [industry] companies to place top [role] talent quickly. Do you have 2 minutes?'</w:t>
      </w:r>
    </w:p>
    <w:p>
      <w:r>
        <w:t>Value statement: 'We typically deliver 3–5 qualified candidates within 5 business days and guarantee our placements for 90 days.'</w:t>
      </w:r>
    </w:p>
    <w:p>
      <w:r>
        <w:t>Question: 'Are you currently hiring for any [role] positions, or do you anticipate needs in the next quarter?'</w:t>
      </w:r>
    </w:p>
    <w:p>
      <w:r>
        <w:t>Objection — We use internal HR: 'Understood. Many of our clients have internal HR teams — we complement them by handling sourcing and initial screening, saving your team 20+ hours per search.'</w:t>
      </w:r>
    </w:p>
    <w:p>
      <w:r>
        <w:t>Close: 'Could we schedule a 15-minute call this week to explore if there's a fit?'</w:t>
      </w:r>
    </w:p>
    <w:p>
      <w:pPr>
        <w:pStyle w:val="Heading1"/>
      </w:pPr>
      <w:r>
        <w:rPr>
          <w:color w:val="0F3460"/>
        </w:rPr>
        <w:t>FOLLOW-UP SEQUENCE (No Response)</w:t>
      </w:r>
    </w:p>
    <w:p>
      <w:pPr>
        <w:pStyle w:val="ListBullet"/>
      </w:pPr>
      <w:r>
        <w:t>Day 3: 'Hi [Name], following up on my message about [role] placements. Happy to share a quick case study relevant to [Company].'</w:t>
      </w:r>
    </w:p>
    <w:p>
      <w:pPr>
        <w:pStyle w:val="ListBullet"/>
      </w:pPr>
      <w:r>
        <w:t>Day 7: 'Hi [Name], I know hiring is time-consuming. We handle the full sourcing and screening process — you only meet pre-qualified candidates. Open to a 15-minute call?'</w:t>
      </w:r>
    </w:p>
    <w:p>
      <w:pPr>
        <w:pStyle w:val="ListBullet"/>
      </w:pPr>
      <w:r>
        <w:t>Day 14: 'Hi [Name], last follow-up. If timing isn't right now, I'd love to reconnect when you have an opening. Here's my calendar: [link]'</w:t>
      </w:r>
    </w:p>
    <w:p>
      <w:pPr>
        <w:pStyle w:val="Heading1"/>
      </w:pPr>
      <w:r>
        <w:rPr>
          <w:color w:val="0F3460"/>
        </w:rPr>
        <w:t>REFERRAL OUTREACH</w:t>
      </w:r>
    </w:p>
    <w:p>
      <w:pPr>
        <w:pStyle w:val="ListBullet"/>
      </w:pPr>
      <w:r>
        <w:t>To current clients: '[Name], I'm expanding my client base in [industry]. Do you know any HR leaders or hiring managers who might benefit from our services? Happy to offer you [referral incentive].'</w:t>
      </w:r>
    </w:p>
    <w:p>
      <w:pPr>
        <w:pStyle w:val="ListBullet"/>
      </w:pPr>
      <w:r>
        <w:t>To placed candidates: '[Name], congrats again on your new role! If you know anyone in your network looking for opportunities in [field], I'd love an introduction.'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