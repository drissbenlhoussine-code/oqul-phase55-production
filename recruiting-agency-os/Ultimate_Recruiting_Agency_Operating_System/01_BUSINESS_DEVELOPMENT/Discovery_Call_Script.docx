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Discovery Call Script</w:t>
      </w:r>
    </w:p>
    <w:p>
      <w:pPr/>
      <w:r>
        <w:rPr>
          <w:color w:val="7F8C8D"/>
          <w:sz w:val="20"/>
        </w:rPr>
        <w:t>Recruiting Agency Operating System | Business Development</w:t>
      </w:r>
    </w:p>
    <w:p>
      <w:pPr>
        <w:pStyle w:val="Heading1"/>
      </w:pPr>
      <w:r>
        <w:rPr>
          <w:color w:val="0F3460"/>
        </w:rPr>
        <w:t>OPENING (0–2 min)</w:t>
      </w:r>
    </w:p>
    <w:p>
      <w:r>
        <w:t>Thank you for taking the time, [Name]. I want to make sure this call is valuable for you, so I'll ask a few questions about your hiring situation and we can see if there's a good fit.</w:t>
      </w:r>
    </w:p>
    <w:p>
      <w:pPr>
        <w:pStyle w:val="Heading1"/>
      </w:pPr>
      <w:r>
        <w:rPr>
          <w:color w:val="0F3460"/>
        </w:rPr>
        <w:t>SITUATION QUESTIONS (2–8 min)</w:t>
      </w:r>
    </w:p>
    <w:p>
      <w:pPr>
        <w:pStyle w:val="ListBullet"/>
      </w:pPr>
      <w:r>
        <w:t>Tell me about your current team structure for [department].</w:t>
      </w:r>
    </w:p>
    <w:p>
      <w:pPr>
        <w:pStyle w:val="ListBullet"/>
      </w:pPr>
      <w:r>
        <w:t>How many open roles do you have right now, and which are the most urgent?</w:t>
      </w:r>
    </w:p>
    <w:p>
      <w:pPr>
        <w:pStyle w:val="ListBullet"/>
      </w:pPr>
      <w:r>
        <w:t>What does your current hiring process look like from job posting to offer?</w:t>
      </w:r>
    </w:p>
    <w:p>
      <w:pPr>
        <w:pStyle w:val="ListBullet"/>
      </w:pPr>
      <w:r>
        <w:t>How long has your most urgent role been open?</w:t>
      </w:r>
    </w:p>
    <w:p>
      <w:pPr>
        <w:pStyle w:val="ListBullet"/>
      </w:pPr>
      <w:r>
        <w:t>Have you worked with recruiting agencies before? What was that experience like?</w:t>
      </w:r>
    </w:p>
    <w:p>
      <w:pPr>
        <w:pStyle w:val="Heading1"/>
      </w:pPr>
      <w:r>
        <w:rPr>
          <w:color w:val="0F3460"/>
        </w:rPr>
        <w:t>PAIN IDENTIFICATION (8–15 min)</w:t>
      </w:r>
    </w:p>
    <w:p>
      <w:pPr>
        <w:pStyle w:val="ListBullet"/>
      </w:pPr>
      <w:r>
        <w:t>What's the biggest challenge you're facing in filling this role?</w:t>
      </w:r>
    </w:p>
    <w:p>
      <w:pPr>
        <w:pStyle w:val="ListBullet"/>
      </w:pPr>
      <w:r>
        <w:t>What happens to the business if this role stays open another 30–60 days?</w:t>
      </w:r>
    </w:p>
    <w:p>
      <w:pPr>
        <w:pStyle w:val="ListBullet"/>
      </w:pPr>
      <w:r>
        <w:t>What type of candidate have you been struggling to find?</w:t>
      </w:r>
    </w:p>
    <w:p>
      <w:pPr>
        <w:pStyle w:val="ListBullet"/>
      </w:pPr>
      <w:r>
        <w:t>What's your internal HR team's capacity right now?</w:t>
      </w:r>
    </w:p>
    <w:p>
      <w:pPr>
        <w:pStyle w:val="Heading1"/>
      </w:pPr>
      <w:r>
        <w:rPr>
          <w:color w:val="0F3460"/>
        </w:rPr>
        <w:t>GOALS &amp; CRITERIA (15–20 min)</w:t>
      </w:r>
    </w:p>
    <w:p>
      <w:pPr>
        <w:pStyle w:val="ListBullet"/>
      </w:pPr>
      <w:r>
        <w:t>Walk me through the ideal candidate profile — experience, skills, culture fit.</w:t>
      </w:r>
    </w:p>
    <w:p>
      <w:pPr>
        <w:pStyle w:val="ListBullet"/>
      </w:pPr>
      <w:r>
        <w:t>What salary range are you working with?</w:t>
      </w:r>
    </w:p>
    <w:p>
      <w:pPr>
        <w:pStyle w:val="ListBullet"/>
      </w:pPr>
      <w:r>
        <w:t>Is this a permanent role, contract, or contract-to-hire?</w:t>
      </w:r>
    </w:p>
    <w:p>
      <w:pPr>
        <w:pStyle w:val="ListBullet"/>
      </w:pPr>
      <w:r>
        <w:t>What does a successful first 90 days look like for this person?</w:t>
      </w:r>
    </w:p>
    <w:p>
      <w:pPr>
        <w:pStyle w:val="Heading1"/>
      </w:pPr>
      <w:r>
        <w:rPr>
          <w:color w:val="0F3460"/>
        </w:rPr>
        <w:t>PRESENTING YOUR SOLUTION (20–25 min)</w:t>
      </w:r>
    </w:p>
    <w:p>
      <w:r>
        <w:t>Based on what you've shared, here's how we work: We conduct a deep search of our network and active/passive candidates, screen everyone against your criteria, and deliver 3–5 qualified profiles within [X] business days. You only interview candidates we've already vetted.</w:t>
      </w:r>
    </w:p>
    <w:p>
      <w:r>
        <w:t>Our fee is [X]% of first-year base salary, with a [90]-day replacement guarantee.</w:t>
      </w:r>
    </w:p>
    <w:p>
      <w:pPr>
        <w:pStyle w:val="Heading1"/>
      </w:pPr>
      <w:r>
        <w:rPr>
          <w:color w:val="0F3460"/>
        </w:rPr>
        <w:t>CLOSE (25–30 min)</w:t>
      </w:r>
    </w:p>
    <w:p>
      <w:pPr>
        <w:pStyle w:val="ListBullet"/>
      </w:pPr>
      <w:r>
        <w:t>Does this sound like what you're looking for?</w:t>
      </w:r>
    </w:p>
    <w:p>
      <w:pPr>
        <w:pStyle w:val="ListBullet"/>
      </w:pPr>
      <w:r>
        <w:t>If we can deliver strong profiles within 5 business days, would you be ready to start interviews?</w:t>
      </w:r>
    </w:p>
    <w:p>
      <w:pPr>
        <w:pStyle w:val="ListBullet"/>
      </w:pPr>
      <w:r>
        <w:t>The next step would be signing our service agreement and completing a job order form. Can we do that this week?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