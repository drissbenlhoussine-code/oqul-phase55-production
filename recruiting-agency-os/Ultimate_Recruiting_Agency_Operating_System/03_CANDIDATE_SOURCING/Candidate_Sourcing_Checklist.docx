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Candidate Sourcing Checklist</w:t>
      </w:r>
    </w:p>
    <w:p>
      <w:pPr/>
      <w:r>
        <w:rPr>
          <w:color w:val="7F8C8D"/>
          <w:sz w:val="20"/>
        </w:rPr>
        <w:t>Recruiting Agency Operating System | Candidate Sourcing</w:t>
      </w:r>
    </w:p>
    <w:p>
      <w:pPr>
        <w:pStyle w:val="Heading1"/>
      </w:pPr>
      <w:r>
        <w:rPr>
          <w:color w:val="0F3460"/>
        </w:rPr>
        <w:t>PRE-SEARCH SETUP</w:t>
      </w:r>
    </w:p>
    <w:p>
      <w:pPr>
        <w:pStyle w:val="ListBullet"/>
      </w:pPr>
      <w:r>
        <w:t>[ ] Job order intake form reviewed and all fields complete</w:t>
      </w:r>
    </w:p>
    <w:p>
      <w:pPr>
        <w:pStyle w:val="ListBullet"/>
      </w:pPr>
      <w:r>
        <w:t>[ ] Kickoff call completed with client</w:t>
      </w:r>
    </w:p>
    <w:p>
      <w:pPr>
        <w:pStyle w:val="ListBullet"/>
      </w:pPr>
      <w:r>
        <w:t>[ ] Boolean search strings drafted</w:t>
      </w:r>
    </w:p>
    <w:p>
      <w:pPr>
        <w:pStyle w:val="ListBullet"/>
      </w:pPr>
      <w:r>
        <w:t>[ ] Target companies identified</w:t>
      </w:r>
    </w:p>
    <w:p>
      <w:pPr>
        <w:pStyle w:val="ListBullet"/>
      </w:pPr>
      <w:r>
        <w:t>[ ] Job boards selected for this role type</w:t>
      </w:r>
    </w:p>
    <w:p>
      <w:pPr>
        <w:pStyle w:val="ListBullet"/>
      </w:pPr>
      <w:r>
        <w:t>[ ] Job posting written and live (if applicable)</w:t>
      </w:r>
    </w:p>
    <w:p>
      <w:pPr>
        <w:pStyle w:val="Heading1"/>
      </w:pPr>
      <w:r>
        <w:rPr>
          <w:color w:val="0F3460"/>
        </w:rPr>
        <w:t>ACTIVE SOURCING CHECKLIST</w:t>
      </w:r>
    </w:p>
    <w:p>
      <w:pPr>
        <w:pStyle w:val="ListBullet"/>
      </w:pPr>
      <w:r>
        <w:t>[ ] LinkedIn Recruiter search live</w:t>
      </w:r>
    </w:p>
    <w:p>
      <w:pPr>
        <w:pStyle w:val="ListBullet"/>
      </w:pPr>
      <w:r>
        <w:t>[ ] Indeed / ZipRecruiter posting active</w:t>
      </w:r>
    </w:p>
    <w:p>
      <w:pPr>
        <w:pStyle w:val="ListBullet"/>
      </w:pPr>
      <w:r>
        <w:t>[ ] Niche job board posting active</w:t>
      </w:r>
    </w:p>
    <w:p>
      <w:pPr>
        <w:pStyle w:val="ListBullet"/>
      </w:pPr>
      <w:r>
        <w:t>[ ] Internal database searched</w:t>
      </w:r>
    </w:p>
    <w:p>
      <w:pPr>
        <w:pStyle w:val="ListBullet"/>
      </w:pPr>
      <w:r>
        <w:t>[ ] Referral outreach sent to placed candidates in similar roles</w:t>
      </w:r>
    </w:p>
    <w:p>
      <w:pPr>
        <w:pStyle w:val="ListBullet"/>
      </w:pPr>
      <w:r>
        <w:t>[ ] Google X-Ray search performed</w:t>
      </w:r>
    </w:p>
    <w:p>
      <w:pPr>
        <w:pStyle w:val="Heading1"/>
      </w:pPr>
      <w:r>
        <w:rPr>
          <w:color w:val="0F3460"/>
        </w:rPr>
        <w:t>CANDIDATE EVALUATION CHECKLIST</w:t>
      </w:r>
    </w:p>
    <w:p>
      <w:pPr>
        <w:pStyle w:val="ListBullet"/>
      </w:pPr>
      <w:r>
        <w:t>[ ] Experience matches minimum requirements</w:t>
      </w:r>
    </w:p>
    <w:p>
      <w:pPr>
        <w:pStyle w:val="ListBullet"/>
      </w:pPr>
      <w:r>
        <w:t>[ ] Location / remote match confirmed</w:t>
      </w:r>
    </w:p>
    <w:p>
      <w:pPr>
        <w:pStyle w:val="ListBullet"/>
      </w:pPr>
      <w:r>
        <w:t>[ ] Salary expectations within client range</w:t>
      </w:r>
    </w:p>
    <w:p>
      <w:pPr>
        <w:pStyle w:val="ListBullet"/>
      </w:pPr>
      <w:r>
        <w:t>[ ] Availability aligns with target start date</w:t>
      </w:r>
    </w:p>
    <w:p>
      <w:pPr>
        <w:pStyle w:val="ListBullet"/>
      </w:pPr>
      <w:r>
        <w:t>[ ] No obvious red flags (unexplained gaps, frequent job changes)</w:t>
      </w:r>
    </w:p>
    <w:p>
      <w:pPr>
        <w:pStyle w:val="ListBullet"/>
      </w:pPr>
      <w:r>
        <w:t>[ ] Culture fit indicators assessed</w:t>
      </w:r>
    </w:p>
    <w:p>
      <w:pPr>
        <w:pStyle w:val="Heading1"/>
      </w:pPr>
      <w:r>
        <w:rPr>
          <w:color w:val="0F3460"/>
        </w:rPr>
        <w:t>PHONE SCREEN CHECKLIST</w:t>
      </w:r>
    </w:p>
    <w:p>
      <w:pPr>
        <w:pStyle w:val="ListBullet"/>
      </w:pPr>
      <w:r>
        <w:t>[ ] Current role and responsibilities confirmed</w:t>
      </w:r>
    </w:p>
    <w:p>
      <w:pPr>
        <w:pStyle w:val="ListBullet"/>
      </w:pPr>
      <w:r>
        <w:t>[ ] Compensation expectations confirmed</w:t>
      </w:r>
    </w:p>
    <w:p>
      <w:pPr>
        <w:pStyle w:val="ListBullet"/>
      </w:pPr>
      <w:r>
        <w:t>[ ] Notice period / availability confirmed</w:t>
      </w:r>
    </w:p>
    <w:p>
      <w:pPr>
        <w:pStyle w:val="ListBullet"/>
      </w:pPr>
      <w:r>
        <w:t>[ ] Key skills verified with specific examples</w:t>
      </w:r>
    </w:p>
    <w:p>
      <w:pPr>
        <w:pStyle w:val="ListBullet"/>
      </w:pPr>
      <w:r>
        <w:t>[ ] Motivation for looking / openness to move confirmed</w:t>
      </w:r>
    </w:p>
    <w:p>
      <w:pPr>
        <w:pStyle w:val="ListBullet"/>
      </w:pPr>
      <w:r>
        <w:t>[ ] Interview process explained and candidate is prepared</w:t>
      </w:r>
    </w:p>
    <w:p>
      <w:pPr>
        <w:pStyle w:val="ListBullet"/>
      </w:pPr>
      <w:r>
        <w:t>[ ] Candidate interest level rated 1–10</w:t>
      </w:r>
    </w:p>
    <w:p>
      <w:pPr>
        <w:pStyle w:val="Heading1"/>
      </w:pPr>
      <w:r>
        <w:rPr>
          <w:color w:val="0F3460"/>
        </w:rPr>
        <w:t>SUBMISSION CHECKLIST</w:t>
      </w:r>
    </w:p>
    <w:p>
      <w:pPr>
        <w:pStyle w:val="ListBullet"/>
      </w:pPr>
      <w:r>
        <w:t>[ ] Candidate profile written (current role, relevant experience, compensation, availability)</w:t>
      </w:r>
    </w:p>
    <w:p>
      <w:pPr>
        <w:pStyle w:val="ListBullet"/>
      </w:pPr>
      <w:r>
        <w:t>[ ] Recruiter assessment note included</w:t>
      </w:r>
    </w:p>
    <w:p>
      <w:pPr>
        <w:pStyle w:val="ListBullet"/>
      </w:pPr>
      <w:r>
        <w:t>[ ] Profiles reviewed for typos and formatting</w:t>
      </w:r>
    </w:p>
    <w:p>
      <w:pPr>
        <w:pStyle w:val="ListBullet"/>
      </w:pPr>
      <w:r>
        <w:t>[ ] Submitted to client via email with clear subject line</w:t>
      </w:r>
    </w:p>
    <w:p>
      <w:pPr>
        <w:pStyle w:val="ListBullet"/>
      </w:pPr>
      <w:r>
        <w:t>[ ] Candidate notified their profile has been submitted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