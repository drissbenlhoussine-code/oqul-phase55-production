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Boolean Search Library</w:t>
      </w:r>
    </w:p>
    <w:p>
      <w:pPr/>
      <w:r>
        <w:rPr>
          <w:color w:val="7F8C8D"/>
          <w:sz w:val="20"/>
        </w:rPr>
        <w:t>Recruiting Agency Operating System | Candidate Sourcing</w:t>
      </w:r>
    </w:p>
    <w:p>
      <w:pPr>
        <w:pStyle w:val="Heading1"/>
      </w:pPr>
      <w:r>
        <w:rPr>
          <w:color w:val="0F3460"/>
        </w:rPr>
        <w:t>HOW TO USE THIS LIBRARY</w:t>
      </w:r>
    </w:p>
    <w:p>
      <w:r>
        <w:t>Copy these strings directly into LinkedIn Recruiter, Google (for X-Ray search), or any ATS. Replace [brackets] with role-specific terms.</w:t>
      </w:r>
    </w:p>
    <w:p>
      <w:pPr>
        <w:pStyle w:val="Heading1"/>
      </w:pPr>
      <w:r>
        <w:rPr>
          <w:color w:val="0F3460"/>
        </w:rPr>
        <w:t>SALES ROLES</w:t>
      </w:r>
    </w:p>
    <w:p>
      <w:pPr>
        <w:pStyle w:val="ListBullet"/>
      </w:pPr>
      <w:r>
        <w:t>AE / Account Executive: ('Account Executive' OR 'AE' OR 'Sales Representative') AND ('SaaS' OR 'B2B' OR 'enterprise')</w:t>
      </w:r>
    </w:p>
    <w:p>
      <w:pPr>
        <w:pStyle w:val="ListBullet"/>
      </w:pPr>
      <w:r>
        <w:t>Sales Manager: ('Sales Manager' OR 'Head of Sales') AND ('team' OR 'quota' OR 'revenue') NOT 'recruiting'</w:t>
      </w:r>
    </w:p>
    <w:p>
      <w:pPr>
        <w:pStyle w:val="ListBullet"/>
      </w:pPr>
      <w:r>
        <w:t>VP of Sales: ('VP of Sales' OR 'Vice President of Sales' OR 'Chief Revenue Officer' OR 'CRO')</w:t>
      </w:r>
    </w:p>
    <w:p>
      <w:pPr>
        <w:pStyle w:val="Heading1"/>
      </w:pPr>
      <w:r>
        <w:rPr>
          <w:color w:val="0F3460"/>
        </w:rPr>
        <w:t>ENGINEERING / TECH ROLES</w:t>
      </w:r>
    </w:p>
    <w:p>
      <w:pPr>
        <w:pStyle w:val="ListBullet"/>
      </w:pPr>
      <w:r>
        <w:t>Software Engineer: ('Software Engineer' OR 'Software Developer') AND ('Python' OR 'Java' OR 'React') NOT 'intern'</w:t>
      </w:r>
    </w:p>
    <w:p>
      <w:pPr>
        <w:pStyle w:val="ListBullet"/>
      </w:pPr>
      <w:r>
        <w:t>DevOps: ('DevOps' OR 'Site Reliability' OR 'SRE') AND ('AWS' OR 'Azure' OR 'GCP')</w:t>
      </w:r>
    </w:p>
    <w:p>
      <w:pPr>
        <w:pStyle w:val="ListBullet"/>
      </w:pPr>
      <w:r>
        <w:t>Data Scientist: ('Data Scientist' OR 'ML Engineer' OR 'Machine Learning') AND ('Python' OR 'TensorFlow' OR 'PyTorch')</w:t>
      </w:r>
    </w:p>
    <w:p>
      <w:pPr>
        <w:pStyle w:val="Heading1"/>
      </w:pPr>
      <w:r>
        <w:rPr>
          <w:color w:val="0F3460"/>
        </w:rPr>
        <w:t>MARKETING ROLES</w:t>
      </w:r>
    </w:p>
    <w:p>
      <w:pPr>
        <w:pStyle w:val="ListBullet"/>
      </w:pPr>
      <w:r>
        <w:t>Digital Marketing: ('Digital Marketing Manager' OR 'Growth Manager') AND ('SEO' OR 'SEM' OR 'paid media')</w:t>
      </w:r>
    </w:p>
    <w:p>
      <w:pPr>
        <w:pStyle w:val="ListBullet"/>
      </w:pPr>
      <w:r>
        <w:t>Content: ('Content Strategist' OR 'Content Manager') AND ('B2B' OR 'SaaS' OR 'editorial')</w:t>
      </w:r>
    </w:p>
    <w:p>
      <w:pPr>
        <w:pStyle w:val="Heading1"/>
      </w:pPr>
      <w:r>
        <w:rPr>
          <w:color w:val="0F3460"/>
        </w:rPr>
        <w:t>FINANCE &amp; ACCOUNTING</w:t>
      </w:r>
    </w:p>
    <w:p>
      <w:pPr>
        <w:pStyle w:val="ListBullet"/>
      </w:pPr>
      <w:r>
        <w:t>CFO: ('CFO' OR 'Chief Financial Officer' OR 'VP Finance') AND ('Series' OR 'startup' OR 'public company')</w:t>
      </w:r>
    </w:p>
    <w:p>
      <w:pPr>
        <w:pStyle w:val="ListBullet"/>
      </w:pPr>
      <w:r>
        <w:t>Controller: ('Controller' OR 'Accounting Manager') AND ('CPA' OR 'GAAP' OR 'financial reporting')</w:t>
      </w:r>
    </w:p>
    <w:p>
      <w:pPr>
        <w:pStyle w:val="Heading1"/>
      </w:pPr>
      <w:r>
        <w:rPr>
          <w:color w:val="0F3460"/>
        </w:rPr>
        <w:t>GOOGLE X-RAY SEARCH (for free sourcing)</w:t>
      </w:r>
    </w:p>
    <w:p>
      <w:r>
        <w:t>Search Google with: site:linkedin.com/in [job title] [city] [skill]</w:t>
      </w:r>
    </w:p>
    <w:p>
      <w:pPr>
        <w:pStyle w:val="ListBullet"/>
      </w:pPr>
      <w:r>
        <w:t>Example: site:linkedin.com/in 'account executive' 'San Francisco' 'Salesforce'</w:t>
      </w:r>
    </w:p>
    <w:p>
      <w:pPr>
        <w:pStyle w:val="ListBullet"/>
      </w:pPr>
      <w:r>
        <w:t>Example: site:linkedin.com/in 'software engineer' 'remote' 'Python' 'Django'</w:t>
      </w:r>
    </w:p>
    <w:p>
      <w:pPr>
        <w:pStyle w:val="Heading1"/>
      </w:pPr>
      <w:r>
        <w:rPr>
          <w:color w:val="0F3460"/>
        </w:rPr>
        <w:t>GITHUB X-RAY (for engineers)</w:t>
      </w:r>
    </w:p>
    <w:p>
      <w:pPr>
        <w:pStyle w:val="ListBullet"/>
      </w:pPr>
      <w:r>
        <w:t>site:github.com [language] [location] stars:&gt;10</w:t>
      </w:r>
    </w:p>
    <w:p>
      <w:pPr>
        <w:pStyle w:val="ListBullet"/>
      </w:pPr>
      <w:r>
        <w:t>Example: site:github.com Python Austin 'open source'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