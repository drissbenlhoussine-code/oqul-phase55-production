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LinkedIn Growth Playbook</w:t>
      </w:r>
    </w:p>
    <w:p>
      <w:pPr/>
      <w:r>
        <w:rPr>
          <w:color w:val="7F8C8D"/>
          <w:sz w:val="20"/>
        </w:rPr>
        <w:t>Recruiting Agency Operating System | Marketing &amp; Growth</w:t>
      </w:r>
    </w:p>
    <w:p>
      <w:pPr>
        <w:pStyle w:val="Heading1"/>
      </w:pPr>
      <w:r>
        <w:rPr>
          <w:color w:val="0F3460"/>
        </w:rPr>
        <w:t>PROFILE OPTIMIZATION</w:t>
      </w:r>
    </w:p>
    <w:p>
      <w:pPr>
        <w:pStyle w:val="ListBullet"/>
      </w:pPr>
      <w:r>
        <w:t>Headline: [Niche] Recruiter | Helping [Client type] Hire [Role type] in [Timeframe]</w:t>
      </w:r>
    </w:p>
    <w:p>
      <w:pPr>
        <w:pStyle w:val="ListBullet"/>
      </w:pPr>
      <w:r>
        <w:t>About section: 3-paragraph story — who you help, how you help them, proof, CTA</w:t>
      </w:r>
    </w:p>
    <w:p>
      <w:pPr>
        <w:pStyle w:val="ListBullet"/>
      </w:pPr>
      <w:r>
        <w:t>Featured section: Case study PDF, salary guide, testimonial screenshot</w:t>
      </w:r>
    </w:p>
    <w:p>
      <w:pPr>
        <w:pStyle w:val="ListBullet"/>
      </w:pPr>
      <w:r>
        <w:t>Experience: Quantify results ('Placed 50+ [role] professionals in [industry]')</w:t>
      </w:r>
    </w:p>
    <w:p>
      <w:pPr>
        <w:pStyle w:val="ListBullet"/>
      </w:pPr>
      <w:r>
        <w:t>Skills: Add 10 relevant skills; ask connections to endorse top 3</w:t>
      </w:r>
    </w:p>
    <w:p>
      <w:pPr>
        <w:pStyle w:val="Heading1"/>
      </w:pPr>
      <w:r>
        <w:rPr>
          <w:color w:val="0F3460"/>
        </w:rPr>
        <w:t>CONTENT STRATEGY (3 Posts/Week)</w:t>
      </w:r>
    </w:p>
    <w:p>
      <w:pPr>
        <w:pStyle w:val="ListBullet"/>
      </w:pPr>
      <w:r>
        <w:t>Post types: Text, carousel (3–8 slides), video (60–90 sec), polls</w:t>
      </w:r>
    </w:p>
    <w:p>
      <w:pPr>
        <w:pStyle w:val="ListBullet"/>
      </w:pPr>
      <w:r>
        <w:t>Best times: Tue–Thu, 7–9am or 5–7pm in your audience's timezone</w:t>
      </w:r>
    </w:p>
    <w:p>
      <w:pPr>
        <w:pStyle w:val="ListBullet"/>
      </w:pPr>
      <w:r>
        <w:t>Engagement hack: Comment meaningfully on 5–10 posts daily (yours + others)</w:t>
      </w:r>
    </w:p>
    <w:p>
      <w:pPr>
        <w:pStyle w:val="Heading1"/>
      </w:pPr>
      <w:r>
        <w:rPr>
          <w:color w:val="0F3460"/>
        </w:rPr>
        <w:t>CONNECTION GROWTH STRATEGY</w:t>
      </w:r>
    </w:p>
    <w:p>
      <w:pPr>
        <w:pStyle w:val="ListBullet"/>
      </w:pPr>
      <w:r>
        <w:t>Connect with 20–30 target prospects per day (max LinkedIn allows)</w:t>
      </w:r>
    </w:p>
    <w:p>
      <w:pPr>
        <w:pStyle w:val="ListBullet"/>
      </w:pPr>
      <w:r>
        <w:t>Personalize every connection note (2 sentences max)</w:t>
      </w:r>
    </w:p>
    <w:p>
      <w:pPr>
        <w:pStyle w:val="ListBullet"/>
      </w:pPr>
      <w:r>
        <w:t>Engage with connections' posts before reaching out</w:t>
      </w:r>
    </w:p>
    <w:p>
      <w:pPr>
        <w:pStyle w:val="ListBullet"/>
      </w:pPr>
      <w:r>
        <w:t>Join and participate in 3–5 relevant LinkedIn groups</w:t>
      </w:r>
    </w:p>
    <w:p>
      <w:pPr>
        <w:pStyle w:val="Heading1"/>
      </w:pPr>
      <w:r>
        <w:rPr>
          <w:color w:val="0F3460"/>
        </w:rPr>
        <w:t>THOUGHT LEADERSHIP CONTENT IDEAS</w:t>
      </w:r>
    </w:p>
    <w:p>
      <w:pPr>
        <w:pStyle w:val="ListBullet"/>
      </w:pPr>
      <w:r>
        <w:t>'The #1 mistake I see hiring managers make when interviewing candidates'</w:t>
      </w:r>
    </w:p>
    <w:p>
      <w:pPr>
        <w:pStyle w:val="ListBullet"/>
      </w:pPr>
      <w:r>
        <w:t>'I reviewed 200 resumes this month. Here's what stands out.'</w:t>
      </w:r>
    </w:p>
    <w:p>
      <w:pPr>
        <w:pStyle w:val="ListBullet"/>
      </w:pPr>
      <w:r>
        <w:t>'5 signs a job offer is too good to be true'</w:t>
      </w:r>
    </w:p>
    <w:p>
      <w:pPr>
        <w:pStyle w:val="ListBullet"/>
      </w:pPr>
      <w:r>
        <w:t>'What separates a $90K candidate from a $130K candidate (same role)'</w:t>
      </w:r>
    </w:p>
    <w:p>
      <w:pPr>
        <w:pStyle w:val="ListBullet"/>
      </w:pPr>
      <w:r>
        <w:t>'I asked 50 candidates why they left their last job. The answers surprised me.'</w:t>
      </w:r>
    </w:p>
    <w:p>
      <w:pPr>
        <w:pStyle w:val="Heading1"/>
      </w:pPr>
      <w:r>
        <w:rPr>
          <w:color w:val="0F3460"/>
        </w:rPr>
        <w:t>NEWSLETTER / DM CAMPAIGNS</w:t>
      </w:r>
    </w:p>
    <w:p>
      <w:pPr>
        <w:pStyle w:val="ListBullet"/>
      </w:pPr>
      <w:r>
        <w:t>LinkedIn Newsletter: 'The [Niche] Hiring Report' — monthly trends and insights</w:t>
      </w:r>
    </w:p>
    <w:p>
      <w:pPr>
        <w:pStyle w:val="ListBullet"/>
      </w:pPr>
      <w:r>
        <w:t>DM campaign to followers: 'I share weekly hiring tips — want to be on the list?'</w:t>
      </w:r>
    </w:p>
    <w:p>
      <w:pPr>
        <w:pStyle w:val="ListBullet"/>
      </w:pPr>
      <w:r>
        <w:t>Conversion: LinkedIn followers → email list → booked calls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