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Candidate Screening Script</w:t>
      </w:r>
    </w:p>
    <w:p>
      <w:pPr/>
      <w:r>
        <w:rPr>
          <w:color w:val="7F8C8D"/>
          <w:sz w:val="20"/>
        </w:rPr>
        <w:t>Recruiting Agency Operating System | Candidate Management</w:t>
      </w:r>
    </w:p>
    <w:p>
      <w:pPr>
        <w:pStyle w:val="Heading1"/>
      </w:pPr>
      <w:r>
        <w:rPr>
          <w:color w:val="0F3460"/>
        </w:rPr>
        <w:t>OPENING (0–2 min)</w:t>
      </w:r>
    </w:p>
    <w:p>
      <w:r>
        <w:t>'Hi [Name], this is [Your Name] from [Agency]. Thanks for connecting / applying for the [Role] opportunity. Is now still a good time for a quick 20-minute conversation?'</w:t>
      </w:r>
    </w:p>
    <w:p>
      <w:pPr>
        <w:pStyle w:val="Heading1"/>
      </w:pPr>
      <w:r>
        <w:rPr>
          <w:color w:val="0F3460"/>
        </w:rPr>
        <w:t>CURRENT SITUATION (2–8 min)</w:t>
      </w:r>
    </w:p>
    <w:p>
      <w:pPr>
        <w:pStyle w:val="ListBullet"/>
      </w:pPr>
      <w:r>
        <w:t>Tell me about your current role at [Company].</w:t>
      </w:r>
    </w:p>
    <w:p>
      <w:pPr>
        <w:pStyle w:val="ListBullet"/>
      </w:pPr>
      <w:r>
        <w:t>What does your day-to-day look like?</w:t>
      </w:r>
    </w:p>
    <w:p>
      <w:pPr>
        <w:pStyle w:val="ListBullet"/>
      </w:pPr>
      <w:r>
        <w:t>How long have you been in that role, and how long with the company?</w:t>
      </w:r>
    </w:p>
    <w:p>
      <w:pPr>
        <w:pStyle w:val="ListBullet"/>
      </w:pPr>
      <w:r>
        <w:t>What are your biggest accomplishments in this position?</w:t>
      </w:r>
    </w:p>
    <w:p>
      <w:pPr>
        <w:pStyle w:val="Heading1"/>
      </w:pPr>
      <w:r>
        <w:rPr>
          <w:color w:val="0F3460"/>
        </w:rPr>
        <w:t>MOTIVATION &amp; AVAILABILITY (8–12 min)</w:t>
      </w:r>
    </w:p>
    <w:p>
      <w:pPr>
        <w:pStyle w:val="ListBullet"/>
      </w:pPr>
      <w:r>
        <w:t>What's prompting you to explore new opportunities right now?</w:t>
      </w:r>
    </w:p>
    <w:p>
      <w:pPr>
        <w:pStyle w:val="ListBullet"/>
      </w:pPr>
      <w:r>
        <w:t>What would your ideal next role look like?</w:t>
      </w:r>
    </w:p>
    <w:p>
      <w:pPr>
        <w:pStyle w:val="ListBullet"/>
      </w:pPr>
      <w:r>
        <w:t>What's your current notice period?</w:t>
      </w:r>
    </w:p>
    <w:p>
      <w:pPr>
        <w:pStyle w:val="ListBullet"/>
      </w:pPr>
      <w:r>
        <w:t>When would you be available to start?</w:t>
      </w:r>
    </w:p>
    <w:p>
      <w:pPr>
        <w:pStyle w:val="Heading1"/>
      </w:pPr>
      <w:r>
        <w:rPr>
          <w:color w:val="0F3460"/>
        </w:rPr>
        <w:t>COMPENSATION (12–15 min)</w:t>
      </w:r>
    </w:p>
    <w:p>
      <w:pPr>
        <w:pStyle w:val="ListBullet"/>
      </w:pPr>
      <w:r>
        <w:t>What is your current base salary / total compensation?</w:t>
      </w:r>
    </w:p>
    <w:p>
      <w:pPr>
        <w:pStyle w:val="ListBullet"/>
      </w:pPr>
      <w:r>
        <w:t>What are your compensation expectations for your next role?</w:t>
      </w:r>
    </w:p>
    <w:p>
      <w:pPr>
        <w:pStyle w:val="ListBullet"/>
      </w:pPr>
      <w:r>
        <w:t>Are you interviewing elsewhere right now? If so, at what stage?</w:t>
      </w:r>
    </w:p>
    <w:p>
      <w:pPr>
        <w:pStyle w:val="Heading1"/>
      </w:pPr>
      <w:r>
        <w:rPr>
          <w:color w:val="0F3460"/>
        </w:rPr>
        <w:t>ROLE OVERVIEW &amp; INTEREST (15–18 min)</w:t>
      </w:r>
    </w:p>
    <w:p>
      <w:r>
        <w:t>Present a 60-second overview of the opportunity without naming the client yet:</w:t>
      </w:r>
    </w:p>
    <w:p>
      <w:r>
        <w:t>'I'm working with a [size] [industry] company on a [role] position. It's [remote/hybrid/on-site] in [location], paying $[range] base + [benefits]. The team is [brief description].'</w:t>
      </w:r>
    </w:p>
    <w:p>
      <w:pPr>
        <w:pStyle w:val="ListBullet"/>
      </w:pPr>
      <w:r>
        <w:t>Does that sound like the type of role you'd be interested in?</w:t>
      </w:r>
    </w:p>
    <w:p>
      <w:pPr>
        <w:pStyle w:val="ListBullet"/>
      </w:pPr>
      <w:r>
        <w:t>What aspects appeal to you most? Any concerns?</w:t>
      </w:r>
    </w:p>
    <w:p>
      <w:pPr>
        <w:pStyle w:val="Heading1"/>
      </w:pPr>
      <w:r>
        <w:rPr>
          <w:color w:val="0F3460"/>
        </w:rPr>
        <w:t>CLOSE (18–20 min)</w:t>
      </w:r>
    </w:p>
    <w:p>
      <w:r>
        <w:t>'Based on this conversation, I think you could be a strong fit. I'd like to submit your profile to my client. To do that, I'll need to send you a brief summary to confirm accuracy. Is that okay?'</w:t>
      </w:r>
    </w:p>
    <w:p>
      <w:r>
        <w:t>Next: 'I'll be in touch within [2] business days with next steps. Can I text you updates as well as email?'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