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Candidate Communication Templates</w:t>
      </w:r>
    </w:p>
    <w:p>
      <w:pPr/>
      <w:r>
        <w:rPr>
          <w:color w:val="7F8C8D"/>
          <w:sz w:val="20"/>
        </w:rPr>
        <w:t>Recruiting Agency Operating System | Candidate Management</w:t>
      </w:r>
    </w:p>
    <w:p>
      <w:pPr>
        <w:pStyle w:val="Heading1"/>
      </w:pPr>
      <w:r>
        <w:rPr>
          <w:color w:val="0F3460"/>
        </w:rPr>
        <w:t>PROFILE SUBMITTED</w:t>
      </w:r>
    </w:p>
    <w:p>
      <w:r>
        <w:t>Subject: Your Profile Has Been Submitted — [Role] at [Company]</w:t>
      </w:r>
    </w:p>
    <w:p>
      <w:r>
        <w:t>Hi [Name], I've submitted your profile to [Company] for the [Role] position. They typically respond within [3–5] business days. I'll update you as soon as I hear back. Any questions in the meantime, I'm here.</w:t>
      </w:r>
    </w:p>
    <w:p>
      <w:pPr>
        <w:pStyle w:val="Heading1"/>
      </w:pPr>
      <w:r>
        <w:rPr>
          <w:color w:val="0F3460"/>
        </w:rPr>
        <w:t>INTERVIEW CONFIRMED</w:t>
      </w:r>
    </w:p>
    <w:p>
      <w:r>
        <w:t>Subject: Interview Confirmed — [Role] at [Company]</w:t>
      </w:r>
    </w:p>
    <w:p>
      <w:r>
        <w:t>Hi [Name], great news — [Company] would like to interview you! Here are the details:</w:t>
        <w:br/>
        <w:t>• Date/Time: [Date] at [Time]</w:t>
        <w:br/>
        <w:t>• Format: [Video/Phone/In-Person]</w:t>
        <w:br/>
        <w:t>• Interviewer: [Name, Title]</w:t>
        <w:br/>
        <w:t>• Location/Link: [Details]</w:t>
        <w:br/>
        <w:t>I'll send you an interview prep guide shortly. Let me know if you have questions.</w:t>
      </w:r>
    </w:p>
    <w:p>
      <w:pPr>
        <w:pStyle w:val="Heading1"/>
      </w:pPr>
      <w:r>
        <w:rPr>
          <w:color w:val="0F3460"/>
        </w:rPr>
        <w:t>POST-INTERVIEW FEEDBACK REQUEST</w:t>
      </w:r>
    </w:p>
    <w:p>
      <w:r>
        <w:t>Subject: How Did It Go? — [Company] Interview</w:t>
      </w:r>
    </w:p>
    <w:p>
      <w:r>
        <w:t>Hi [Name], I hope the interview went well! Can you share:</w:t>
        <w:br/>
        <w:t>1. Your overall impression of the role and company</w:t>
        <w:br/>
        <w:t>2. Your interest level (1–10)</w:t>
        <w:br/>
        <w:t>3. Anything you felt uncertain about</w:t>
        <w:br/>
        <w:t>The client is looking for feedback this week — I'll keep you posted.</w:t>
      </w:r>
    </w:p>
    <w:p>
      <w:pPr>
        <w:pStyle w:val="Heading1"/>
      </w:pPr>
      <w:r>
        <w:rPr>
          <w:color w:val="0F3460"/>
        </w:rPr>
        <w:t>OFFER EXTENDED</w:t>
      </w:r>
    </w:p>
    <w:p>
      <w:r>
        <w:t>Subject: Exciting Update — Offer for [Role] at [Company]</w:t>
      </w:r>
    </w:p>
    <w:p>
      <w:r>
        <w:t>Hi [Name], I have exciting news — [Company] has extended an offer. Here are the details:</w:t>
        <w:br/>
        <w:t>• Base Salary: $[Amount]</w:t>
        <w:br/>
        <w:t>• Bonus: [Details]</w:t>
        <w:br/>
        <w:t>• Benefits: [Details]</w:t>
        <w:br/>
        <w:t>• Start Date: [Date]</w:t>
        <w:br/>
        <w:t>I'd like to walk you through this with you on a call. Are you available [time options]?</w:t>
      </w:r>
    </w:p>
    <w:p>
      <w:pPr>
        <w:pStyle w:val="Heading1"/>
      </w:pPr>
      <w:r>
        <w:rPr>
          <w:color w:val="0F3460"/>
        </w:rPr>
        <w:t>CANDIDATE NOT SELECTED</w:t>
      </w:r>
    </w:p>
    <w:p>
      <w:r>
        <w:t>Subject: Update on [Role] at [Company]</w:t>
      </w:r>
    </w:p>
    <w:p>
      <w:r>
        <w:t>Hi [Name], I received an update from [Company] — they've decided to move forward with another candidate. I know this isn't the news you were hoping for.</w:t>
        <w:br/>
        <w:t>Their feedback: [Specific feedback if shared].</w:t>
        <w:br/>
        <w:t>I have [X] other searches that may be a fit for your profile. Can we reconnect this week to discuss?</w:t>
      </w:r>
    </w:p>
    <w:p>
      <w:pPr>
        <w:pStyle w:val="Heading1"/>
      </w:pPr>
      <w:r>
        <w:rPr>
          <w:color w:val="0F3460"/>
        </w:rPr>
        <w:t>PLACEMENT CONGRATULATIONS</w:t>
      </w:r>
    </w:p>
    <w:p>
      <w:r>
        <w:t>Subject: Congratulations on Your New Role!</w:t>
      </w:r>
    </w:p>
    <w:p>
      <w:r>
        <w:t>Hi [Name], congratulations — you're starting at [Company] on [Date]! This is a fantastic opportunity and I'm excited for you.</w:t>
        <w:br/>
        <w:t>A few reminders:</w:t>
        <w:br/>
        <w:t>• Contact [HR Name] to complete onboarding paperwork</w:t>
        <w:br/>
        <w:t>• Let me know how your first week goes</w:t>
        <w:br/>
        <w:t>• I'll check in at the [30]-day mark</w:t>
        <w:br/>
        <w:t>Wishing you every success in your new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