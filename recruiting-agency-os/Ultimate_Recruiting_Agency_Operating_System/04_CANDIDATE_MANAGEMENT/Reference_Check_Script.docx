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Reference Check Script</w:t>
      </w:r>
    </w:p>
    <w:p>
      <w:pPr/>
      <w:r>
        <w:rPr>
          <w:color w:val="7F8C8D"/>
          <w:sz w:val="20"/>
        </w:rPr>
        <w:t>Recruiting Agency Operating System | Candidate Management</w:t>
      </w:r>
    </w:p>
    <w:p>
      <w:pPr>
        <w:pStyle w:val="Heading1"/>
      </w:pPr>
      <w:r>
        <w:rPr>
          <w:color w:val="0F3460"/>
        </w:rPr>
        <w:t>OPENING</w:t>
      </w:r>
    </w:p>
    <w:p>
      <w:r>
        <w:t>'Hi [Reference Name], this is [Your Name] from [Agency]. [Candidate] gave your name as a professional reference. Do you have about 10 minutes?'</w:t>
      </w:r>
    </w:p>
    <w:p>
      <w:pPr>
        <w:pStyle w:val="Heading1"/>
      </w:pPr>
      <w:r>
        <w:rPr>
          <w:color w:val="0F3460"/>
        </w:rPr>
        <w:t>RELATIONSHIP VERIFICATION</w:t>
      </w:r>
    </w:p>
    <w:p>
      <w:pPr>
        <w:pStyle w:val="ListBullet"/>
      </w:pPr>
      <w:r>
        <w:t>How long have you known [Candidate] and in what capacity?</w:t>
      </w:r>
    </w:p>
    <w:p>
      <w:pPr>
        <w:pStyle w:val="ListBullet"/>
      </w:pPr>
      <w:r>
        <w:t>Did you directly manage [Candidate]? For how long?</w:t>
      </w:r>
    </w:p>
    <w:p>
      <w:pPr>
        <w:pStyle w:val="Heading1"/>
      </w:pPr>
      <w:r>
        <w:rPr>
          <w:color w:val="0F3460"/>
        </w:rPr>
        <w:t>PERFORMANCE QUESTIONS</w:t>
      </w:r>
    </w:p>
    <w:p>
      <w:pPr>
        <w:pStyle w:val="ListBullet"/>
      </w:pPr>
      <w:r>
        <w:t>How would you describe [Candidate's] overall performance and contribution to the team?</w:t>
      </w:r>
    </w:p>
    <w:p>
      <w:pPr>
        <w:pStyle w:val="ListBullet"/>
      </w:pPr>
      <w:r>
        <w:t>What were [Candidate's] strongest skills?</w:t>
      </w:r>
    </w:p>
    <w:p>
      <w:pPr>
        <w:pStyle w:val="ListBullet"/>
      </w:pPr>
      <w:r>
        <w:t>What areas did [Candidate] most need to develop or improve?</w:t>
      </w:r>
    </w:p>
    <w:p>
      <w:pPr>
        <w:pStyle w:val="ListBullet"/>
      </w:pPr>
      <w:r>
        <w:t>Can you give me a specific example of a challenge [Candidate] handled well?</w:t>
      </w:r>
    </w:p>
    <w:p>
      <w:pPr>
        <w:pStyle w:val="ListBullet"/>
      </w:pPr>
      <w:r>
        <w:t>How did [Candidate] work under pressure or tight deadlines?</w:t>
      </w:r>
    </w:p>
    <w:p>
      <w:pPr>
        <w:pStyle w:val="Heading1"/>
      </w:pPr>
      <w:r>
        <w:rPr>
          <w:color w:val="0F3460"/>
        </w:rPr>
        <w:t>CULTURE &amp; COLLABORATION</w:t>
      </w:r>
    </w:p>
    <w:p>
      <w:pPr>
        <w:pStyle w:val="ListBullet"/>
      </w:pPr>
      <w:r>
        <w:t>How did [Candidate] interact with colleagues, leadership, and clients?</w:t>
      </w:r>
    </w:p>
    <w:p>
      <w:pPr>
        <w:pStyle w:val="ListBullet"/>
      </w:pPr>
      <w:r>
        <w:t>How did [Candidate] handle conflict or disagreement?</w:t>
      </w:r>
    </w:p>
    <w:p>
      <w:pPr>
        <w:pStyle w:val="ListBullet"/>
      </w:pPr>
      <w:r>
        <w:t>Describe [Candidate's] communication style.</w:t>
      </w:r>
    </w:p>
    <w:p>
      <w:pPr>
        <w:pStyle w:val="Heading1"/>
      </w:pPr>
      <w:r>
        <w:rPr>
          <w:color w:val="0F3460"/>
        </w:rPr>
        <w:t>REHIRE QUESTION</w:t>
      </w:r>
    </w:p>
    <w:p>
      <w:pPr>
        <w:pStyle w:val="ListBullet"/>
      </w:pPr>
      <w:r>
        <w:t>'Would you rehire [Candidate] if given the opportunity? Why or why not?'</w:t>
      </w:r>
    </w:p>
    <w:p>
      <w:r>
        <w:t>(This is the single most telling question — hesitation or a 'no' is a red flag.)</w:t>
      </w:r>
    </w:p>
    <w:p>
      <w:pPr>
        <w:pStyle w:val="Heading1"/>
      </w:pPr>
      <w:r>
        <w:rPr>
          <w:color w:val="0F3460"/>
        </w:rPr>
        <w:t>CLOSING</w:t>
      </w:r>
    </w:p>
    <w:p>
      <w:r>
        <w:t>'Is there anything else you think I should know about [Candidate] that would help me assess their fit for a [role title] position?'</w:t>
      </w:r>
    </w:p>
    <w:p>
      <w:r>
        <w:t>'Thank you so much for your time. Your insights are very helpful.'</w:t>
      </w:r>
    </w:p>
    <w:p>
      <w:pPr>
        <w:pStyle w:val="Heading1"/>
      </w:pPr>
      <w:r>
        <w:rPr>
          <w:color w:val="0F3460"/>
        </w:rPr>
        <w:t>RED FLAGS TO LISTEN FOR</w:t>
      </w:r>
    </w:p>
    <w:p>
      <w:pPr>
        <w:pStyle w:val="ListBullet"/>
      </w:pPr>
      <w:r>
        <w:t>Overly generic or vague answers</w:t>
      </w:r>
    </w:p>
    <w:p>
      <w:pPr>
        <w:pStyle w:val="ListBullet"/>
      </w:pPr>
      <w:r>
        <w:t>Long pauses before answering</w:t>
      </w:r>
    </w:p>
    <w:p>
      <w:pPr>
        <w:pStyle w:val="ListBullet"/>
      </w:pPr>
      <w:r>
        <w:t>Reluctance to give specific examples</w:t>
      </w:r>
    </w:p>
    <w:p>
      <w:pPr>
        <w:pStyle w:val="ListBullet"/>
      </w:pPr>
      <w:r>
        <w:t>'No' or hesitation on rehire question</w:t>
      </w:r>
    </w:p>
    <w:p>
      <w:pPr>
        <w:pStyle w:val="ListBullet"/>
      </w:pPr>
      <w:r>
        <w:t>Mentions of interpersonal issues or poor performance without being asked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