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Job Order Intake Form</w:t>
      </w:r>
    </w:p>
    <w:p>
      <w:pPr/>
      <w:r>
        <w:rPr>
          <w:color w:val="7F8C8D"/>
          <w:sz w:val="20"/>
        </w:rPr>
        <w:t>Recruiting Agency Operating System | Client Onboarding</w:t>
      </w:r>
    </w:p>
    <w:p>
      <w:pPr>
        <w:pStyle w:val="Heading1"/>
      </w:pPr>
      <w:r>
        <w:rPr>
          <w:color w:val="0F3460"/>
        </w:rPr>
        <w:t>CLIENT INFORMATION</w:t>
      </w:r>
    </w:p>
    <w:p>
      <w:pPr>
        <w:pStyle w:val="ListBullet"/>
      </w:pPr>
      <w:r>
        <w:t>Company Name: _______________________________</w:t>
      </w:r>
    </w:p>
    <w:p>
      <w:pPr>
        <w:pStyle w:val="ListBullet"/>
      </w:pPr>
      <w:r>
        <w:t>Primary Contact Name: _______________________________</w:t>
      </w:r>
    </w:p>
    <w:p>
      <w:pPr>
        <w:pStyle w:val="ListBullet"/>
      </w:pPr>
      <w:r>
        <w:t>Title: _______________________________</w:t>
      </w:r>
    </w:p>
    <w:p>
      <w:pPr>
        <w:pStyle w:val="ListBullet"/>
      </w:pPr>
      <w:r>
        <w:t>Email: _______________________________</w:t>
      </w:r>
    </w:p>
    <w:p>
      <w:pPr>
        <w:pStyle w:val="ListBullet"/>
      </w:pPr>
      <w:r>
        <w:t>Phone: _______________________________</w:t>
      </w:r>
    </w:p>
    <w:p>
      <w:pPr>
        <w:pStyle w:val="Heading1"/>
      </w:pPr>
      <w:r>
        <w:rPr>
          <w:color w:val="0F3460"/>
        </w:rPr>
        <w:t>ROLE DETAILS</w:t>
      </w:r>
    </w:p>
    <w:p>
      <w:pPr>
        <w:pStyle w:val="ListBullet"/>
      </w:pPr>
      <w:r>
        <w:t>Job Title: _______________________________</w:t>
      </w:r>
    </w:p>
    <w:p>
      <w:pPr>
        <w:pStyle w:val="ListBullet"/>
      </w:pPr>
      <w:r>
        <w:t>Department: _______________________________</w:t>
      </w:r>
    </w:p>
    <w:p>
      <w:pPr>
        <w:pStyle w:val="ListBullet"/>
      </w:pPr>
      <w:r>
        <w:t>Reports To: _______________________________</w:t>
      </w:r>
    </w:p>
    <w:p>
      <w:pPr>
        <w:pStyle w:val="ListBullet"/>
      </w:pPr>
      <w:r>
        <w:t>Location: _______________________________</w:t>
      </w:r>
    </w:p>
    <w:p>
      <w:pPr>
        <w:pStyle w:val="ListBullet"/>
      </w:pPr>
      <w:r>
        <w:t>Remote / Hybrid / On-Site: _______________________________</w:t>
      </w:r>
    </w:p>
    <w:p>
      <w:pPr>
        <w:pStyle w:val="ListBullet"/>
      </w:pPr>
      <w:r>
        <w:t>Employment Type: [ ] Permanent  [ ] Contract  [ ] Contract-to-Hire</w:t>
      </w:r>
    </w:p>
    <w:p>
      <w:pPr>
        <w:pStyle w:val="ListBullet"/>
      </w:pPr>
      <w:r>
        <w:t>Target Start Date: _______________________________</w:t>
      </w:r>
    </w:p>
    <w:p>
      <w:pPr>
        <w:pStyle w:val="Heading1"/>
      </w:pPr>
      <w:r>
        <w:rPr>
          <w:color w:val="0F3460"/>
        </w:rPr>
        <w:t>COMPENSATION</w:t>
      </w:r>
    </w:p>
    <w:p>
      <w:pPr>
        <w:pStyle w:val="ListBullet"/>
      </w:pPr>
      <w:r>
        <w:t>Base Salary Range: $_______ to $_______</w:t>
      </w:r>
    </w:p>
    <w:p>
      <w:pPr>
        <w:pStyle w:val="ListBullet"/>
      </w:pPr>
      <w:r>
        <w:t>Bonus / Commission: _______________________________</w:t>
      </w:r>
    </w:p>
    <w:p>
      <w:pPr>
        <w:pStyle w:val="ListBullet"/>
      </w:pPr>
      <w:r>
        <w:t>Benefits Package: _______________________________</w:t>
      </w:r>
    </w:p>
    <w:p>
      <w:pPr>
        <w:pStyle w:val="Heading1"/>
      </w:pPr>
      <w:r>
        <w:rPr>
          <w:color w:val="0F3460"/>
        </w:rPr>
        <w:t>CANDIDATE REQUIREMENTS</w:t>
      </w:r>
    </w:p>
    <w:p>
      <w:pPr>
        <w:pStyle w:val="ListBullet"/>
      </w:pPr>
      <w:r>
        <w:t>Required Education: _______________________________</w:t>
      </w:r>
    </w:p>
    <w:p>
      <w:pPr>
        <w:pStyle w:val="ListBullet"/>
      </w:pPr>
      <w:r>
        <w:t>Required Years of Experience: _______________________________</w:t>
      </w:r>
    </w:p>
    <w:p>
      <w:pPr>
        <w:pStyle w:val="ListBullet"/>
      </w:pPr>
      <w:r>
        <w:t>Must-Have Skills (Top 5): _______________________________</w:t>
      </w:r>
    </w:p>
    <w:p>
      <w:pPr>
        <w:pStyle w:val="ListBullet"/>
      </w:pPr>
      <w:r>
        <w:t>Nice-to-Have Skills: _______________________________</w:t>
      </w:r>
    </w:p>
    <w:p>
      <w:pPr>
        <w:pStyle w:val="ListBullet"/>
      </w:pPr>
      <w:r>
        <w:t>Industry Background Required: _______________________________</w:t>
      </w:r>
    </w:p>
    <w:p>
      <w:pPr>
        <w:pStyle w:val="ListBullet"/>
      </w:pPr>
      <w:r>
        <w:t>Tools / Software Required: _______________________________</w:t>
      </w:r>
    </w:p>
    <w:p>
      <w:pPr>
        <w:pStyle w:val="Heading1"/>
      </w:pPr>
      <w:r>
        <w:rPr>
          <w:color w:val="0F3460"/>
        </w:rPr>
        <w:t>CULTURE &amp; FIT</w:t>
      </w:r>
    </w:p>
    <w:p>
      <w:pPr>
        <w:pStyle w:val="ListBullet"/>
      </w:pPr>
      <w:r>
        <w:t>Describe your team culture in 3 words: _______________________________</w:t>
      </w:r>
    </w:p>
    <w:p>
      <w:pPr>
        <w:pStyle w:val="ListBullet"/>
      </w:pPr>
      <w:r>
        <w:t>What makes top performers succeed here? _______________________________</w:t>
      </w:r>
    </w:p>
    <w:p>
      <w:pPr>
        <w:pStyle w:val="ListBullet"/>
      </w:pPr>
      <w:r>
        <w:t>What type of candidate has NOT worked out before? _______________________________</w:t>
      </w:r>
    </w:p>
    <w:p>
      <w:pPr>
        <w:pStyle w:val="Heading1"/>
      </w:pPr>
      <w:r>
        <w:rPr>
          <w:color w:val="0F3460"/>
        </w:rPr>
        <w:t>INTERVIEW PROCESS</w:t>
      </w:r>
    </w:p>
    <w:p>
      <w:pPr>
        <w:pStyle w:val="ListBullet"/>
      </w:pPr>
      <w:r>
        <w:t>Number of interview rounds: _______</w:t>
      </w:r>
    </w:p>
    <w:p>
      <w:pPr>
        <w:pStyle w:val="ListBullet"/>
      </w:pPr>
      <w:r>
        <w:t>Round 1: _______________________________</w:t>
      </w:r>
    </w:p>
    <w:p>
      <w:pPr>
        <w:pStyle w:val="ListBullet"/>
      </w:pPr>
      <w:r>
        <w:t>Round 2: _______________________________</w:t>
      </w:r>
    </w:p>
    <w:p>
      <w:pPr>
        <w:pStyle w:val="ListBullet"/>
      </w:pPr>
      <w:r>
        <w:t>Round 3 (if applicable): _______________________________</w:t>
      </w:r>
    </w:p>
    <w:p>
      <w:pPr>
        <w:pStyle w:val="ListBullet"/>
      </w:pPr>
      <w:r>
        <w:t>Assessment required: [ ] Yes  [ ] No   Type: _______________________________</w:t>
      </w:r>
    </w:p>
    <w:p>
      <w:pPr>
        <w:pStyle w:val="ListBullet"/>
      </w:pPr>
      <w:r>
        <w:t>Decision timeline after final interview: _______________________________</w:t>
      </w:r>
    </w:p>
    <w:p>
      <w:pPr>
        <w:pStyle w:val="Heading1"/>
      </w:pPr>
      <w:r>
        <w:rPr>
          <w:color w:val="0F3460"/>
        </w:rPr>
        <w:t>SEARCH NOTES</w:t>
      </w:r>
    </w:p>
    <w:p>
      <w:pPr>
        <w:pStyle w:val="ListBullet"/>
      </w:pPr>
      <w:r>
        <w:t>Why is this role open? _______________________________</w:t>
      </w:r>
    </w:p>
    <w:p>
      <w:pPr>
        <w:pStyle w:val="ListBullet"/>
      </w:pPr>
      <w:r>
        <w:t>Previous search history (internal or agency): _______________________________</w:t>
      </w:r>
    </w:p>
    <w:p>
      <w:pPr>
        <w:pStyle w:val="ListBullet"/>
      </w:pPr>
      <w:r>
        <w:t>Competitors or companies to avoid sourcing from: _______________________________</w:t>
      </w:r>
    </w:p>
    <w:p>
      <w:pPr>
        <w:pStyle w:val="ListBullet"/>
      </w:pPr>
      <w:r>
        <w:t>Any other context we should know: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