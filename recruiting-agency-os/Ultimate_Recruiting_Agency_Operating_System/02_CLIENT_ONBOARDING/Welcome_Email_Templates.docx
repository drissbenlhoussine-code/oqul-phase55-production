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Welcome Email Templates</w:t>
      </w:r>
    </w:p>
    <w:p>
      <w:pPr/>
      <w:r>
        <w:rPr>
          <w:color w:val="7F8C8D"/>
          <w:sz w:val="20"/>
        </w:rPr>
        <w:t>Recruiting Agency Operating System | Client Onboarding</w:t>
      </w:r>
    </w:p>
    <w:p>
      <w:pPr>
        <w:pStyle w:val="Heading1"/>
      </w:pPr>
      <w:r>
        <w:rPr>
          <w:color w:val="0F3460"/>
        </w:rPr>
        <w:t>EMAIL 1 — AGREEMENT SIGNED</w:t>
      </w:r>
    </w:p>
    <w:p>
      <w:r>
        <w:t>Subject: Welcome to [Agency Name] — Let's Get Started</w:t>
      </w:r>
    </w:p>
    <w:p>
      <w:r>
        <w:t>Hi [Name],</w:t>
      </w:r>
    </w:p>
    <w:p>
      <w:r>
        <w:t>Welcome aboard! We're excited to partner with [Company] on your [Role] search.</w:t>
      </w:r>
    </w:p>
    <w:p>
      <w:r>
        <w:t>Here's what happens next:</w:t>
      </w:r>
    </w:p>
    <w:p>
      <w:pPr>
        <w:pStyle w:val="ListBullet"/>
      </w:pPr>
      <w:r>
        <w:t>Step 1: Complete the Job Order Intake Form (link below) — 15 minutes</w:t>
      </w:r>
    </w:p>
    <w:p>
      <w:pPr>
        <w:pStyle w:val="ListBullet"/>
      </w:pPr>
      <w:r>
        <w:t>Step 2: We schedule your 30-minute Kickoff Call</w:t>
      </w:r>
    </w:p>
    <w:p>
      <w:pPr>
        <w:pStyle w:val="ListBullet"/>
      </w:pPr>
      <w:r>
        <w:t>Step 3: We begin sourcing immediately — first profiles in [X] business days</w:t>
      </w:r>
    </w:p>
    <w:p>
      <w:r>
        <w:t>Please complete the intake form here: [Link]</w:t>
      </w:r>
    </w:p>
    <w:p>
      <w:r>
        <w:t>Your dedicated recruiter is [Recruiter Name] — [email] | [phone].</w:t>
      </w:r>
    </w:p>
    <w:p>
      <w:r>
        <w:t>Talk soon,</w:t>
        <w:br/>
        <w:t>[Your Name]</w:t>
      </w:r>
    </w:p>
    <w:p>
      <w:pPr>
        <w:pStyle w:val="Heading1"/>
      </w:pPr>
      <w:r>
        <w:rPr>
          <w:color w:val="0F3460"/>
        </w:rPr>
        <w:t>EMAIL 2 — AFTER KICKOFF CALL</w:t>
      </w:r>
    </w:p>
    <w:p>
      <w:r>
        <w:t>Subject: Search Confirmed — [Role] at [Company]</w:t>
      </w:r>
    </w:p>
    <w:p>
      <w:r>
        <w:t>Hi [Name],</w:t>
      </w:r>
    </w:p>
    <w:p>
      <w:r>
        <w:t>Great call today! Here's a summary of what we aligned on:</w:t>
      </w:r>
    </w:p>
    <w:p>
      <w:pPr>
        <w:pStyle w:val="ListBullet"/>
      </w:pPr>
      <w:r>
        <w:t>Role: [Title]</w:t>
      </w:r>
    </w:p>
    <w:p>
      <w:pPr>
        <w:pStyle w:val="ListBullet"/>
      </w:pPr>
      <w:r>
        <w:t>Target profile: [2-sentence summary]</w:t>
      </w:r>
    </w:p>
    <w:p>
      <w:pPr>
        <w:pStyle w:val="ListBullet"/>
      </w:pPr>
      <w:r>
        <w:t>Salary range: [Range]</w:t>
      </w:r>
    </w:p>
    <w:p>
      <w:pPr>
        <w:pStyle w:val="ListBullet"/>
      </w:pPr>
      <w:r>
        <w:t>Target start date: [Date]</w:t>
      </w:r>
    </w:p>
    <w:p>
      <w:pPr>
        <w:pStyle w:val="ListBullet"/>
      </w:pPr>
      <w:r>
        <w:t>First profiles expected: [Date]</w:t>
      </w:r>
    </w:p>
    <w:p>
      <w:r>
        <w:t>We'll be in touch the moment we have strong candidates to share. Feel free to reach out anytime.</w:t>
      </w:r>
    </w:p>
    <w:p>
      <w:r>
        <w:t>Best,</w:t>
        <w:br/>
        <w:t>[Your Name]</w:t>
      </w:r>
    </w:p>
    <w:p>
      <w:pPr>
        <w:pStyle w:val="Heading1"/>
      </w:pPr>
      <w:r>
        <w:rPr>
          <w:color w:val="0F3460"/>
        </w:rPr>
        <w:t>EMAIL 3 — FIRST CANDIDATE PROFILES DELIVERED</w:t>
      </w:r>
    </w:p>
    <w:p>
      <w:r>
        <w:t>Subject: [X] Candidates for [Role] — [Company]</w:t>
      </w:r>
    </w:p>
    <w:p>
      <w:r>
        <w:t>Hi [Name],</w:t>
      </w:r>
    </w:p>
    <w:p>
      <w:r>
        <w:t>Attached are [X] candidate profiles for the [Role] position. Each has been screened against your criteria.</w:t>
      </w:r>
    </w:p>
    <w:p>
      <w:r>
        <w:t>For each candidate I've included: current role, relevant experience, salary expectations, availability, and my assessment.</w:t>
      </w:r>
    </w:p>
    <w:p>
      <w:r>
        <w:t>Please review and let me know:</w:t>
      </w:r>
    </w:p>
    <w:p>
      <w:pPr>
        <w:pStyle w:val="ListBullet"/>
      </w:pPr>
      <w:r>
        <w:t>Which candidates you'd like to interview</w:t>
      </w:r>
    </w:p>
    <w:p>
      <w:pPr>
        <w:pStyle w:val="ListBullet"/>
      </w:pPr>
      <w:r>
        <w:t>Any feedback on profile fit</w:t>
      </w:r>
    </w:p>
    <w:p>
      <w:pPr>
        <w:pStyle w:val="ListBullet"/>
      </w:pPr>
      <w:r>
        <w:t>Preferred interview format and availability</w:t>
      </w:r>
    </w:p>
    <w:p>
      <w:r>
        <w:t>I'm available to schedule interviews within 24 hours of your feedback.</w:t>
      </w:r>
    </w:p>
    <w:p>
      <w:r>
        <w:t>Best,</w:t>
        <w:br/>
        <w:t>[Your Name]</w:t>
      </w:r>
    </w:p>
    <w:p>
      <w:pPr>
        <w:pStyle w:val="Heading1"/>
      </w:pPr>
      <w:r>
        <w:rPr>
          <w:color w:val="0F3460"/>
        </w:rPr>
        <w:t>EMAIL 4 — WEEKLY STATUS UPDATE</w:t>
      </w:r>
    </w:p>
    <w:p>
      <w:r>
        <w:t>Subject: Weekly Search Update — [Role] | [Company]</w:t>
      </w:r>
    </w:p>
    <w:p>
      <w:r>
        <w:t>Hi [Name],</w:t>
      </w:r>
    </w:p>
    <w:p>
      <w:r>
        <w:t>Quick update on your [Role] search:</w:t>
      </w:r>
    </w:p>
    <w:p>
      <w:pPr>
        <w:pStyle w:val="ListBullet"/>
      </w:pPr>
      <w:r>
        <w:t>Candidates sourced this week: [X]</w:t>
      </w:r>
    </w:p>
    <w:p>
      <w:pPr>
        <w:pStyle w:val="ListBullet"/>
      </w:pPr>
      <w:r>
        <w:t>Screened and qualified: [X]</w:t>
      </w:r>
    </w:p>
    <w:p>
      <w:pPr>
        <w:pStyle w:val="ListBullet"/>
      </w:pPr>
      <w:r>
        <w:t>Profiles submitted to date: [X]</w:t>
      </w:r>
    </w:p>
    <w:p>
      <w:pPr>
        <w:pStyle w:val="ListBullet"/>
      </w:pPr>
      <w:r>
        <w:t>Interviews scheduled: [X]</w:t>
      </w:r>
    </w:p>
    <w:p>
      <w:pPr>
        <w:pStyle w:val="ListBullet"/>
      </w:pPr>
      <w:r>
        <w:t>Pipeline status: [On track / Adjusting criteria / Expanding search]</w:t>
      </w:r>
    </w:p>
    <w:p>
      <w:r>
        <w:t>Next steps: [Specific actions]</w:t>
      </w:r>
    </w:p>
    <w:p>
      <w:r>
        <w:t>Let me know if you have any questions or feedback.</w:t>
      </w:r>
    </w:p>
    <w:p>
      <w:r>
        <w:t>Best,</w:t>
        <w:br/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