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100 Recruiting Content Ideas</w:t>
      </w:r>
    </w:p>
    <w:p>
      <w:pPr/>
      <w:r>
        <w:rPr>
          <w:color w:val="7F8C8D"/>
          <w:sz w:val="20"/>
        </w:rPr>
        <w:t>Recruiting Agency Operating System | Bonuses</w:t>
      </w:r>
    </w:p>
    <w:p>
      <w:pPr>
        <w:pStyle w:val="Heading1"/>
      </w:pPr>
      <w:r>
        <w:rPr>
          <w:color w:val="0F3460"/>
        </w:rPr>
        <w:t>HIRING TIPS (1–25)</w:t>
      </w:r>
    </w:p>
    <w:p>
      <w:pPr>
        <w:pStyle w:val="ListBullet"/>
      </w:pPr>
      <w:r>
        <w:t>The 3 questions every hiring manager should ask in a first interview</w:t>
      </w:r>
    </w:p>
    <w:p>
      <w:pPr>
        <w:pStyle w:val="ListBullet"/>
      </w:pPr>
      <w:r>
        <w:t>Why most job descriptions repel great candidates</w:t>
      </w:r>
    </w:p>
    <w:p>
      <w:pPr>
        <w:pStyle w:val="ListBullet"/>
      </w:pPr>
      <w:r>
        <w:t>How to evaluate candidates beyond their resume</w:t>
      </w:r>
    </w:p>
    <w:p>
      <w:pPr>
        <w:pStyle w:val="ListBullet"/>
      </w:pPr>
      <w:r>
        <w:t>The real cost of a vacant role (with numbers)</w:t>
      </w:r>
    </w:p>
    <w:p>
      <w:pPr>
        <w:pStyle w:val="ListBullet"/>
      </w:pPr>
      <w:r>
        <w:t>5 signs an interview is going well from a recruiter's perspective</w:t>
      </w:r>
    </w:p>
    <w:p>
      <w:pPr>
        <w:pStyle w:val="ListBullet"/>
      </w:pPr>
      <w:r>
        <w:t>What 'culture fit' should actually mean in your hiring process</w:t>
      </w:r>
    </w:p>
    <w:p>
      <w:pPr>
        <w:pStyle w:val="ListBullet"/>
      </w:pPr>
      <w:r>
        <w:t>How to move fast without rushing — the 48-hour rule</w:t>
      </w:r>
    </w:p>
    <w:p>
      <w:pPr>
        <w:pStyle w:val="ListBullet"/>
      </w:pPr>
      <w:r>
        <w:t>Why your best candidates are still employed — and how to reach them</w:t>
      </w:r>
    </w:p>
    <w:p>
      <w:pPr>
        <w:pStyle w:val="ListBullet"/>
      </w:pPr>
      <w:r>
        <w:t>The intake meeting question that changes every search</w:t>
      </w:r>
    </w:p>
    <w:p>
      <w:pPr>
        <w:pStyle w:val="ListBullet"/>
      </w:pPr>
      <w:r>
        <w:t>How long should your hiring process take? (And why shorter is usually better)</w:t>
      </w:r>
    </w:p>
    <w:p>
      <w:pPr>
        <w:pStyle w:val="ListBullet"/>
      </w:pPr>
      <w:r>
        <w:t>Reference checks: what to ask and what to listen for</w:t>
      </w:r>
    </w:p>
    <w:p>
      <w:pPr>
        <w:pStyle w:val="ListBullet"/>
      </w:pPr>
      <w:r>
        <w:t>The difference between a good hire and a great one</w:t>
      </w:r>
    </w:p>
    <w:p>
      <w:pPr>
        <w:pStyle w:val="ListBullet"/>
      </w:pPr>
      <w:r>
        <w:t>Salary benchmarking: how to set comp that actually attracts talent</w:t>
      </w:r>
    </w:p>
    <w:p>
      <w:pPr>
        <w:pStyle w:val="ListBullet"/>
      </w:pPr>
      <w:r>
        <w:t>How to write a job description that top candidates actually read</w:t>
      </w:r>
    </w:p>
    <w:p>
      <w:pPr>
        <w:pStyle w:val="ListBullet"/>
      </w:pPr>
      <w:r>
        <w:t>What candidates want that isn't salary</w:t>
      </w:r>
    </w:p>
    <w:p>
      <w:pPr>
        <w:pStyle w:val="ListBullet"/>
      </w:pPr>
      <w:r>
        <w:t>The one metric that predicts placement success more than anything else</w:t>
      </w:r>
    </w:p>
    <w:p>
      <w:pPr>
        <w:pStyle w:val="ListBullet"/>
      </w:pPr>
      <w:r>
        <w:t>How to handle competing offers without losing candidates</w:t>
      </w:r>
    </w:p>
    <w:p>
      <w:pPr>
        <w:pStyle w:val="ListBullet"/>
      </w:pPr>
      <w:r>
        <w:t>Why the 90-day mark is the most important checkpoint</w:t>
      </w:r>
    </w:p>
    <w:p>
      <w:pPr>
        <w:pStyle w:val="ListBullet"/>
      </w:pPr>
      <w:r>
        <w:t>The most common reason candidates decline offers</w:t>
      </w:r>
    </w:p>
    <w:p>
      <w:pPr>
        <w:pStyle w:val="ListBullet"/>
      </w:pPr>
      <w:r>
        <w:t>How to build a talent pipeline before you have an open role</w:t>
      </w:r>
    </w:p>
    <w:p>
      <w:pPr>
        <w:pStyle w:val="ListBullet"/>
      </w:pPr>
      <w:r>
        <w:t>What your Glassdoor score is actually telling you</w:t>
      </w:r>
    </w:p>
    <w:p>
      <w:pPr>
        <w:pStyle w:val="ListBullet"/>
      </w:pPr>
      <w:r>
        <w:t>Structured vs. unstructured interviews: the data</w:t>
      </w:r>
    </w:p>
    <w:p>
      <w:pPr>
        <w:pStyle w:val="ListBullet"/>
      </w:pPr>
      <w:r>
        <w:t>How to create an onboarding plan that retains new hires</w:t>
      </w:r>
    </w:p>
    <w:p>
      <w:pPr>
        <w:pStyle w:val="ListBullet"/>
      </w:pPr>
      <w:r>
        <w:t>The candidate red flags you might be ignoring</w:t>
      </w:r>
    </w:p>
    <w:p>
      <w:pPr>
        <w:pStyle w:val="ListBullet"/>
      </w:pPr>
      <w:r>
        <w:t>Why your hardest-to-fill role is probably misaligned, not unfillable</w:t>
      </w:r>
    </w:p>
    <w:p>
      <w:pPr>
        <w:pStyle w:val="Heading1"/>
      </w:pPr>
      <w:r>
        <w:rPr>
          <w:color w:val="0F3460"/>
        </w:rPr>
        <w:t>CAREER ADVICE (26–50)</w:t>
      </w:r>
    </w:p>
    <w:p>
      <w:pPr>
        <w:pStyle w:val="ListBullet"/>
      </w:pPr>
      <w:r>
        <w:t>How to negotiate your salary without losing the offer</w:t>
      </w:r>
    </w:p>
    <w:p>
      <w:pPr>
        <w:pStyle w:val="ListBullet"/>
      </w:pPr>
      <w:r>
        <w:t>The resume format that gets recruiter attention in 6 seconds</w:t>
      </w:r>
    </w:p>
    <w:p>
      <w:pPr>
        <w:pStyle w:val="ListBullet"/>
      </w:pPr>
      <w:r>
        <w:t>LinkedIn profile: the 5 sections that matter most</w:t>
      </w:r>
    </w:p>
    <w:p>
      <w:pPr>
        <w:pStyle w:val="ListBullet"/>
      </w:pPr>
      <w:r>
        <w:t>How to answer 'What's your salary expectation?' confidently</w:t>
      </w:r>
    </w:p>
    <w:p>
      <w:pPr>
        <w:pStyle w:val="ListBullet"/>
      </w:pPr>
      <w:r>
        <w:t>When to accept and when to walk away from a job offer</w:t>
      </w:r>
    </w:p>
    <w:p>
      <w:pPr>
        <w:pStyle w:val="ListBullet"/>
      </w:pPr>
      <w:r>
        <w:t>How to job search while employed — without getting caught</w:t>
      </w:r>
    </w:p>
    <w:p>
      <w:pPr>
        <w:pStyle w:val="ListBullet"/>
      </w:pPr>
      <w:r>
        <w:t>The thank-you email template that gets remembered</w:t>
      </w:r>
    </w:p>
    <w:p>
      <w:pPr>
        <w:pStyle w:val="ListBullet"/>
      </w:pPr>
      <w:r>
        <w:t>Why most people bomb the 'tell me about yourself' question</w:t>
      </w:r>
    </w:p>
    <w:p>
      <w:pPr>
        <w:pStyle w:val="ListBullet"/>
      </w:pPr>
      <w:r>
        <w:t>Career pivots: how to reframe your story for a new industry</w:t>
      </w:r>
    </w:p>
    <w:p>
      <w:pPr>
        <w:pStyle w:val="ListBullet"/>
      </w:pPr>
      <w:r>
        <w:t>How to build relationships with recruiters before you need them</w:t>
      </w:r>
    </w:p>
    <w:p>
      <w:pPr>
        <w:pStyle w:val="ListBullet"/>
      </w:pPr>
      <w:r>
        <w:t>The counter-offer decision framework</w:t>
      </w:r>
    </w:p>
    <w:p>
      <w:pPr>
        <w:pStyle w:val="ListBullet"/>
      </w:pPr>
      <w:r>
        <w:t>What to do in your first 30 days at a new job</w:t>
      </w:r>
    </w:p>
    <w:p>
      <w:pPr>
        <w:pStyle w:val="ListBullet"/>
      </w:pPr>
      <w:r>
        <w:t>How to ask for a raise — and get one</w:t>
      </w:r>
    </w:p>
    <w:p>
      <w:pPr>
        <w:pStyle w:val="ListBullet"/>
      </w:pPr>
      <w:r>
        <w:t>The STAR method: how to answer behavioral questions perfectly</w:t>
      </w:r>
    </w:p>
    <w:p>
      <w:pPr>
        <w:pStyle w:val="ListBullet"/>
      </w:pPr>
      <w:r>
        <w:t>What to do when you're rejected after a final-round interview</w:t>
      </w:r>
    </w:p>
    <w:p>
      <w:pPr>
        <w:pStyle w:val="ListBullet"/>
      </w:pPr>
      <w:r>
        <w:t>How to evaluate company culture before you accept the offer</w:t>
      </w:r>
    </w:p>
    <w:p>
      <w:pPr>
        <w:pStyle w:val="ListBullet"/>
      </w:pPr>
      <w:r>
        <w:t>The questions to ask at the end of every interview</w:t>
      </w:r>
    </w:p>
    <w:p>
      <w:pPr>
        <w:pStyle w:val="ListBullet"/>
      </w:pPr>
      <w:r>
        <w:t>How to deal with a long job search without losing confidence</w:t>
      </w:r>
    </w:p>
    <w:p>
      <w:pPr>
        <w:pStyle w:val="ListBullet"/>
      </w:pPr>
      <w:r>
        <w:t>Why you should always tell your recruiter your real salary expectations</w:t>
      </w:r>
    </w:p>
    <w:p>
      <w:pPr>
        <w:pStyle w:val="ListBullet"/>
      </w:pPr>
      <w:r>
        <w:t>Reference checklist: how to prepare your references</w:t>
      </w:r>
    </w:p>
    <w:p>
      <w:pPr>
        <w:pStyle w:val="ListBullet"/>
      </w:pPr>
      <w:r>
        <w:t>How to negotiate remote work flexibility in your offer</w:t>
      </w:r>
    </w:p>
    <w:p>
      <w:pPr>
        <w:pStyle w:val="ListBullet"/>
      </w:pPr>
      <w:r>
        <w:t>The one-page resume rule: when it applies and when it doesn't</w:t>
      </w:r>
    </w:p>
    <w:p>
      <w:pPr>
        <w:pStyle w:val="ListBullet"/>
      </w:pPr>
      <w:r>
        <w:t>Career growth vs. job title: which matters more?</w:t>
      </w:r>
    </w:p>
    <w:p>
      <w:pPr>
        <w:pStyle w:val="ListBullet"/>
      </w:pPr>
      <w:r>
        <w:t>How to job search with a gap in your resume</w:t>
      </w:r>
    </w:p>
    <w:p>
      <w:pPr>
        <w:pStyle w:val="ListBullet"/>
      </w:pPr>
      <w:r>
        <w:t>What top performers do differently in their first year</w:t>
      </w:r>
    </w:p>
    <w:p>
      <w:pPr>
        <w:pStyle w:val="Heading1"/>
      </w:pPr>
      <w:r>
        <w:rPr>
          <w:color w:val="0F3460"/>
        </w:rPr>
        <w:t>RECRUITING INDUSTRY (51–75)</w:t>
      </w:r>
    </w:p>
    <w:p>
      <w:pPr>
        <w:pStyle w:val="ListBullet"/>
      </w:pPr>
      <w:r>
        <w:t>How the recruiting market has changed in the last 3 years</w:t>
      </w:r>
    </w:p>
    <w:p>
      <w:pPr>
        <w:pStyle w:val="ListBullet"/>
      </w:pPr>
      <w:r>
        <w:t>Contingency vs. retained: which model is right for your search</w:t>
      </w:r>
    </w:p>
    <w:p>
      <w:pPr>
        <w:pStyle w:val="ListBullet"/>
      </w:pPr>
      <w:r>
        <w:t>The best tools for sourcing candidates in [Year]</w:t>
      </w:r>
    </w:p>
    <w:p>
      <w:pPr>
        <w:pStyle w:val="ListBullet"/>
      </w:pPr>
      <w:r>
        <w:t>How AI is changing the recruiting industry</w:t>
      </w:r>
    </w:p>
    <w:p>
      <w:pPr>
        <w:pStyle w:val="ListBullet"/>
      </w:pPr>
      <w:r>
        <w:t>Why specialized recruiters outperform generalists</w:t>
      </w:r>
    </w:p>
    <w:p>
      <w:pPr>
        <w:pStyle w:val="ListBullet"/>
      </w:pPr>
      <w:r>
        <w:t>The hidden job market: fact or fiction?</w:t>
      </w:r>
    </w:p>
    <w:p>
      <w:pPr>
        <w:pStyle w:val="ListBullet"/>
      </w:pPr>
      <w:r>
        <w:t>Recruiter KPIs that actually matter</w:t>
      </w:r>
    </w:p>
    <w:p>
      <w:pPr>
        <w:pStyle w:val="ListBullet"/>
      </w:pPr>
      <w:r>
        <w:t>How to evaluate a recruiting agency before you sign</w:t>
      </w:r>
    </w:p>
    <w:p>
      <w:pPr>
        <w:pStyle w:val="ListBullet"/>
      </w:pPr>
      <w:r>
        <w:t>The guarantee clause: what to look for</w:t>
      </w:r>
    </w:p>
    <w:p>
      <w:pPr>
        <w:pStyle w:val="ListBullet"/>
      </w:pPr>
      <w:r>
        <w:t>Why passive candidates are the most valuable part of the talent pool</w:t>
      </w:r>
    </w:p>
    <w:p>
      <w:pPr>
        <w:pStyle w:val="ListBullet"/>
      </w:pPr>
      <w:r>
        <w:t>The evolution of the candidate experience</w:t>
      </w:r>
    </w:p>
    <w:p>
      <w:pPr>
        <w:pStyle w:val="ListBullet"/>
      </w:pPr>
      <w:r>
        <w:t>How to build a referral network as a recruiter</w:t>
      </w:r>
    </w:p>
    <w:p>
      <w:pPr>
        <w:pStyle w:val="ListBullet"/>
      </w:pPr>
      <w:r>
        <w:t>The business case for diversity hiring (with data)</w:t>
      </w:r>
    </w:p>
    <w:p>
      <w:pPr>
        <w:pStyle w:val="ListBullet"/>
      </w:pPr>
      <w:r>
        <w:t>What employers get wrong about the job market</w:t>
      </w:r>
    </w:p>
    <w:p>
      <w:pPr>
        <w:pStyle w:val="ListBullet"/>
      </w:pPr>
      <w:r>
        <w:t>The future of recruiting: what survives automation</w:t>
      </w:r>
    </w:p>
    <w:p>
      <w:pPr>
        <w:pStyle w:val="ListBullet"/>
      </w:pPr>
      <w:r>
        <w:t>Compensation data sources every recruiter should know</w:t>
      </w:r>
    </w:p>
    <w:p>
      <w:pPr>
        <w:pStyle w:val="ListBullet"/>
      </w:pPr>
      <w:r>
        <w:t>Building a personal brand as a recruiter in 2025</w:t>
      </w:r>
    </w:p>
    <w:p>
      <w:pPr>
        <w:pStyle w:val="ListBullet"/>
      </w:pPr>
      <w:r>
        <w:t>The LinkedIn strategy that fills your pipeline with inbound leads</w:t>
      </w:r>
    </w:p>
    <w:p>
      <w:pPr>
        <w:pStyle w:val="ListBullet"/>
      </w:pPr>
      <w:r>
        <w:t>How top recruiting agencies handle offer fall-throughs</w:t>
      </w:r>
    </w:p>
    <w:p>
      <w:pPr>
        <w:pStyle w:val="ListBullet"/>
      </w:pPr>
      <w:r>
        <w:t>EEOC basics every recruiter needs to know</w:t>
      </w:r>
    </w:p>
    <w:p>
      <w:pPr>
        <w:pStyle w:val="ListBullet"/>
      </w:pPr>
      <w:r>
        <w:t>Retained search 101: what clients need to know</w:t>
      </w:r>
    </w:p>
    <w:p>
      <w:pPr>
        <w:pStyle w:val="ListBullet"/>
      </w:pPr>
      <w:r>
        <w:t>The metric that measures recruiting effectiveness better than time-to-fill</w:t>
      </w:r>
    </w:p>
    <w:p>
      <w:pPr>
        <w:pStyle w:val="ListBullet"/>
      </w:pPr>
      <w:r>
        <w:t>How to handle a client who keeps rejecting candidates</w:t>
      </w:r>
    </w:p>
    <w:p>
      <w:pPr>
        <w:pStyle w:val="ListBullet"/>
      </w:pPr>
      <w:r>
        <w:t>Why counter-offers are almost always a mistake (data-backed)</w:t>
      </w:r>
    </w:p>
    <w:p>
      <w:pPr>
        <w:pStyle w:val="ListBullet"/>
      </w:pPr>
      <w:r>
        <w:t>The skills that make a great recruiter in any market</w:t>
      </w:r>
    </w:p>
    <w:p>
      <w:pPr>
        <w:pStyle w:val="Heading1"/>
      </w:pPr>
      <w:r>
        <w:rPr>
          <w:color w:val="0F3460"/>
        </w:rPr>
        <w:t>ENGAGEMENT &amp; STORYTELLING (76–100)</w:t>
      </w:r>
    </w:p>
    <w:p>
      <w:pPr>
        <w:pStyle w:val="ListBullet"/>
      </w:pPr>
      <w:r>
        <w:t>My biggest mistake as a recruiter and what it taught me</w:t>
      </w:r>
    </w:p>
    <w:p>
      <w:pPr>
        <w:pStyle w:val="ListBullet"/>
      </w:pPr>
      <w:r>
        <w:t>The placement that almost didn't happen — and how we saved it</w:t>
      </w:r>
    </w:p>
    <w:p>
      <w:pPr>
        <w:pStyle w:val="ListBullet"/>
      </w:pPr>
      <w:r>
        <w:t>What my first year in recruiting taught me about people</w:t>
      </w:r>
    </w:p>
    <w:p>
      <w:pPr>
        <w:pStyle w:val="ListBullet"/>
      </w:pPr>
      <w:r>
        <w:t>The candidate who turned down $30K more to take the right role</w:t>
      </w:r>
    </w:p>
    <w:p>
      <w:pPr>
        <w:pStyle w:val="ListBullet"/>
      </w:pPr>
      <w:r>
        <w:t>A day in the life: what recruiting actually looks like</w:t>
      </w:r>
    </w:p>
    <w:p>
      <w:pPr>
        <w:pStyle w:val="ListBullet"/>
      </w:pPr>
      <w:r>
        <w:t>The thank-you call that reminded me why I do this work</w:t>
      </w:r>
    </w:p>
    <w:p>
      <w:pPr>
        <w:pStyle w:val="ListBullet"/>
      </w:pPr>
      <w:r>
        <w:t>The hardest conversation I've had with a client — and how it ended</w:t>
      </w:r>
    </w:p>
    <w:p>
      <w:pPr>
        <w:pStyle w:val="ListBullet"/>
      </w:pPr>
      <w:r>
        <w:t>What changed when I started treating candidates like clients</w:t>
      </w:r>
    </w:p>
    <w:p>
      <w:pPr>
        <w:pStyle w:val="ListBullet"/>
      </w:pPr>
      <w:r>
        <w:t>The question I ask at the end of every search that makes clients come back</w:t>
      </w:r>
    </w:p>
    <w:p>
      <w:pPr>
        <w:pStyle w:val="ListBullet"/>
      </w:pPr>
      <w:r>
        <w:t>Why I almost quit recruiting — and what made me stay</w:t>
      </w:r>
    </w:p>
    <w:p>
      <w:pPr>
        <w:pStyle w:val="ListBullet"/>
      </w:pPr>
      <w:r>
        <w:t>The role I couldn't fill — and what I learned from it</w:t>
      </w:r>
    </w:p>
    <w:p>
      <w:pPr>
        <w:pStyle w:val="ListBullet"/>
      </w:pPr>
      <w:r>
        <w:t>My framework for staying productive when the market is slow</w:t>
      </w:r>
    </w:p>
    <w:p>
      <w:pPr>
        <w:pStyle w:val="ListBullet"/>
      </w:pPr>
      <w:r>
        <w:t>What the best hiring managers have in common</w:t>
      </w:r>
    </w:p>
    <w:p>
      <w:pPr>
        <w:pStyle w:val="ListBullet"/>
      </w:pPr>
      <w:r>
        <w:t>The placement that changed a candidate's life trajectory</w:t>
      </w:r>
    </w:p>
    <w:p>
      <w:pPr>
        <w:pStyle w:val="ListBullet"/>
      </w:pPr>
      <w:r>
        <w:t>Behind the scenes of a $40,000 retained search</w:t>
      </w:r>
    </w:p>
    <w:p>
      <w:pPr>
        <w:pStyle w:val="ListBullet"/>
      </w:pPr>
      <w:r>
        <w:t>What it takes to be a recruiter clients trust completely</w:t>
      </w:r>
    </w:p>
    <w:p>
      <w:pPr>
        <w:pStyle w:val="ListBullet"/>
      </w:pPr>
      <w:r>
        <w:t>The 3 calls that happen before every successful placement</w:t>
      </w:r>
    </w:p>
    <w:p>
      <w:pPr>
        <w:pStyle w:val="ListBullet"/>
      </w:pPr>
      <w:r>
        <w:t>What I've learned from 500+ candidate conversations</w:t>
      </w:r>
    </w:p>
    <w:p>
      <w:pPr>
        <w:pStyle w:val="ListBullet"/>
      </w:pPr>
      <w:r>
        <w:t>The follow-up message that saved a deal about to fall apart</w:t>
      </w:r>
    </w:p>
    <w:p>
      <w:pPr>
        <w:pStyle w:val="ListBullet"/>
      </w:pPr>
      <w:r>
        <w:t>Why relationships in this industry outlast any single placement</w:t>
      </w:r>
    </w:p>
    <w:p>
      <w:pPr>
        <w:pStyle w:val="ListBullet"/>
      </w:pPr>
      <w:r>
        <w:t>The moment I knew I had found the right candidate</w:t>
      </w:r>
    </w:p>
    <w:p>
      <w:pPr>
        <w:pStyle w:val="ListBullet"/>
      </w:pPr>
      <w:r>
        <w:t>What I wish clients knew before our first call</w:t>
      </w:r>
    </w:p>
    <w:p>
      <w:pPr>
        <w:pStyle w:val="ListBullet"/>
      </w:pPr>
      <w:r>
        <w:t>The resume that made me call immediately — here's what it had</w:t>
      </w:r>
    </w:p>
    <w:p>
      <w:pPr>
        <w:pStyle w:val="ListBullet"/>
      </w:pPr>
      <w:r>
        <w:t>What a slow month in recruiting teaches you about the business</w:t>
      </w:r>
    </w:p>
    <w:p>
      <w:pPr>
        <w:pStyle w:val="ListBullet"/>
      </w:pPr>
      <w:r>
        <w:t>The question a candidate asked that told me everything I needed to know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