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Difficult Conversation Scripts</w:t>
      </w:r>
    </w:p>
    <w:p>
      <w:pPr/>
      <w:r>
        <w:rPr>
          <w:color w:val="7F8C8D"/>
          <w:sz w:val="20"/>
        </w:rPr>
        <w:t>Recruiting Agency Operating System | Client Management</w:t>
      </w:r>
    </w:p>
    <w:p>
      <w:pPr>
        <w:pStyle w:val="Heading1"/>
      </w:pPr>
      <w:r>
        <w:rPr>
          <w:color w:val="0F3460"/>
        </w:rPr>
        <w:t>SCENARIO: CANDIDATE DECLINED OFFER</w:t>
      </w:r>
    </w:p>
    <w:p>
      <w:r>
        <w:t>'[Name], I have some disappointing news — [Candidate] has decided to decline the offer. I know that's frustrating. They cited [reason]. Here's what I'm doing next: [specific action]. I expect to have new profiles to you by [date]. I'm sorry for the setback.'</w:t>
      </w:r>
    </w:p>
    <w:p>
      <w:pPr>
        <w:pStyle w:val="Heading1"/>
      </w:pPr>
      <w:r>
        <w:rPr>
          <w:color w:val="0F3460"/>
        </w:rPr>
        <w:t>SCENARIO: SEARCH IS TAKING LONGER THAN EXPECTED</w:t>
      </w:r>
    </w:p>
    <w:p>
      <w:r>
        <w:t>'[Name], I want to be transparent — we're at [week X] and haven't yet found the right match. Here's why: [honest assessment of market/criteria]. I'd like to discuss [salary adjustment / relaxed criteria / expanded geography]. Can we talk this week?'</w:t>
      </w:r>
    </w:p>
    <w:p>
      <w:pPr>
        <w:pStyle w:val="Heading1"/>
      </w:pPr>
      <w:r>
        <w:rPr>
          <w:color w:val="0F3460"/>
        </w:rPr>
        <w:t>SCENARIO: CLIENT KEEPS REJECTING CANDIDATES WITHOUT CLEAR FEEDBACK</w:t>
      </w:r>
    </w:p>
    <w:p>
      <w:r>
        <w:t>'[Name], I want to make sure we're aligned. We've submitted [X] candidates and none have moved forward. To find the right person faster, could you share specifically what's missing? Even a few words would help me recalibrate the search.'</w:t>
      </w:r>
    </w:p>
    <w:p>
      <w:pPr>
        <w:pStyle w:val="Heading1"/>
      </w:pPr>
      <w:r>
        <w:rPr>
          <w:color w:val="0F3460"/>
        </w:rPr>
        <w:t>SCENARIO: CANDIDATE ACCEPTED COUNTER-OFFER FROM CURRENT EMPLOYER</w:t>
      </w:r>
    </w:p>
    <w:p>
      <w:r>
        <w:t>'[Name], [Candidate] accepted a counter-offer from their current employer. This is relatively common, especially at senior levels. I had a direct conversation with them and [what you learned]. Here's what I'd suggest we do next...'</w:t>
      </w:r>
    </w:p>
    <w:p>
      <w:pPr>
        <w:pStyle w:val="Heading1"/>
      </w:pPr>
      <w:r>
        <w:rPr>
          <w:color w:val="0F3460"/>
        </w:rPr>
        <w:t>SCENARIO: CLIENT WANTS TO REDUCE FEE</w:t>
      </w:r>
    </w:p>
    <w:p>
      <w:r>
        <w:t>'I understand budget is a consideration. Our fee reflects the depth of search and guarantee we provide. What I can offer is [alternative: payment plan / milestone-based / retained structure]. What I can't do is reduce the fee and maintain the same service level. Can we find a structure that works for both of us?'</w:t>
      </w:r>
    </w:p>
    <w:p>
      <w:pPr>
        <w:pStyle w:val="Heading1"/>
      </w:pPr>
      <w:r>
        <w:rPr>
          <w:color w:val="0F3460"/>
        </w:rPr>
        <w:t>SCENARIO: PLACED CANDIDATE IS UNDERPERFORMING</w:t>
      </w:r>
    </w:p>
    <w:p>
      <w:r>
        <w:t>'[Name], I appreciate you letting me know. I take this seriously. I'd like to understand more about the specific performance gaps so I can assess next steps. Is [Candidate] still within the guarantee period? I want to make this right.'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