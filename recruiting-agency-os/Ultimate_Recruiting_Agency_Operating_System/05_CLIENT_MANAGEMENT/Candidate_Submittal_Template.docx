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Candidate Submittal Template</w:t>
      </w:r>
    </w:p>
    <w:p>
      <w:pPr/>
      <w:r>
        <w:rPr>
          <w:color w:val="7F8C8D"/>
          <w:sz w:val="20"/>
        </w:rPr>
        <w:t>Recruiting Agency Operating System | Client Management</w:t>
      </w:r>
    </w:p>
    <w:p>
      <w:pPr>
        <w:pStyle w:val="Heading1"/>
      </w:pPr>
      <w:r>
        <w:rPr>
          <w:color w:val="0F3460"/>
        </w:rPr>
        <w:t>CANDIDATE SUBMITTAL FORMAT</w:t>
      </w:r>
    </w:p>
    <w:p>
      <w:r>
        <w:t>Use this format for each candidate profile you submit. Include one profile per page or section.</w:t>
      </w:r>
    </w:p>
    <w:p>
      <w:pPr>
        <w:pStyle w:val="Heading1"/>
      </w:pPr>
      <w:r>
        <w:rPr>
          <w:color w:val="0F3460"/>
        </w:rPr>
        <w:t>CANDIDATE PROFILE TEMPLATE</w:t>
      </w:r>
    </w:p>
    <w:p>
      <w:r>
        <w:t>CANDIDATE: [Full Name]</w:t>
      </w:r>
    </w:p>
    <w:p>
      <w:r>
        <w:t>CURRENT ROLE: [Title] at [Company] ([X] years)</w:t>
      </w:r>
    </w:p>
    <w:p>
      <w:r>
        <w:t>EDUCATION: [Degree], [Institution]</w:t>
      </w:r>
    </w:p>
    <w:p>
      <w:r>
        <w:t>LOCATION: [City, State] | [Remote/Relocation preference]</w:t>
      </w:r>
    </w:p>
    <w:p>
      <w:r>
        <w:t>AVAILABILITY: [Date] | Notice period: [X weeks]</w:t>
      </w:r>
    </w:p>
    <w:p>
      <w:r>
        <w:t>COMPENSATION: Current $[X] | Seeking $[X]–$[X]</w:t>
      </w:r>
    </w:p>
    <w:p/>
    <w:p>
      <w:r>
        <w:t>RELEVANT EXPERIENCE SUMMARY:</w:t>
      </w:r>
    </w:p>
    <w:p>
      <w:r>
        <w:t>3–4 sentences highlighting the most relevant experience for this specific role.</w:t>
      </w:r>
    </w:p>
    <w:p/>
    <w:p>
      <w:r>
        <w:t>KEY QUALIFICATIONS:</w:t>
      </w:r>
    </w:p>
    <w:p>
      <w:pPr>
        <w:pStyle w:val="ListBullet"/>
      </w:pPr>
      <w:r>
        <w:t>[Requirement from job order]: [Candidate evidence]</w:t>
      </w:r>
    </w:p>
    <w:p>
      <w:pPr>
        <w:pStyle w:val="ListBullet"/>
      </w:pPr>
      <w:r>
        <w:t>[Requirement from job order]: [Candidate evidence]</w:t>
      </w:r>
    </w:p>
    <w:p>
      <w:pPr>
        <w:pStyle w:val="ListBullet"/>
      </w:pPr>
      <w:r>
        <w:t>[Requirement from job order]: [Candidate evidence]</w:t>
      </w:r>
    </w:p>
    <w:p/>
    <w:p>
      <w:r>
        <w:t>RECRUITER'S ASSESSMENT:</w:t>
      </w:r>
    </w:p>
    <w:p>
      <w:r>
        <w:t>1–2 sentences on overall fit, any notable strengths or considerations.</w:t>
      </w:r>
    </w:p>
    <w:p/>
    <w:p>
      <w:r>
        <w:t>INTEREST LEVEL: [X]/10 — [Brief reason]</w:t>
      </w:r>
    </w:p>
    <w:p>
      <w:pPr>
        <w:pStyle w:val="Heading1"/>
      </w:pPr>
      <w:r>
        <w:rPr>
          <w:color w:val="0F3460"/>
        </w:rPr>
        <w:t>COVER EMAIL TEMPLATE</w:t>
      </w:r>
    </w:p>
    <w:p>
      <w:r>
        <w:t>Subject: [X] Candidates for [Role] — [Company Name]</w:t>
      </w:r>
    </w:p>
    <w:p>
      <w:r>
        <w:t>Hi [Name],</w:t>
      </w:r>
    </w:p>
    <w:p>
      <w:r>
        <w:t>Please find [X] candidate profiles for the [Role] position. Each has been screened against your criteria and is available within your budget.</w:t>
      </w:r>
    </w:p>
    <w:p>
      <w:r>
        <w:t>My top recommendation is [Candidate Name] because [1 sentence reason].</w:t>
      </w:r>
    </w:p>
    <w:p>
      <w:r>
        <w:t>Please let me know by [date] which candidates you'd like to interview, and I'll schedule within 24 hours.</w:t>
      </w:r>
    </w:p>
    <w:p>
      <w:r>
        <w:t>Best,</w:t>
        <w:br/>
        <w:t>[Your 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