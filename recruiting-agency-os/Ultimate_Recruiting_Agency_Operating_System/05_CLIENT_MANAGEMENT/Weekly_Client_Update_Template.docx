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Weekly Client Update Template</w:t>
      </w:r>
    </w:p>
    <w:p>
      <w:pPr/>
      <w:r>
        <w:rPr>
          <w:color w:val="7F8C8D"/>
          <w:sz w:val="20"/>
        </w:rPr>
        <w:t>Recruiting Agency Operating System | Client Management</w:t>
      </w:r>
    </w:p>
    <w:p>
      <w:pPr>
        <w:pStyle w:val="Heading1"/>
      </w:pPr>
      <w:r>
        <w:rPr>
          <w:color w:val="0F3460"/>
        </w:rPr>
        <w:t>WEEKLY SEARCH UPDATE EMAIL</w:t>
      </w:r>
    </w:p>
    <w:p>
      <w:r>
        <w:t>Subject: Weekly Search Update — [Role] | [Company] | Week [X]</w:t>
      </w:r>
    </w:p>
    <w:p>
      <w:r>
        <w:t>Hi [Name],</w:t>
      </w:r>
    </w:p>
    <w:p>
      <w:r>
        <w:t>Here's your weekly update for the [Role] search:</w:t>
      </w:r>
    </w:p>
    <w:p>
      <w:pPr>
        <w:pStyle w:val="Heading1"/>
      </w:pPr>
      <w:r>
        <w:rPr>
          <w:color w:val="0F3460"/>
        </w:rPr>
        <w:t>PIPELINE METRICS</w:t>
      </w:r>
    </w:p>
    <w:p>
      <w:pPr>
        <w:pStyle w:val="ListBullet"/>
      </w:pPr>
      <w:r>
        <w:t>Total candidates sourced this week: [X]</w:t>
      </w:r>
    </w:p>
    <w:p>
      <w:pPr>
        <w:pStyle w:val="ListBullet"/>
      </w:pPr>
      <w:r>
        <w:t>Phone screens completed: [X]</w:t>
      </w:r>
    </w:p>
    <w:p>
      <w:pPr>
        <w:pStyle w:val="ListBullet"/>
      </w:pPr>
      <w:r>
        <w:t>Qualified candidates identified: [X]</w:t>
      </w:r>
    </w:p>
    <w:p>
      <w:pPr>
        <w:pStyle w:val="ListBullet"/>
      </w:pPr>
      <w:r>
        <w:t>Profiles submitted to date: [X]</w:t>
      </w:r>
    </w:p>
    <w:p>
      <w:pPr>
        <w:pStyle w:val="ListBullet"/>
      </w:pPr>
      <w:r>
        <w:t>Active in interview process: [X]</w:t>
      </w:r>
    </w:p>
    <w:p>
      <w:pPr>
        <w:pStyle w:val="ListBullet"/>
      </w:pPr>
      <w:r>
        <w:t>Offers pending: [X]</w:t>
      </w:r>
    </w:p>
    <w:p>
      <w:pPr>
        <w:pStyle w:val="Heading1"/>
      </w:pPr>
      <w:r>
        <w:rPr>
          <w:color w:val="0F3460"/>
        </w:rPr>
        <w:t>HIGHLIGHTS THIS WEEK</w:t>
      </w:r>
    </w:p>
    <w:p>
      <w:r>
        <w:t>[2–3 sentences on notable activity, strong candidates, or progress made]</w:t>
      </w:r>
    </w:p>
    <w:p>
      <w:pPr>
        <w:pStyle w:val="Heading1"/>
      </w:pPr>
      <w:r>
        <w:rPr>
          <w:color w:val="0F3460"/>
        </w:rPr>
        <w:t>NEXT WEEK'S FOCUS</w:t>
      </w:r>
    </w:p>
    <w:p>
      <w:pPr>
        <w:pStyle w:val="ListBullet"/>
      </w:pPr>
      <w:r>
        <w:t>[Specific sourcing action]</w:t>
      </w:r>
    </w:p>
    <w:p>
      <w:pPr>
        <w:pStyle w:val="ListBullet"/>
      </w:pPr>
      <w:r>
        <w:t>[Scheduled interviews or calls]</w:t>
      </w:r>
    </w:p>
    <w:p>
      <w:pPr>
        <w:pStyle w:val="ListBullet"/>
      </w:pPr>
      <w:r>
        <w:t>[Any adjustments to search strategy]</w:t>
      </w:r>
    </w:p>
    <w:p>
      <w:pPr>
        <w:pStyle w:val="Heading1"/>
      </w:pPr>
      <w:r>
        <w:rPr>
          <w:color w:val="0F3460"/>
        </w:rPr>
        <w:t>ITEMS NEEDED FROM YOU</w:t>
      </w:r>
    </w:p>
    <w:p>
      <w:pPr>
        <w:pStyle w:val="ListBullet"/>
      </w:pPr>
      <w:r>
        <w:t>Feedback on submitted profiles by [date]</w:t>
      </w:r>
    </w:p>
    <w:p>
      <w:pPr>
        <w:pStyle w:val="ListBullet"/>
      </w:pPr>
      <w:r>
        <w:t>Interview availability for approved candidates</w:t>
      </w:r>
    </w:p>
    <w:p>
      <w:pPr>
        <w:pStyle w:val="ListBullet"/>
      </w:pPr>
      <w:r>
        <w:t>[Any other action items]</w:t>
      </w:r>
    </w:p>
    <w:p>
      <w:pPr>
        <w:pStyle w:val="Heading1"/>
      </w:pPr>
      <w:r>
        <w:rPr>
          <w:color w:val="0F3460"/>
        </w:rPr>
        <w:t>SEARCH STATUS</w:t>
      </w:r>
    </w:p>
    <w:p>
      <w:r>
        <w:t>Overall status: [ ] On Track  [ ] Adjusting Approach  [ ] Needs Discussion</w:t>
      </w:r>
    </w:p>
    <w:p>
      <w:r>
        <w:t>Best,</w:t>
        <w:br/>
        <w:t>[Your Name] | [Agency] | [Phone]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