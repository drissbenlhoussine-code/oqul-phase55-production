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Feedback Collection</w:t>
      </w:r>
    </w:p>
    <w:p>
      <w:pPr/>
      <w:r>
        <w:rPr>
          <w:color w:val="7F8C8D"/>
          <w:sz w:val="20"/>
        </w:rPr>
        <w:t>Recruiting Agency Operating System | Client Management</w:t>
      </w:r>
    </w:p>
    <w:p>
      <w:pPr>
        <w:pStyle w:val="Heading1"/>
      </w:pPr>
      <w:r>
        <w:rPr>
          <w:color w:val="0F3460"/>
        </w:rPr>
        <w:t>POST-INTERVIEW FEEDBACK REQUEST</w:t>
      </w:r>
    </w:p>
    <w:p>
      <w:r>
        <w:t>Subject: Interview Feedback — [Candidate Name] for [Role]</w:t>
      </w:r>
    </w:p>
    <w:p>
      <w:r>
        <w:t>Hi [Name], following up on [Candidate's] interview [yesterday/on Date]. Could you share:</w:t>
      </w:r>
    </w:p>
    <w:p>
      <w:pPr>
        <w:pStyle w:val="ListBullet"/>
      </w:pPr>
      <w:r>
        <w:t>Overall impression (1–10)</w:t>
      </w:r>
    </w:p>
    <w:p>
      <w:pPr>
        <w:pStyle w:val="ListBullet"/>
      </w:pPr>
      <w:r>
        <w:t>Strongest qualities observed</w:t>
      </w:r>
    </w:p>
    <w:p>
      <w:pPr>
        <w:pStyle w:val="ListBullet"/>
      </w:pPr>
      <w:r>
        <w:t>Any concerns or gaps</w:t>
      </w:r>
    </w:p>
    <w:p>
      <w:pPr>
        <w:pStyle w:val="ListBullet"/>
      </w:pPr>
      <w:r>
        <w:t>Decision: [ ] Move forward  [ ] Pass  [ ] Pending</w:t>
      </w:r>
    </w:p>
    <w:p>
      <w:r>
        <w:t>This helps me refine the search and find even better matches. Takes 2 minutes — happy to call instead if easier.</w:t>
      </w:r>
    </w:p>
    <w:p>
      <w:pPr>
        <w:pStyle w:val="Heading1"/>
      </w:pPr>
      <w:r>
        <w:rPr>
          <w:color w:val="0F3460"/>
        </w:rPr>
        <w:t>POST-PLACEMENT FEEDBACK (30-Day Check-In)</w:t>
      </w:r>
    </w:p>
    <w:p>
      <w:r>
        <w:t>Subject: 30-Day Check-In — [Candidate Name] at [Company]</w:t>
      </w:r>
    </w:p>
    <w:p>
      <w:r>
        <w:t>Hi [Name], it's been 30 days since [Candidate] started. Quick check-in:</w:t>
      </w:r>
    </w:p>
    <w:p>
      <w:pPr>
        <w:pStyle w:val="ListBullet"/>
      </w:pPr>
      <w:r>
        <w:t>How is [Candidate] settling in? (1–10)</w:t>
      </w:r>
    </w:p>
    <w:p>
      <w:pPr>
        <w:pStyle w:val="ListBullet"/>
      </w:pPr>
      <w:r>
        <w:t>Meeting expectations so far?</w:t>
      </w:r>
    </w:p>
    <w:p>
      <w:pPr>
        <w:pStyle w:val="ListBullet"/>
      </w:pPr>
      <w:r>
        <w:t>Any concerns or coaching areas?</w:t>
      </w:r>
    </w:p>
    <w:p>
      <w:pPr>
        <w:pStyle w:val="ListBullet"/>
      </w:pPr>
      <w:r>
        <w:t>Anything we should know for future searches?</w:t>
      </w:r>
    </w:p>
    <w:p>
      <w:r>
        <w:t>Your feedback helps us continuously improve. Thank you!</w:t>
      </w:r>
    </w:p>
    <w:p>
      <w:pPr>
        <w:pStyle w:val="Heading1"/>
      </w:pPr>
      <w:r>
        <w:rPr>
          <w:color w:val="0F3460"/>
        </w:rPr>
        <w:t>CANDIDATE PROFILE FEEDBACK</w:t>
      </w:r>
    </w:p>
    <w:p>
      <w:r>
        <w:t>Subject: Profile Feedback Needed — [Role] Candidates</w:t>
      </w:r>
    </w:p>
    <w:p>
      <w:r>
        <w:t>Hi [Name], I sent [X] profiles on [Date]. Quick feedback on each would help me narrow the search:</w:t>
      </w:r>
    </w:p>
    <w:p>
      <w:pPr>
        <w:pStyle w:val="ListBullet"/>
      </w:pPr>
      <w:r>
        <w:t>[Candidate 1]: [ ] Yes — interview  [ ] No — because: ___</w:t>
      </w:r>
    </w:p>
    <w:p>
      <w:pPr>
        <w:pStyle w:val="ListBullet"/>
      </w:pPr>
      <w:r>
        <w:t>[Candidate 2]: [ ] Yes — interview  [ ] No — because: ___</w:t>
      </w:r>
    </w:p>
    <w:p>
      <w:pPr>
        <w:pStyle w:val="ListBullet"/>
      </w:pPr>
      <w:r>
        <w:t>[Candidate 3]: [ ] Yes — interview  [ ] No — because: ___</w:t>
      </w:r>
    </w:p>
    <w:p>
      <w:r>
        <w:t>Any theme in what's not fitting will help me find the right person faster.</w:t>
      </w:r>
    </w:p>
    <w:p>
      <w:pPr>
        <w:pStyle w:val="Heading1"/>
      </w:pPr>
      <w:r>
        <w:rPr>
          <w:color w:val="0F3460"/>
        </w:rPr>
        <w:t>ANNUAL RELATIONSHIP REVIEW</w:t>
      </w:r>
    </w:p>
    <w:p>
      <w:r>
        <w:t>Once a year, schedule a relationship review call with key clients.</w:t>
      </w:r>
    </w:p>
    <w:p>
      <w:pPr>
        <w:pStyle w:val="ListBullet"/>
      </w:pPr>
      <w:r>
        <w:t>How satisfied are you with our service overall? (1–10)</w:t>
      </w:r>
    </w:p>
    <w:p>
      <w:pPr>
        <w:pStyle w:val="ListBullet"/>
      </w:pPr>
      <w:r>
        <w:t>What did we do well this year?</w:t>
      </w:r>
    </w:p>
    <w:p>
      <w:pPr>
        <w:pStyle w:val="ListBullet"/>
      </w:pPr>
      <w:r>
        <w:t>What would you like to see us improve?</w:t>
      </w:r>
    </w:p>
    <w:p>
      <w:pPr>
        <w:pStyle w:val="ListBullet"/>
      </w:pPr>
      <w:r>
        <w:t>Are there other roles or departments we could support?</w:t>
      </w:r>
    </w:p>
    <w:p>
      <w:pPr>
        <w:pStyle w:val="ListBullet"/>
      </w:pPr>
      <w:r>
        <w:t>Would you feel comfortable recommending us to a colleague?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