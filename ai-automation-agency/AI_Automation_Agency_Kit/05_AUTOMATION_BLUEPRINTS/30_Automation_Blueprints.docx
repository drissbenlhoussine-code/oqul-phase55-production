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D2137"/>
          <w:sz w:val="28"/>
        </w:rPr>
        <w:t>30 Automation Blueprints Ready to Sell</w:t>
      </w:r>
    </w:p>
    <w:p>
      <w:pPr/>
      <w:r>
        <w:rPr>
          <w:color w:val="7F8C8D"/>
          <w:sz w:val="20"/>
        </w:rPr>
        <w:t>AI Automation Agency Starter Kit | Your complete library of sellable automations</w:t>
      </w:r>
    </w:p>
    <w:p/>
    <w:p>
      <w:pPr>
        <w:pStyle w:val="Heading1"/>
      </w:pPr>
      <w:r>
        <w:rPr>
          <w:color w:val="0D2137"/>
        </w:rPr>
        <w:t>Category 1: Lead Generation and CRM</w:t>
      </w:r>
    </w:p>
    <w:p>
      <w:r>
        <w:t>Blueprint 1 - Website Lead to CRM: Trigger: New contact form submission. Actions: (1) Parse form data, (2) Enrich with Clearbit/Apollo, (3) Create CRM contact, (4) Assign to sales rep, (5) Send personalized welcome email, (6) Post Slack notification. Tools: Make + HubSpot + Clearbit + Gmail/Outlook. Sell price: $2,500-$4,500</w:t>
      </w:r>
    </w:p>
    <w:p>
      <w:r>
        <w:t>Blueprint 2 - Facebook/Instagram Lead Ads to CRM: Trigger: New Facebook Lead Ad submission. Actions: (1) Capture lead, (2) Add to CRM, (3) Add to email sequence, (4) Notify sales via text. Tools: Make + Meta Ads + any CRM + Twilio. Sell price: $1,500-$3,000</w:t>
      </w:r>
    </w:p>
    <w:p>
      <w:r>
        <w:t>Blueprint 3 - AI Lead Scoring: Trigger: New lead enters CRM. Actions: (1) Pull lead data, (2) Send to GPT-4 with your ICP criteria, (3) AI scores lead 1-10 with reasoning, (4) Update CRM score field, (5) Route high-score leads to priority queue. Tools: Make + OpenAI API + CRM. Sell price: $4,000-$8,000</w:t>
      </w:r>
    </w:p>
    <w:p>
      <w:r>
        <w:t>Blueprint 4 - LinkedIn to CRM: Trigger: New LinkedIn connection. Actions: (1) Pull profile data via PhantomBuster, (2) Enrich with email finder, (3) Add to CRM, (4) Tag and segment. Tools: PhantomBuster + Hunter.io + Make + CRM. Sell price: $2,000-$4,000</w:t>
      </w:r>
    </w:p>
    <w:p>
      <w:pPr>
        <w:pStyle w:val="Heading1"/>
      </w:pPr>
      <w:r>
        <w:rPr>
          <w:color w:val="0D2137"/>
        </w:rPr>
        <w:t>Category 2: Email and Communication Automations</w:t>
      </w:r>
    </w:p>
    <w:p>
      <w:r>
        <w:t>Blueprint 5 - Intelligent Email Triage: Trigger: New email in inbox. Actions: (1) AI reads and categorizes email, (2) Tags urgent messages, (3) Drafts suggested reply for approval, (4) Archives non-actionable emails. Tools: Make + Gmail + OpenAI API. Sell price: $3,000-$6,000</w:t>
      </w:r>
    </w:p>
    <w:p>
      <w:r>
        <w:t>Blueprint 6 - Cold Email Personalization Pipeline: Trigger: New prospect added to spreadsheet. Actions: (1) Research company using Clearbit, (2) Pull LinkedIn profile, (3) AI writes personalized opening line, (4) Inserts into email template, (5) Schedules send. Tools: Make + Clearbit + OpenAI + Lemlist. Sell price: $4,000-$8,000</w:t>
      </w:r>
    </w:p>
    <w:p>
      <w:r>
        <w:t>Blueprint 7 - Review Request Automation: Trigger: Customer status set to 'Complete' in CRM. Actions: (1) Wait 5 days, (2) Send personalized review request email, (3) If no response in 3 days, send SMS follow-up, (4) If review received, trigger thank you email. Tools: Make + CRM + Twilio + Gmail. Sell price: $1,500-$3,000</w:t>
      </w:r>
    </w:p>
    <w:p>
      <w:r>
        <w:t>Blueprint 8 - Newsletter to Social Media: Trigger: New email newsletter published. Actions: (1) AI extracts 5 key points, (2) Reformats as LinkedIn post, (3) Reformats as 5 Twitter/X posts, (4) Reformats as Instagram caption, (5) Schedules all posts. Tools: Make + Mailchimp/Klaviyo + OpenAI + Buffer. Sell price: $2,500-$5,000</w:t>
      </w:r>
    </w:p>
    <w:p>
      <w:pPr>
        <w:pStyle w:val="Heading1"/>
      </w:pPr>
      <w:r>
        <w:rPr>
          <w:color w:val="0D2137"/>
        </w:rPr>
        <w:t>Category 3: Customer Service and Support</w:t>
      </w:r>
    </w:p>
    <w:p>
      <w:r>
        <w:t>Blueprint 9 - AI Customer Service Chatbot: Trigger: Customer message on website. Actions: (1) Query knowledge base, (2) AI generates contextual response, (3) If unresolvable, escalate to human with transcript. Tools: Make + OpenAI + Tidio/Intercom. Sell price: $5,000-$12,000</w:t>
      </w:r>
    </w:p>
    <w:p>
      <w:r>
        <w:t>Blueprint 10 - Support Ticket Classification: Trigger: New support ticket created. Actions: (1) AI reads ticket content, (2) Classifies by issue type, priority, and department, (3) Assigns to correct team member, (4) Sets SLA timer. Tools: Make + Zendesk/Freshdesk + OpenAI. Sell price: $3,000-$6,000</w:t>
      </w:r>
    </w:p>
    <w:p>
      <w:r>
        <w:t>Blueprint 11 - NPS/Feedback Analysis: Trigger: New survey response received. Actions: (1) AI analyzes sentiment, (2) Categorizes feedback themes, (3) Routes negative feedback to account manager, (4) Updates dashboard, (5) Triggers follow-up call for promoters. Tools: Make + Typeform + OpenAI + Airtable. Sell price: $2,500-$5,000</w:t>
      </w:r>
    </w:p>
    <w:p>
      <w:pPr>
        <w:pStyle w:val="Heading1"/>
      </w:pPr>
      <w:r>
        <w:rPr>
          <w:color w:val="0D2137"/>
        </w:rPr>
        <w:t>Category 4: E-Commerce Automations</w:t>
      </w:r>
    </w:p>
    <w:p>
      <w:r>
        <w:t>Blueprint 12 - Abandoned Cart Recovery: Trigger: Cart abandoned in Shopify. Actions: (1) Wait 1 hour, (2) Send personalized email with cart items, (3) Wait 24 hours, (4) Send 10% discount email, (5) Wait 48 hours, (6) Final reminder email. Tools: Make + Shopify + Klaviyo. Sell price: $2,000-$4,000</w:t>
      </w:r>
    </w:p>
    <w:p>
      <w:r>
        <w:t>Blueprint 13 - Post-Purchase Upsell Sequence: Trigger: Order completed. Actions: (1) Day 3: product usage tips email, (2) Day 7: review request, (3) Day 14: related products recommendation (AI-generated), (4) Day 30: loyalty discount. Tools: Make + Shopify + OpenAI + Klaviyo. Sell price: $3,000-$6,000</w:t>
      </w:r>
    </w:p>
    <w:p>
      <w:r>
        <w:t>Blueprint 14 - Inventory Alert System: Trigger: Product inventory drops below threshold. Actions: (1) Slack alert to team, (2) Email to supplier with reorder quantity, (3) Update product page to 'Low Stock', (4) Create task for operations team. Tools: Make + Shopify + Slack + Email. Sell price: $1,500-$3,000</w:t>
      </w:r>
    </w:p>
    <w:p>
      <w:pPr>
        <w:pStyle w:val="Heading1"/>
      </w:pPr>
      <w:r>
        <w:rPr>
          <w:color w:val="0D2137"/>
        </w:rPr>
        <w:t>Category 5: Operations and HR Automations</w:t>
      </w:r>
    </w:p>
    <w:p>
      <w:r>
        <w:t>Blueprint 15 - Employee Onboarding: Trigger: New employee added to HR system. Actions: (1) Create accounts in all software tools, (2) Send welcome email with login credentials, (3) Add to Slack channels, (4) Create IT ticket for equipment, (5) Schedule week-1 check-ins, (6) Assign onboarding tasks. Tools: Make + BambooHR + Google Workspace + Slack. Sell price: $4,000-$9,000</w:t>
      </w:r>
    </w:p>
    <w:p>
      <w:r>
        <w:t>Blueprint 16 - Invoice Processing: Trigger: New invoice received via email. Actions: (1) AI extracts vendor, amount, date, line items, (2) Creates accounting entry in QuickBooks/Xero, (3) Routes for approval, (4) Schedules payment. Tools: Make + Gmail + OpenAI + QuickBooks/Xero. Sell price: $4,000-$8,000</w:t>
      </w:r>
    </w:p>
    <w:p>
      <w:r>
        <w:t>Blueprint 17 - Meeting Notes to Action Items: Trigger: Zoom/Teams recording complete. Actions: (1) Transcribe recording, (2) AI identifies action items, decisions, and owners, (3) Creates tasks in project management tool, (4) Sends summary to all attendees. Tools: Make + Zoom/Teams + OpenAI + Asana/ClickUp. Sell price: $3,000-$6,000</w:t>
      </w:r>
    </w:p>
    <w:p>
      <w:r>
        <w:t>Blueprint 18 - Contract Renewal Alert: Trigger: Contract end date within 90 days. Actions: (1) Alert account manager in Slack, (2) Create renewal task, (3) Schedule check-in call, (4) Generate renewal proposal draft. Tools: Make + CRM/Airtable + Slack + OpenAI. Sell price: $2,000-$4,000</w:t>
      </w:r>
    </w:p>
    <w:p>
      <w:pPr>
        <w:pStyle w:val="Heading1"/>
      </w:pPr>
      <w:r>
        <w:rPr>
          <w:color w:val="0D2137"/>
        </w:rPr>
        <w:t>Category 6: Content and Marketing Automations</w:t>
      </w:r>
    </w:p>
    <w:p>
      <w:r>
        <w:t>Blueprint 19 - Blog to Full Content Suite: Trigger: New blog post published. Actions: (1) AI creates 5 LinkedIn posts from blog, (2) Creates 10 Twitter/X posts, (3) Creates email newsletter, (4) Creates social media images prompts for Canva, (5) Creates YouTube script. Tools: Make + WordPress + OpenAI + Buffer. Sell price: $4,000-$8,000</w:t>
      </w:r>
    </w:p>
    <w:p>
      <w:r>
        <w:t>Blueprint 20 - Competitor Monitoring: Trigger: Scheduled daily. Actions: (1) Scrape competitor websites and social media, (2) AI identifies new content, products, or announcements, (3) Sends weekly competitive intelligence report to team. Tools: Make + Browse AI + OpenAI + Email. Sell price: $3,000-$7,000</w:t>
      </w:r>
    </w:p>
    <w:p>
      <w:r>
        <w:t>Blueprint 21 - PR and Press Mention Monitor: Trigger: Scheduled hourly. Actions: (1) Search brand name across news sources, (2) Capture new mentions, (3) AI analyzes sentiment, (4) Alert team to positive mentions, (5) Flag negative mentions for immediate response. Tools: Make + Google Alerts + OpenAI + Slack. Sell price: $2,000-$4,000</w:t>
      </w:r>
    </w:p>
    <w:p>
      <w:r>
        <w:t>Blueprint 22 - Event Follow-Up Automation: Trigger: Event/webinar ends. Actions: (1) Send personalized thank-you email to attendees, (2) Send recording link, (3) Add attendees to nurture sequence, (4) Create CRM tasks for sales follow-up with hot leads. Tools: Make + Zoom + CRM + Email. Sell price: $2,500-$5,000</w:t>
      </w:r>
    </w:p>
    <w:p>
      <w:pPr>
        <w:pStyle w:val="Heading1"/>
      </w:pPr>
      <w:r>
        <w:rPr>
          <w:color w:val="0D2137"/>
        </w:rPr>
        <w:t>Category 7: Real Estate and Professional Services</w:t>
      </w:r>
    </w:p>
    <w:p>
      <w:r>
        <w:t>Blueprint 23 - Property Lead Qualification: Trigger: New lead from Zillow/Realtor.com. Actions: (1) AI qualifies lead (budget, timeline, type), (2) Adds to CRM with score, (3) Assigns to agent, (4) Sends personalized intro email with property matches. Tools: Make + Zapier + OpenAI + Follow Up Boss. Sell price: $4,000-$9,000</w:t>
      </w:r>
    </w:p>
    <w:p>
      <w:r>
        <w:t>Blueprint 24 - Document Generation: Trigger: Deal stage changes to 'Offer Made'. Actions: (1) Pull client data from CRM, (2) Generate offer letter, (3) Send for e-signature, (4) Update CRM on signature. Tools: Make + DocuSign + OpenAI + CRM. Sell price: $3,000-$6,000</w:t>
      </w:r>
    </w:p>
    <w:p>
      <w:r>
        <w:t>Blueprint 25 - Client Birthday and Anniversary Automation: Trigger: Date match with CRM birthday/anniversary field. Actions: (1) Generate personalized message with AI, (2) Send via email or SMS. Tools: Make + CRM + OpenAI + Twilio. Sell price: $1,000-$2,000</w:t>
      </w:r>
    </w:p>
    <w:p>
      <w:pPr>
        <w:pStyle w:val="Heading1"/>
      </w:pPr>
      <w:r>
        <w:rPr>
          <w:color w:val="0D2137"/>
        </w:rPr>
        <w:t>Category 8: Healthcare and Wellness</w:t>
      </w:r>
    </w:p>
    <w:p>
      <w:r>
        <w:t>Blueprint 26 - Appointment Reminder System: Trigger: Appointment scheduled. Actions: (1) Send confirmation immediately, (2) 48hr reminder via email, (3) 24hr reminder via SMS, (4) 2hr final reminder with directions/instructions. Tools: Make + CRM/EHR + Twilio + Google Calendar. Sell price: $2,500-$5,000</w:t>
      </w:r>
    </w:p>
    <w:p>
      <w:r>
        <w:t>Blueprint 27 - Patient Re-Engagement: Trigger: Patient hasn't booked in X days. Actions: (1) AI segments by last visit date, (2) Generates personalized re-engagement message, (3) Offers rebooking link. Tools: Make + Clinic software + OpenAI + Twilio. Sell price: $2,000-$4,500</w:t>
      </w:r>
    </w:p>
    <w:p>
      <w:pPr>
        <w:pStyle w:val="Heading1"/>
      </w:pPr>
      <w:r>
        <w:rPr>
          <w:color w:val="0D2137"/>
        </w:rPr>
        <w:t>Category 9: Finance and Professional Services</w:t>
      </w:r>
    </w:p>
    <w:p>
      <w:r>
        <w:t>Blueprint 28 - Client Reporting Automation: Trigger: Monthly date trigger. Actions: (1) Pull data from reporting tools, (2) AI generates narrative summary, (3) Creates formatted PDF report, (4) Emails to client. Tools: Make + Google Analytics/Ad platforms + OpenAI + PDF generator. Sell price: $3,500-$7,000</w:t>
      </w:r>
    </w:p>
    <w:p>
      <w:r>
        <w:t>Blueprint 29 - Tax Document Collection: Trigger: Tax season date trigger. Actions: (1) Email client document checklist, (2) Set up shared folder, (3) Monitor for document uploads, (4) Alert accountant when complete. Tools: Make + Google Drive + Email. Sell price: $1,500-$3,000</w:t>
      </w:r>
    </w:p>
    <w:p>
      <w:r>
        <w:t>Blueprint 30 - AI Financial Anomaly Detection: Trigger: Daily. Actions: (1) Pull transaction data, (2) AI analyzes for anomalies vs. historical patterns, (3) Flags suspicious transactions, (4) Sends daily digest with anomalies highlighted. Tools: Make + Plaid + OpenAI + Slack. Sell price: $5,000-$12,000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