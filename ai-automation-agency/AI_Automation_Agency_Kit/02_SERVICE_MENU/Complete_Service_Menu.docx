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D2137"/>
          <w:sz w:val="28"/>
        </w:rPr>
        <w:t>AI Automation Agency Service Menu</w:t>
      </w:r>
    </w:p>
    <w:p>
      <w:pPr/>
      <w:r>
        <w:rPr>
          <w:color w:val="7F8C8D"/>
          <w:sz w:val="20"/>
        </w:rPr>
        <w:t>AI Automation Agency Starter Kit | Everything you can offer your clients</w:t>
      </w:r>
    </w:p>
    <w:p/>
    <w:p>
      <w:pPr>
        <w:pStyle w:val="Heading1"/>
      </w:pPr>
      <w:r>
        <w:rPr>
          <w:color w:val="0D2137"/>
        </w:rPr>
        <w:t>Tier 1: Quick Win Automations ($1,500-$3,500)</w:t>
      </w:r>
    </w:p>
    <w:p>
      <w:pPr>
        <w:pStyle w:val="ListBullet"/>
      </w:pPr>
      <w:r>
        <w:t>Lead notification automation: New lead from website instantly sent to Slack/email/CRM</w:t>
      </w:r>
    </w:p>
    <w:p>
      <w:pPr>
        <w:pStyle w:val="ListBullet"/>
      </w:pPr>
      <w:r>
        <w:t>Invoice automation: New sale in Stripe auto-creates invoice and sends to client</w:t>
      </w:r>
    </w:p>
    <w:p>
      <w:pPr>
        <w:pStyle w:val="ListBullet"/>
      </w:pPr>
      <w:r>
        <w:t>Social media cross-posting: Post on one platform, automatically reposts to others</w:t>
      </w:r>
    </w:p>
    <w:p>
      <w:pPr>
        <w:pStyle w:val="ListBullet"/>
      </w:pPr>
      <w:r>
        <w:t>Calendar booking automation: New booking triggers welcome email + Slack notification + CRM entry</w:t>
      </w:r>
    </w:p>
    <w:p>
      <w:pPr>
        <w:pStyle w:val="ListBullet"/>
      </w:pPr>
      <w:r>
        <w:t>Review request automation: Customer purchase triggers automated review request email 7 days later</w:t>
      </w:r>
    </w:p>
    <w:p>
      <w:pPr>
        <w:pStyle w:val="ListBullet"/>
      </w:pPr>
      <w:r>
        <w:t>Document generation: Form submission auto-generates personalized PDF and emails it</w:t>
      </w:r>
    </w:p>
    <w:p>
      <w:pPr>
        <w:pStyle w:val="Heading1"/>
      </w:pPr>
      <w:r>
        <w:rPr>
          <w:color w:val="0D2137"/>
        </w:rPr>
        <w:t>Tier 2: Business Process Automations ($3,500-$10,000)</w:t>
      </w:r>
    </w:p>
    <w:p>
      <w:pPr>
        <w:pStyle w:val="ListBullet"/>
      </w:pPr>
      <w:r>
        <w:t>Complete lead management system: Lead capture &gt; enrichment &gt; qualification &gt; CRM entry &gt; task assignment &gt; follow-up sequence</w:t>
      </w:r>
    </w:p>
    <w:p>
      <w:pPr>
        <w:pStyle w:val="ListBullet"/>
      </w:pPr>
      <w:r>
        <w:t>Onboarding automation: New client &gt; contract sent &gt; Slack alert &gt; project created &gt; welcome email sequence &gt; kickoff scheduled</w:t>
      </w:r>
    </w:p>
    <w:p>
      <w:pPr>
        <w:pStyle w:val="ListBullet"/>
      </w:pPr>
      <w:r>
        <w:t>E-commerce fulfillment automation: Order &gt; inventory check &gt; supplier notification &gt; tracking update &gt; customer email</w:t>
      </w:r>
    </w:p>
    <w:p>
      <w:pPr>
        <w:pStyle w:val="ListBullet"/>
      </w:pPr>
      <w:r>
        <w:t>HR onboarding automation: New hire &gt; IT tickets created &gt; software provisioned &gt; welcome email sent &gt; training scheduled</w:t>
      </w:r>
    </w:p>
    <w:p>
      <w:pPr>
        <w:pStyle w:val="ListBullet"/>
      </w:pPr>
      <w:r>
        <w:t>Content repurposing pipeline: Blog post published &gt; AI reformats for LinkedIn + Twitter + email newsletter</w:t>
      </w:r>
    </w:p>
    <w:p>
      <w:pPr>
        <w:pStyle w:val="Heading1"/>
      </w:pPr>
      <w:r>
        <w:rPr>
          <w:color w:val="0D2137"/>
        </w:rPr>
        <w:t>Tier 3: AI-Powered Automations ($8,000-$25,000)</w:t>
      </w:r>
    </w:p>
    <w:p>
      <w:pPr>
        <w:pStyle w:val="ListBullet"/>
      </w:pPr>
      <w:r>
        <w:t>AI customer service chatbot: Trained on company knowledge base, handles 60-80% of support tickets automatically</w:t>
      </w:r>
    </w:p>
    <w:p>
      <w:pPr>
        <w:pStyle w:val="ListBullet"/>
      </w:pPr>
      <w:r>
        <w:t>AI lead qualification: Inbound leads automatically scored and routed based on ICP match using GPT-4</w:t>
      </w:r>
    </w:p>
    <w:p>
      <w:pPr>
        <w:pStyle w:val="ListBullet"/>
      </w:pPr>
      <w:r>
        <w:t>AI content generation pipeline: Company inputs a topic, system generates blog + social + email + ad variants</w:t>
      </w:r>
    </w:p>
    <w:p>
      <w:pPr>
        <w:pStyle w:val="ListBullet"/>
      </w:pPr>
      <w:r>
        <w:t>AI invoice processing: Uploads vendor invoices, AI extracts data, creates accounting entries, flags anomalies</w:t>
      </w:r>
    </w:p>
    <w:p>
      <w:pPr>
        <w:pStyle w:val="ListBullet"/>
      </w:pPr>
      <w:r>
        <w:t>AI proposal generator: Input client info, system generates personalized proposal with pricing and scope</w:t>
      </w:r>
    </w:p>
    <w:p>
      <w:pPr>
        <w:pStyle w:val="Heading1"/>
      </w:pPr>
      <w:r>
        <w:rPr>
          <w:color w:val="0D2137"/>
        </w:rPr>
        <w:t>Retainer Services ($500-$2,000/month)</w:t>
      </w:r>
    </w:p>
    <w:p>
      <w:pPr>
        <w:pStyle w:val="ListBullet"/>
      </w:pPr>
      <w:r>
        <w:t>Basic maintenance: Monitor existing automations, fix issues, minor updates. $500/month</w:t>
      </w:r>
    </w:p>
    <w:p>
      <w:pPr>
        <w:pStyle w:val="ListBullet"/>
      </w:pPr>
      <w:r>
        <w:t>Growth retainer: 5 hours of automation development per month + maintenance. $1,000/month</w:t>
      </w:r>
    </w:p>
    <w:p>
      <w:pPr>
        <w:pStyle w:val="ListBullet"/>
      </w:pPr>
      <w:r>
        <w:t>Scale retainer: Unlimited monitoring + 10 hours of new automation development per month. $2,000/month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