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D2137"/>
          <w:sz w:val="28"/>
        </w:rPr>
        <w:t>AI Automation Agency Outreach Templates</w:t>
      </w:r>
    </w:p>
    <w:p>
      <w:pPr/>
      <w:r>
        <w:rPr>
          <w:color w:val="7F8C8D"/>
          <w:sz w:val="20"/>
        </w:rPr>
        <w:t>AI Automation Agency Starter Kit | Scripts that convert to discovery calls</w:t>
      </w:r>
    </w:p>
    <w:p/>
    <w:p>
      <w:pPr>
        <w:pStyle w:val="Heading1"/>
      </w:pPr>
      <w:r>
        <w:rPr>
          <w:color w:val="0D2137"/>
        </w:rPr>
        <w:t>Cold Email (The ROI Approach)</w:t>
      </w:r>
    </w:p>
    <w:p>
      <w:r>
        <w:t>Subject: I found a process at [Company] that could save [X] hours/week</w:t>
      </w:r>
    </w:p>
    <w:p>
      <w:r>
        <w:t>Hi [Name],</w:t>
      </w:r>
    </w:p>
    <w:p>
      <w:r>
        <w:t>I specialize in building AI automations for [industry] businesses and I was looking at [Company Name]'s workflow. Specifically, [specific manual process you observed or inferred -- e.g., 'the manual email follow-up process for new leads from your website'].</w:t>
      </w:r>
    </w:p>
    <w:p>
      <w:r>
        <w:t>For a business like yours, we typically automate this in 2 weeks. The result: [3-5 hours saved per week] and [specific outcome like 'faster lead response = higher conversion'].</w:t>
      </w:r>
    </w:p>
    <w:p>
      <w:r>
        <w:t>I'd love to offer you a free 20-minute 'AI Automation Audit' -- I'll analyze your top 3 time-consuming processes and show you what could be automated and what the ROI would be. No pitch. Just useful information.</w:t>
      </w:r>
    </w:p>
    <w:p>
      <w:r>
        <w:t>Interested? Here's my calendar: [link]</w:t>
      </w:r>
    </w:p>
    <w:p>
      <w:r>
        <w:t>[Your Name] | AI Automation Specialist | [Agency Name]</w:t>
      </w:r>
    </w:p>
    <w:p>
      <w:pPr>
        <w:pStyle w:val="Heading1"/>
      </w:pPr>
      <w:r>
        <w:rPr>
          <w:color w:val="0D2137"/>
        </w:rPr>
        <w:t>LinkedIn Connection Message</w:t>
      </w:r>
    </w:p>
    <w:p>
      <w:r>
        <w:t>'Hi [Name], I specialize in AI automation for [industry] businesses. I build systems that eliminate manual tasks and free up your team for high-value work. I've helped [type of company] save [X hours/week] through smart automation. Would love to connect.'</w:t>
      </w:r>
    </w:p>
    <w:p>
      <w:pPr>
        <w:pStyle w:val="Heading1"/>
      </w:pPr>
      <w:r>
        <w:rPr>
          <w:color w:val="0D2137"/>
        </w:rPr>
        <w:t>LinkedIn Follow-Up (After Connecting)</w:t>
      </w:r>
    </w:p>
    <w:p>
      <w:r>
        <w:t>'Hi [Name], thanks for connecting! Quick question -- what's the most time-consuming manual process your team deals with weekly? I ask because that's usually where automation delivers the biggest ROI for [industry] businesses. Happy to share some ideas if you tell me more about your workflow.'</w:t>
      </w:r>
    </w:p>
    <w:p>
      <w:pPr>
        <w:pStyle w:val="Heading1"/>
      </w:pPr>
      <w:r>
        <w:rPr>
          <w:color w:val="0D2137"/>
        </w:rPr>
        <w:t>The Automation Audit Offer Script (Phone/Zoom)</w:t>
      </w:r>
    </w:p>
    <w:p>
      <w:r>
        <w:t>Opening: 'Thank you for taking the time. My goal for this call is to understand your business workflows and identify where AI automation could save you the most time and money. This is purely diagnostic -- by the end, I'll give you 3 specific automation opportunities regardless of whether we work together.'</w:t>
      </w:r>
    </w:p>
    <w:p>
      <w:r>
        <w:t>Discovery questions:</w:t>
      </w:r>
    </w:p>
    <w:p>
      <w:pPr>
        <w:pStyle w:val="ListBullet"/>
      </w:pPr>
      <w:r>
        <w:t>'What are the most repetitive tasks your team does every day or week?'</w:t>
      </w:r>
    </w:p>
    <w:p>
      <w:pPr>
        <w:pStyle w:val="ListBullet"/>
      </w:pPr>
      <w:r>
        <w:t>'How many hours per week does your team spend on [specific manual task]?'</w:t>
      </w:r>
    </w:p>
    <w:p>
      <w:pPr>
        <w:pStyle w:val="ListBullet"/>
      </w:pPr>
      <w:r>
        <w:t>'What software tools does your business currently use?'</w:t>
      </w:r>
    </w:p>
    <w:p>
      <w:pPr>
        <w:pStyle w:val="ListBullet"/>
      </w:pPr>
      <w:r>
        <w:t>'What does a mistake or delay in [process] cost you in time or money?'</w:t>
      </w:r>
    </w:p>
    <w:p>
      <w:r>
        <w:t>Presenting the opportunity: 'Based on what you've shared, here are the 3 automations that would have the biggest impact on your business: [1], [2], [3]. The combined time savings would be approximately [X] hours per week. At your team's average cost, that's $[Y] per month in recovered time -- and the implementation would run about $[Z]. Would you like me to put together a detailed proposal for the first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