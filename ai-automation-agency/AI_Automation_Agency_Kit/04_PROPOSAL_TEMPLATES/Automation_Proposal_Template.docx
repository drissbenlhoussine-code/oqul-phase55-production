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AI Automation Proposal Template</w:t>
      </w:r>
    </w:p>
    <w:p>
      <w:pPr/>
      <w:r>
        <w:rPr>
          <w:color w:val="7F8C8D"/>
          <w:sz w:val="20"/>
        </w:rPr>
        <w:t>AI Automation Agency Starter Kit | Professional proposal for every client</w:t>
      </w:r>
    </w:p>
    <w:p/>
    <w:p>
      <w:pPr>
        <w:pStyle w:val="Heading1"/>
      </w:pPr>
      <w:r>
        <w:rPr>
          <w:color w:val="0D2137"/>
        </w:rPr>
        <w:t>PROPOSAL: [Project Name]</w:t>
      </w:r>
    </w:p>
    <w:p>
      <w:r>
        <w:t>Prepared for: [Client Name / Company]</w:t>
      </w:r>
    </w:p>
    <w:p>
      <w:r>
        <w:t>Prepared by: [Your Name / Agency Name]</w:t>
      </w:r>
    </w:p>
    <w:p>
      <w:r>
        <w:t>Date: [Date]</w:t>
      </w:r>
    </w:p>
    <w:p>
      <w:r>
        <w:t>Proposal valid until: [Date + 14 days]</w:t>
      </w:r>
    </w:p>
    <w:p>
      <w:pPr>
        <w:pStyle w:val="Heading1"/>
      </w:pPr>
      <w:r>
        <w:rPr>
          <w:color w:val="0D2137"/>
        </w:rPr>
        <w:t>Executive Summary</w:t>
      </w:r>
    </w:p>
    <w:p>
      <w:r>
        <w:t>This proposal outlines our plan to automate [specific process] for [Company Name]. Based on our Automation Audit on [date], we identified that your team currently spends [X hours/week] on [process description]. Our solution will reduce this to [target hours/week], freeing [X] hours per week for higher-value activities.</w:t>
      </w:r>
    </w:p>
    <w:p>
      <w:r>
        <w:t>Estimated ROI: Implementation cost $[X] | Monthly time savings value $[Y] | Payback period: [Z months]</w:t>
      </w:r>
    </w:p>
    <w:p>
      <w:pPr>
        <w:pStyle w:val="Heading1"/>
      </w:pPr>
      <w:r>
        <w:rPr>
          <w:color w:val="0D2137"/>
        </w:rPr>
        <w:t>Proposed Automation: [Project Name]</w:t>
      </w:r>
    </w:p>
    <w:p>
      <w:r>
        <w:t>TRIGGER: [What starts the automation -- e.g., 'New lead submits contact form on website']</w:t>
      </w:r>
    </w:p>
    <w:p>
      <w:r>
        <w:t>PROCESS STEPS:</w:t>
      </w:r>
    </w:p>
    <w:p>
      <w:pPr>
        <w:pStyle w:val="ListBullet"/>
      </w:pPr>
      <w:r>
        <w:t>Step 1: [Action -- e.g., Lead data captured and formatted]</w:t>
      </w:r>
    </w:p>
    <w:p>
      <w:pPr>
        <w:pStyle w:val="ListBullet"/>
      </w:pPr>
      <w:r>
        <w:t>Step 2: [Action -- e.g., AI qualifies lead based on ICP criteria (role, company size, industry)]</w:t>
      </w:r>
    </w:p>
    <w:p>
      <w:pPr>
        <w:pStyle w:val="ListBullet"/>
      </w:pPr>
      <w:r>
        <w:t>Step 3: [Action -- e.g., Qualified lead added to CRM with all data pre-filled]</w:t>
      </w:r>
    </w:p>
    <w:p>
      <w:pPr>
        <w:pStyle w:val="ListBullet"/>
      </w:pPr>
      <w:r>
        <w:t>Step 4: [Action -- e.g., Sales rep assigned and notified in Slack with lead summary]</w:t>
      </w:r>
    </w:p>
    <w:p>
      <w:pPr>
        <w:pStyle w:val="ListBullet"/>
      </w:pPr>
      <w:r>
        <w:t>Step 5: [Action -- e.g., Automated personalized intro email sent to lead within 5 minutes]</w:t>
      </w:r>
    </w:p>
    <w:p>
      <w:r>
        <w:t>RESULT: [Specific outcome -- e.g., 'Every new lead receives a personal response within 5 minutes, 24/7, without any manual effort from your team']</w:t>
      </w:r>
    </w:p>
    <w:p>
      <w:pPr>
        <w:pStyle w:val="Heading1"/>
      </w:pPr>
      <w:r>
        <w:rPr>
          <w:color w:val="0D2137"/>
        </w:rPr>
        <w:t>Tools Required</w:t>
      </w:r>
    </w:p>
    <w:p>
      <w:pPr>
        <w:pStyle w:val="ListBullet"/>
      </w:pPr>
      <w:r>
        <w:t>Make (formerly Integromat): $9-$16/month -- the automation platform</w:t>
      </w:r>
    </w:p>
    <w:p>
      <w:pPr>
        <w:pStyle w:val="ListBullet"/>
      </w:pPr>
      <w:r>
        <w:t>OpenAI API: $0.01-$0.10 per automation run depending on complexity</w:t>
      </w:r>
    </w:p>
    <w:p>
      <w:pPr>
        <w:pStyle w:val="ListBullet"/>
      </w:pPr>
      <w:r>
        <w:t>[Any other tools specific to the client's stack]</w:t>
      </w:r>
    </w:p>
    <w:p>
      <w:r>
        <w:t>Note: You keep ownership of all automations. If we stop working together, your automations continue running.</w:t>
      </w:r>
    </w:p>
    <w:p>
      <w:pPr>
        <w:pStyle w:val="Heading1"/>
      </w:pPr>
      <w:r>
        <w:rPr>
          <w:color w:val="0D2137"/>
        </w:rPr>
        <w:t>Investment and Timeline</w:t>
      </w:r>
    </w:p>
    <w:p>
      <w:r>
        <w:t>Implementation fee: $[X,XXX]</w:t>
      </w:r>
    </w:p>
    <w:p>
      <w:r>
        <w:t>Payment schedule: 50% at kickoff, 50% at delivery</w:t>
      </w:r>
    </w:p>
    <w:p>
      <w:r>
        <w:t>Timeline: [X] business days from project kickoff to delivery</w:t>
      </w:r>
    </w:p>
    <w:p>
      <w:r>
        <w:t>Includes: Setup, testing, 2 rounds of revisions, training call, 30-day support period</w:t>
      </w:r>
    </w:p>
    <w:p>
      <w:r>
        <w:t>Optional ongoing maintenance: $[X]/month for monitoring, updates, and priority support</w:t>
      </w:r>
    </w:p>
    <w:p>
      <w:pPr>
        <w:pStyle w:val="Heading1"/>
      </w:pPr>
      <w:r>
        <w:rPr>
          <w:color w:val="0D2137"/>
        </w:rPr>
        <w:t>Next Steps</w:t>
      </w:r>
    </w:p>
    <w:p>
      <w:pPr>
        <w:pStyle w:val="ListBullet"/>
      </w:pPr>
      <w:r>
        <w:t>Review this proposal and let us know if you have questions</w:t>
      </w:r>
    </w:p>
    <w:p>
      <w:pPr>
        <w:pStyle w:val="ListBullet"/>
      </w:pPr>
      <w:r>
        <w:t>Sign the service agreement (attached)</w:t>
      </w:r>
    </w:p>
    <w:p>
      <w:pPr>
        <w:pStyle w:val="ListBullet"/>
      </w:pPr>
      <w:r>
        <w:t>Pay the 50% deposit to begin</w:t>
      </w:r>
    </w:p>
    <w:p>
      <w:pPr>
        <w:pStyle w:val="ListBullet"/>
      </w:pPr>
      <w:r>
        <w:t>We schedule your kickoff call within 48 hours</w:t>
      </w:r>
    </w:p>
    <w:p>
      <w:r>
        <w:t>Questions? [Your Email] | [Your 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