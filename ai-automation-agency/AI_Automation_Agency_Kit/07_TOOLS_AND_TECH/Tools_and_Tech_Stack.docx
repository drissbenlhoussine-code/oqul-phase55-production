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D2137"/>
          <w:sz w:val="28"/>
        </w:rPr>
        <w:t>AI Automation Agency Tech Stack Guide</w:t>
      </w:r>
    </w:p>
    <w:p>
      <w:pPr/>
      <w:r>
        <w:rPr>
          <w:color w:val="7F8C8D"/>
          <w:sz w:val="20"/>
        </w:rPr>
        <w:t>AI Automation Agency Starter Kit | Every tool you need and how to use it</w:t>
      </w:r>
    </w:p>
    <w:p/>
    <w:p>
      <w:pPr>
        <w:pStyle w:val="Heading1"/>
      </w:pPr>
      <w:r>
        <w:rPr>
          <w:color w:val="0D2137"/>
        </w:rPr>
        <w:t>Core Automation Platforms</w:t>
      </w:r>
    </w:p>
    <w:p>
      <w:pPr>
        <w:pStyle w:val="ListBullet"/>
      </w:pPr>
      <w:r>
        <w:t>Make (formerly Integromat): Best for complex, multi-step automations. 1,000+ app integrations. Pricing: Free plan available, paid starts at $9/month. Learning curve: Medium. Most powerful option for advanced agency work.</w:t>
      </w:r>
    </w:p>
    <w:p>
      <w:pPr>
        <w:pStyle w:val="ListBullet"/>
      </w:pPr>
      <w:r>
        <w:t>Zapier: Most popular, easiest to learn. 5,000+ app integrations. Pricing: Free plan available, paid starts at $19.99/month. Best for: Clients who want to manage their own automations after you build them.</w:t>
      </w:r>
    </w:p>
    <w:p>
      <w:pPr>
        <w:pStyle w:val="ListBullet"/>
      </w:pPr>
      <w:r>
        <w:t>n8n: Open-source option. Unlimited automations, self-hosted. Free if self-hosted, cloud plan starts at $20/month. Best for: Technical clients, complex workflows, custom code requirements.</w:t>
      </w:r>
    </w:p>
    <w:p>
      <w:pPr>
        <w:pStyle w:val="ListBullet"/>
      </w:pPr>
      <w:r>
        <w:t>Recommendation: Learn Make first. It's the most powerful and scalable for agency use.</w:t>
      </w:r>
    </w:p>
    <w:p>
      <w:pPr>
        <w:pStyle w:val="Heading1"/>
      </w:pPr>
      <w:r>
        <w:rPr>
          <w:color w:val="0D2137"/>
        </w:rPr>
        <w:t>AI APIs and Models</w:t>
      </w:r>
    </w:p>
    <w:p>
      <w:pPr>
        <w:pStyle w:val="ListBullet"/>
      </w:pPr>
      <w:r>
        <w:t>OpenAI (GPT-4): Best for most automation tasks. Flexible, powerful, well-documented. Pricing: $0.01-$0.06 per 1K tokens. Best for: Content generation, classification, extraction, summarization.</w:t>
      </w:r>
    </w:p>
    <w:p>
      <w:pPr>
        <w:pStyle w:val="ListBullet"/>
      </w:pPr>
      <w:r>
        <w:t>Anthropic Claude API: Strong at following complex instructions and reasoning. Pricing: Similar to OpenAI. Best for: Long document analysis, complex instructions, code generation.</w:t>
      </w:r>
    </w:p>
    <w:p>
      <w:pPr>
        <w:pStyle w:val="ListBullet"/>
      </w:pPr>
      <w:r>
        <w:t>Google Gemini API: Best value for high-volume automations. Strong multimodal capabilities. Best for: Image analysis, high-volume document processing.</w:t>
      </w:r>
    </w:p>
    <w:p>
      <w:pPr>
        <w:pStyle w:val="Heading1"/>
      </w:pPr>
      <w:r>
        <w:rPr>
          <w:color w:val="0D2137"/>
        </w:rPr>
        <w:t>Data Enrichment Tools</w:t>
      </w:r>
    </w:p>
    <w:p>
      <w:pPr>
        <w:pStyle w:val="ListBullet"/>
      </w:pPr>
      <w:r>
        <w:t>Clearbit: Enrich leads with company and contact data. $99/month for 100 lookups.</w:t>
      </w:r>
    </w:p>
    <w:p>
      <w:pPr>
        <w:pStyle w:val="ListBullet"/>
      </w:pPr>
      <w:r>
        <w:t>Apollo.io: B2B contact database + email finding. $49/month. Great ROI for lead generation automations.</w:t>
      </w:r>
    </w:p>
    <w:p>
      <w:pPr>
        <w:pStyle w:val="ListBullet"/>
      </w:pPr>
      <w:r>
        <w:t>Hunter.io: Find professional email addresses. Free for 25 searches/month.</w:t>
      </w:r>
    </w:p>
    <w:p>
      <w:pPr>
        <w:pStyle w:val="Heading1"/>
      </w:pPr>
      <w:r>
        <w:rPr>
          <w:color w:val="0D2137"/>
        </w:rPr>
        <w:t>Your Agency Tech Stack (Monthly Cost)</w:t>
      </w:r>
    </w:p>
    <w:p>
      <w:pPr>
        <w:pStyle w:val="ListBullet"/>
      </w:pPr>
      <w:r>
        <w:t>Make Pro ($16/month): Your primary automation builder</w:t>
      </w:r>
    </w:p>
    <w:p>
      <w:pPr>
        <w:pStyle w:val="ListBullet"/>
      </w:pPr>
      <w:r>
        <w:t>OpenAI API ($20-50/month estimate): AI processing for all client automations</w:t>
      </w:r>
    </w:p>
    <w:p>
      <w:pPr>
        <w:pStyle w:val="ListBullet"/>
      </w:pPr>
      <w:r>
        <w:t>Apollo.io ($49/month): For lead generation automations</w:t>
      </w:r>
    </w:p>
    <w:p>
      <w:pPr>
        <w:pStyle w:val="ListBullet"/>
      </w:pPr>
      <w:r>
        <w:t>Notion ($16/month): Agency operations and client workspace</w:t>
      </w:r>
    </w:p>
    <w:p>
      <w:pPr>
        <w:pStyle w:val="ListBullet"/>
      </w:pPr>
      <w:r>
        <w:t>Loom ($12/month): Delivery videos and client training</w:t>
      </w:r>
    </w:p>
    <w:p>
      <w:pPr>
        <w:pStyle w:val="ListBullet"/>
      </w:pPr>
      <w:r>
        <w:t>DocuSign or HelloSign ($20/month): Client contracts</w:t>
      </w:r>
    </w:p>
    <w:p>
      <w:pPr>
        <w:pStyle w:val="ListBullet"/>
      </w:pPr>
      <w:r>
        <w:t>Calendly ($12/month): Discovery call booking</w:t>
      </w:r>
    </w:p>
    <w:p>
      <w:r>
        <w:t>Total estimated agency tool cost: $145-175/month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