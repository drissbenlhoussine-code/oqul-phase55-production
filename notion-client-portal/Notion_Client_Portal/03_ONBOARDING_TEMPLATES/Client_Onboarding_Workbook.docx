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6366F1"/>
          <w:sz w:val="28"/>
        </w:rPr>
        <w:t>Client Onboarding Workbook</w:t>
      </w:r>
    </w:p>
    <w:p>
      <w:pPr/>
      <w:r>
        <w:rPr>
          <w:color w:val="7F8C8D"/>
          <w:sz w:val="20"/>
        </w:rPr>
        <w:t>Notion Client Portal | Complete guide for onboarding new agency clients</w:t>
      </w:r>
    </w:p>
    <w:p/>
    <w:p>
      <w:pPr>
        <w:pStyle w:val="Heading1"/>
      </w:pPr>
      <w:r>
        <w:rPr>
          <w:color w:val="6366F1"/>
        </w:rPr>
        <w:t>Welcome Page (Send to Client)</w:t>
      </w:r>
    </w:p>
    <w:p>
      <w:r>
        <w:t>Welcome to [Agency Name]! We are so excited to have [Company Name] as our newest client. This workbook will guide you through our onboarding process -- it should take about 20 minutes to complete and sets us up to do amazing work together.</w:t>
      </w:r>
    </w:p>
    <w:p>
      <w:r>
        <w:t>What happens after you complete this: we'll review your responses within 2 business days, then schedule your 60-minute Strategy Kickoff Call where we'll finalize your content strategy and launch plan.</w:t>
      </w:r>
    </w:p>
    <w:p>
      <w:pPr>
        <w:pStyle w:val="Heading1"/>
      </w:pPr>
      <w:r>
        <w:rPr>
          <w:color w:val="6366F1"/>
        </w:rPr>
        <w:t>Section 1: Your Brand Identity</w:t>
      </w:r>
    </w:p>
    <w:p>
      <w:pPr>
        <w:pStyle w:val="ListBullet"/>
      </w:pPr>
      <w:r>
        <w:t>Brand Name: ________________________</w:t>
      </w:r>
    </w:p>
    <w:p>
      <w:pPr>
        <w:pStyle w:val="ListBullet"/>
      </w:pPr>
      <w:r>
        <w:t>Tagline or slogan: ________________________</w:t>
      </w:r>
    </w:p>
    <w:p>
      <w:pPr>
        <w:pStyle w:val="ListBullet"/>
      </w:pPr>
      <w:r>
        <w:t>Brand voice (check all that apply): [ ] Professional  [ ] Conversational  [ ] Humorous  [ ] Inspirational  [ ] Educational  [ ] Bold  [ ] Nurturing</w:t>
      </w:r>
    </w:p>
    <w:p>
      <w:pPr>
        <w:pStyle w:val="ListBullet"/>
      </w:pPr>
      <w:r>
        <w:t>Brands we admire and why: ________________________</w:t>
      </w:r>
    </w:p>
    <w:p>
      <w:pPr>
        <w:pStyle w:val="ListBullet"/>
      </w:pPr>
      <w:r>
        <w:t>Brands we DON'T want to be like: ________________________</w:t>
      </w:r>
    </w:p>
    <w:p>
      <w:pPr>
        <w:pStyle w:val="ListBullet"/>
      </w:pPr>
      <w:r>
        <w:t>Our unique value proposition (what makes us different): ________________________</w:t>
      </w:r>
    </w:p>
    <w:p>
      <w:pPr>
        <w:pStyle w:val="Heading1"/>
      </w:pPr>
      <w:r>
        <w:rPr>
          <w:color w:val="6366F1"/>
        </w:rPr>
        <w:t>Section 2: Target Audience</w:t>
      </w:r>
    </w:p>
    <w:p>
      <w:pPr>
        <w:pStyle w:val="ListBullet"/>
      </w:pPr>
      <w:r>
        <w:t>Primary audience age range: ________________________</w:t>
      </w:r>
    </w:p>
    <w:p>
      <w:pPr>
        <w:pStyle w:val="ListBullet"/>
      </w:pPr>
      <w:r>
        <w:t>Primary audience location: ________________________</w:t>
      </w:r>
    </w:p>
    <w:p>
      <w:pPr>
        <w:pStyle w:val="ListBullet"/>
      </w:pPr>
      <w:r>
        <w:t>Primary audience interests and pain points: ________________________</w:t>
      </w:r>
    </w:p>
    <w:p>
      <w:pPr>
        <w:pStyle w:val="ListBullet"/>
      </w:pPr>
      <w:r>
        <w:t>What transformation do we provide for customers: ________________________</w:t>
      </w:r>
    </w:p>
    <w:p>
      <w:pPr>
        <w:pStyle w:val="ListBullet"/>
      </w:pPr>
      <w:r>
        <w:t>Common objections or hesitations our audience has: ________________________</w:t>
      </w:r>
    </w:p>
    <w:p>
      <w:pPr>
        <w:pStyle w:val="Heading1"/>
      </w:pPr>
      <w:r>
        <w:rPr>
          <w:color w:val="6366F1"/>
        </w:rPr>
        <w:t>Section 3: Content and Marketing Goals</w:t>
      </w:r>
    </w:p>
    <w:p>
      <w:pPr>
        <w:pStyle w:val="ListBullet"/>
      </w:pPr>
      <w:r>
        <w:t>Top 3 goals for social media (check): [ ] Brand awareness  [ ] Lead generation  [ ] Sales  [ ] Community  [ ] Authority/thought leadership  [ ] Website traffic</w:t>
      </w:r>
    </w:p>
    <w:p>
      <w:pPr>
        <w:pStyle w:val="ListBullet"/>
      </w:pPr>
      <w:r>
        <w:t>Which platforms are you currently on: ________________________</w:t>
      </w:r>
    </w:p>
    <w:p>
      <w:pPr>
        <w:pStyle w:val="ListBullet"/>
      </w:pPr>
      <w:r>
        <w:t>Content you've had success with in the past: ________________________</w:t>
      </w:r>
    </w:p>
    <w:p>
      <w:pPr>
        <w:pStyle w:val="ListBullet"/>
      </w:pPr>
      <w:r>
        <w:t>Content you've tried that didn't work: ________________________</w:t>
      </w:r>
    </w:p>
    <w:p>
      <w:pPr>
        <w:pStyle w:val="ListBullet"/>
      </w:pPr>
      <w:r>
        <w:t>Upcoming promotions, launches, or events in the next 90 days: ________________________</w:t>
      </w:r>
    </w:p>
    <w:p>
      <w:pPr>
        <w:pStyle w:val="Heading1"/>
      </w:pPr>
      <w:r>
        <w:rPr>
          <w:color w:val="6366F1"/>
        </w:rPr>
        <w:t>Section 4: Access and Logistics</w:t>
      </w:r>
    </w:p>
    <w:p>
      <w:pPr>
        <w:pStyle w:val="ListBullet"/>
      </w:pPr>
      <w:r>
        <w:t>Primary contact name and email: ________________________</w:t>
      </w:r>
    </w:p>
    <w:p>
      <w:pPr>
        <w:pStyle w:val="ListBullet"/>
      </w:pPr>
      <w:r>
        <w:t>Content approval process: Who needs to approve content before it's published? ________________________</w:t>
      </w:r>
    </w:p>
    <w:p>
      <w:pPr>
        <w:pStyle w:val="ListBullet"/>
      </w:pPr>
      <w:r>
        <w:t>Approval timeline: How many hours/days do you need to review content? ________________________</w:t>
      </w:r>
    </w:p>
    <w:p>
      <w:pPr>
        <w:pStyle w:val="ListBullet"/>
      </w:pPr>
      <w:r>
        <w:t>Preferred communication method: ________________________</w:t>
      </w:r>
    </w:p>
    <w:p>
      <w:pPr>
        <w:pStyle w:val="ListBullet"/>
      </w:pPr>
      <w:r>
        <w:t>Best time to reach you: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