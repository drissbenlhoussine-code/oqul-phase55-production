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6366F1"/>
          <w:sz w:val="28"/>
        </w:rPr>
        <w:t>Monthly Performance Report Template</w:t>
      </w:r>
    </w:p>
    <w:p>
      <w:pPr/>
      <w:r>
        <w:rPr>
          <w:color w:val="7F8C8D"/>
          <w:sz w:val="20"/>
        </w:rPr>
        <w:t>Notion Client Portal | Professional monthly report for every client</w:t>
      </w:r>
    </w:p>
    <w:p/>
    <w:p>
      <w:pPr>
        <w:pStyle w:val="Heading1"/>
      </w:pPr>
      <w:r>
        <w:rPr>
          <w:color w:val="6366F1"/>
        </w:rPr>
        <w:t>MONTHLY PERFORMANCE REPORT</w:t>
      </w:r>
    </w:p>
    <w:p>
      <w:r>
        <w:t>Client: [Client Name]</w:t>
      </w:r>
    </w:p>
    <w:p>
      <w:r>
        <w:t>Reporting Period: [Month Year]</w:t>
      </w:r>
    </w:p>
    <w:p>
      <w:r>
        <w:t>Prepared by: [Agency Name]</w:t>
      </w:r>
    </w:p>
    <w:p>
      <w:r>
        <w:t>Date: [Report Date]</w:t>
      </w:r>
    </w:p>
    <w:p>
      <w:pPr>
        <w:pStyle w:val="Heading1"/>
      </w:pPr>
      <w:r>
        <w:rPr>
          <w:color w:val="6366F1"/>
        </w:rPr>
        <w:t>Executive Summary</w:t>
      </w:r>
    </w:p>
    <w:p>
      <w:r>
        <w:t>This report covers [Client Name]'s social media performance for [Month Year]. Overall: [one-sentence summary of performance -- positive framing]. Key highlights and areas of focus are detailed below.</w:t>
      </w:r>
    </w:p>
    <w:p>
      <w:pPr>
        <w:pStyle w:val="Heading1"/>
      </w:pPr>
      <w:r>
        <w:rPr>
          <w:color w:val="6366F1"/>
        </w:rPr>
        <w:t>Platform Performance</w:t>
      </w:r>
    </w:p>
    <w:p>
      <w:r>
        <w:t>INSTAGRAM:</w:t>
      </w:r>
    </w:p>
    <w:p>
      <w:pPr>
        <w:pStyle w:val="ListBullet"/>
      </w:pPr>
      <w:r>
        <w:t>Accounts Reached: [X] (vs. [X] last month: +/- X%)</w:t>
      </w:r>
    </w:p>
    <w:p>
      <w:pPr>
        <w:pStyle w:val="ListBullet"/>
      </w:pPr>
      <w:r>
        <w:t>Total Impressions: [X]</w:t>
      </w:r>
    </w:p>
    <w:p>
      <w:pPr>
        <w:pStyle w:val="ListBullet"/>
      </w:pPr>
      <w:r>
        <w:t>Engagement Rate: [X]% (benchmark: 2-5%)</w:t>
      </w:r>
    </w:p>
    <w:p>
      <w:pPr>
        <w:pStyle w:val="ListBullet"/>
      </w:pPr>
      <w:r>
        <w:t>New Followers: +[X] (Total: [X])</w:t>
      </w:r>
    </w:p>
    <w:p>
      <w:pPr>
        <w:pStyle w:val="ListBullet"/>
      </w:pPr>
      <w:r>
        <w:t>Story Views (avg): [X]</w:t>
      </w:r>
    </w:p>
    <w:p>
      <w:pPr>
        <w:pStyle w:val="ListBullet"/>
      </w:pPr>
      <w:r>
        <w:t>Saves: [X] | Shares: [X]</w:t>
      </w:r>
    </w:p>
    <w:p>
      <w:r>
        <w:t>FACEBOOK:</w:t>
      </w:r>
    </w:p>
    <w:p>
      <w:pPr>
        <w:pStyle w:val="ListBullet"/>
      </w:pPr>
      <w:r>
        <w:t>Page Reach: [X]</w:t>
      </w:r>
    </w:p>
    <w:p>
      <w:pPr>
        <w:pStyle w:val="ListBullet"/>
      </w:pPr>
      <w:r>
        <w:t>Post Engagement: [X] ([X]% rate)</w:t>
      </w:r>
    </w:p>
    <w:p>
      <w:pPr>
        <w:pStyle w:val="ListBullet"/>
      </w:pPr>
      <w:r>
        <w:t>New Page Likes: +[X]</w:t>
      </w:r>
    </w:p>
    <w:p>
      <w:pPr>
        <w:pStyle w:val="Heading1"/>
      </w:pPr>
      <w:r>
        <w:rPr>
          <w:color w:val="6366F1"/>
        </w:rPr>
        <w:t>Top Performing Content</w:t>
      </w:r>
    </w:p>
    <w:p>
      <w:r>
        <w:t>Post #1: [Post type/description] -- [X] reach, [X]% engagement. Why it worked: [brief analysis]</w:t>
      </w:r>
    </w:p>
    <w:p>
      <w:r>
        <w:t>Post #2: [Post type/description] -- [X] reach, [X]% engagement. Why it worked: [brief analysis]</w:t>
      </w:r>
    </w:p>
    <w:p>
      <w:r>
        <w:t>Post #3: [Post type/description] -- [X] reach, [X]% engagement. Why it worked: [brief analysis]</w:t>
      </w:r>
    </w:p>
    <w:p>
      <w:pPr>
        <w:pStyle w:val="Heading1"/>
      </w:pPr>
      <w:r>
        <w:rPr>
          <w:color w:val="6366F1"/>
        </w:rPr>
        <w:t>Next Month Strategy</w:t>
      </w:r>
    </w:p>
    <w:p>
      <w:r>
        <w:t>Based on this month's performance, here's our focus for [Next Month]:</w:t>
      </w:r>
    </w:p>
    <w:p>
      <w:pPr>
        <w:pStyle w:val="ListBullet"/>
      </w:pPr>
      <w:r>
        <w:t>[Strategy point 1 based on what worked]</w:t>
      </w:r>
    </w:p>
    <w:p>
      <w:pPr>
        <w:pStyle w:val="ListBullet"/>
      </w:pPr>
      <w:r>
        <w:t>[Strategy point 2 -- new tactic to test]</w:t>
      </w:r>
    </w:p>
    <w:p>
      <w:pPr>
        <w:pStyle w:val="ListBullet"/>
      </w:pPr>
      <w:r>
        <w:t>[Upcoming promotion or campaign to prepare for]</w:t>
      </w:r>
    </w:p>
    <w:p>
      <w:pPr>
        <w:pStyle w:val="ListBullet"/>
      </w:pPr>
      <w:r>
        <w:t>Content mix adjustment: [what to increase/decrease based on data]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