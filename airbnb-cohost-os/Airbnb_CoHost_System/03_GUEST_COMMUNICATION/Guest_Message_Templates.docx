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FF5A5F"/>
          <w:sz w:val="28"/>
        </w:rPr>
        <w:t>Guest Communication Templates</w:t>
      </w:r>
    </w:p>
    <w:p>
      <w:pPr/>
      <w:r>
        <w:rPr>
          <w:color w:val="7F8C8D"/>
          <w:sz w:val="20"/>
        </w:rPr>
        <w:t>Airbnb Co-Host System | Professional messages for every guest situation</w:t>
      </w:r>
    </w:p>
    <w:p/>
    <w:p>
      <w:pPr>
        <w:pStyle w:val="Heading1"/>
      </w:pPr>
      <w:r>
        <w:rPr>
          <w:color w:val="FF5A5F"/>
        </w:rPr>
        <w:t>Inquiry Response (Within 1 Hour)</w:t>
      </w:r>
    </w:p>
    <w:p>
      <w:r>
        <w:t>Hi [Guest Name]! Thank you for your interest in [Property Name]. We'd love to host you!</w:t>
      </w:r>
    </w:p>
    <w:p>
      <w:r>
        <w:t>The property is available for your dates. Here are a few quick highlights: [List 3 amenities or features most relevant to their trip]. The space comfortably accommodates [X] guests and is [unique selling point].</w:t>
      </w:r>
    </w:p>
    <w:p>
      <w:r>
        <w:t>Feel free to book directly through Airbnb. If you have any questions about the property or the area, I'm happy to help. We look forward to welcoming you!</w:t>
      </w:r>
    </w:p>
    <w:p>
      <w:pPr>
        <w:pStyle w:val="Heading1"/>
      </w:pPr>
      <w:r>
        <w:rPr>
          <w:color w:val="FF5A5F"/>
        </w:rPr>
        <w:t>Booking Confirmation</w:t>
      </w:r>
    </w:p>
    <w:p>
      <w:r>
        <w:t>Hi [Guest Name], we're so excited to welcome you to [Property Name]!</w:t>
      </w:r>
    </w:p>
    <w:p>
      <w:r>
        <w:t>Here's what you need to know:</w:t>
      </w:r>
    </w:p>
    <w:p>
      <w:r>
        <w:t>Check-in: [Date] after [time]. Your door code is: [CODE]. [Or: The lockbox with the key is located at...]</w:t>
      </w:r>
    </w:p>
    <w:p>
      <w:r>
        <w:t>Check-out: [Date] by [time]. Please leave the key inside the property and lock the door.</w:t>
      </w:r>
    </w:p>
    <w:p>
      <w:r>
        <w:t>WiFi: Network: [SSID] | Password: [PASSWORD]</w:t>
      </w:r>
    </w:p>
    <w:p>
      <w:r>
        <w:t>Parking: [Details]</w:t>
      </w:r>
    </w:p>
    <w:p>
      <w:r>
        <w:t>Your House Guide with all property instructions will be sent 24 hours before your arrival.</w:t>
      </w:r>
    </w:p>
    <w:p>
      <w:r>
        <w:t>Please don't hesitate to message me with any questions. Have a wonderful stay!</w:t>
      </w:r>
    </w:p>
    <w:p>
      <w:pPr>
        <w:pStyle w:val="Heading1"/>
      </w:pPr>
      <w:r>
        <w:rPr>
          <w:color w:val="FF5A5F"/>
        </w:rPr>
        <w:t>Pre-Arrival Message (24 Hours Before)</w:t>
      </w:r>
    </w:p>
    <w:p>
      <w:r>
        <w:t>Hi [Guest Name]! We're looking forward to welcoming you tomorrow.</w:t>
      </w:r>
    </w:p>
    <w:p>
      <w:r>
        <w:t>Quick reminders: Check-in is after [time]. Door code: [CODE]. Parking: [details].</w:t>
      </w:r>
    </w:p>
    <w:p>
      <w:r>
        <w:t>I've attached your complete House Guide with everything you need to know about the property. Key highlights:</w:t>
      </w:r>
    </w:p>
    <w:p>
      <w:pPr>
        <w:pStyle w:val="ListBullet"/>
      </w:pPr>
      <w:r>
        <w:t>How to use the [special appliance]: [brief instructions]</w:t>
      </w:r>
    </w:p>
    <w:p>
      <w:pPr>
        <w:pStyle w:val="ListBullet"/>
      </w:pPr>
      <w:r>
        <w:t>Trash pickup is on [day] -- bags go to [location]</w:t>
      </w:r>
    </w:p>
    <w:p>
      <w:pPr>
        <w:pStyle w:val="ListBullet"/>
      </w:pPr>
      <w:r>
        <w:t>Our favorite local spots: [restaurant 1], [restaurant 2], [activity 1]</w:t>
      </w:r>
    </w:p>
    <w:p>
      <w:r>
        <w:t>Message me anytime if you need anything during your stay. Have a wonderful trip!</w:t>
      </w:r>
    </w:p>
    <w:p>
      <w:pPr>
        <w:pStyle w:val="Heading1"/>
      </w:pPr>
      <w:r>
        <w:rPr>
          <w:color w:val="FF5A5F"/>
        </w:rPr>
        <w:t>Check-In Day Welcome</w:t>
      </w:r>
    </w:p>
    <w:p>
      <w:r>
        <w:t>Hi [Guest Name]! Welcome to [City]! I hope your travel went smoothly.</w:t>
      </w:r>
    </w:p>
    <w:p>
      <w:r>
        <w:t>I just wanted to check in -- you should have everything you need to get settled. Is the property meeting your expectations so far?</w:t>
      </w:r>
    </w:p>
    <w:p>
      <w:r>
        <w:t>If you need anything at all during your stay, just message me here on Airbnb and I'll get back to you quickly.</w:t>
      </w:r>
    </w:p>
    <w:p>
      <w:r>
        <w:t>Enjoy your stay!</w:t>
      </w:r>
    </w:p>
    <w:p>
      <w:pPr>
        <w:pStyle w:val="Heading1"/>
      </w:pPr>
      <w:r>
        <w:rPr>
          <w:color w:val="FF5A5F"/>
        </w:rPr>
        <w:t>Checkout Reminder (Morning Of)</w:t>
      </w:r>
    </w:p>
    <w:p>
      <w:r>
        <w:t>Good morning [Guest Name]! Just a friendly reminder that checkout is today by [time].</w:t>
      </w:r>
    </w:p>
    <w:p>
      <w:r>
        <w:t>Checkout instructions: [brief list -- e.g., strip beds, put dishes in dishwasher, leave key inside, lock door].</w:t>
      </w:r>
    </w:p>
    <w:p>
      <w:r>
        <w:t>I hope you had a wonderful stay! If you enjoyed your time, we would really appreciate a 5-star review -- it makes a huge difference for us. We'll be sure to leave you a great review as well.</w:t>
      </w:r>
    </w:p>
    <w:p>
      <w:r>
        <w:t>Safe travels, and we hope to see you again!</w:t>
      </w:r>
    </w:p>
    <w:p>
      <w:pPr>
        <w:pStyle w:val="Heading1"/>
      </w:pPr>
      <w:r>
        <w:rPr>
          <w:color w:val="FF5A5F"/>
        </w:rPr>
        <w:t>5-Star Review Request</w:t>
      </w:r>
    </w:p>
    <w:p>
      <w:r>
        <w:t>Hi [Guest Name], it was a pleasure hosting you! I hope your stay at [Property Name] was everything you hoped for.</w:t>
      </w:r>
    </w:p>
    <w:p>
      <w:r>
        <w:t>We've left you a 5-star review. If you enjoyed your stay, we would be so grateful if you could share your experience. Your review helps other travelers know what to expect and means the world to us.</w:t>
      </w:r>
    </w:p>
    <w:p>
      <w:r>
        <w:t>We hope to welcome you back again soon!</w:t>
      </w:r>
    </w:p>
    <w:p>
      <w:pPr>
        <w:pStyle w:val="Heading1"/>
      </w:pPr>
      <w:r>
        <w:rPr>
          <w:color w:val="FF5A5F"/>
        </w:rPr>
        <w:t>Issue Response (Problem During Stay)</w:t>
      </w:r>
    </w:p>
    <w:p>
      <w:r>
        <w:t>Hi [Guest Name], I'm so sorry to hear about [issue]. That's definitely not the experience we want you to have.</w:t>
      </w:r>
    </w:p>
    <w:p>
      <w:r>
        <w:t>Here's what I'm doing to fix this right away: [immediate action]. I'm also going to [follow-up action].</w:t>
      </w:r>
    </w:p>
    <w:p>
      <w:r>
        <w:t>Please let me know if this resolves the issue or if there's anything else I can do to make your stay more comfortable. I want to make sure you have a great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