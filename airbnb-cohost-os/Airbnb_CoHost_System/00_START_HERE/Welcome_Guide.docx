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FF5A5F"/>
          <w:sz w:val="28"/>
        </w:rPr>
        <w:t>Welcome to Your Airbnb Co-Host Management System</w:t>
      </w:r>
    </w:p>
    <w:p>
      <w:pPr/>
      <w:r>
        <w:rPr>
          <w:color w:val="7F8C8D"/>
          <w:sz w:val="20"/>
        </w:rPr>
        <w:t>The complete operating system for professional short-term rental co-hosts and property managers</w:t>
      </w:r>
    </w:p>
    <w:p/>
    <w:p>
      <w:pPr>
        <w:pStyle w:val="Heading1"/>
      </w:pPr>
      <w:r>
        <w:rPr>
          <w:color w:val="FF5A5F"/>
        </w:rPr>
        <w:t>What's Inside</w:t>
      </w:r>
    </w:p>
    <w:p>
      <w:r>
        <w:t>This system contains everything you need to launch and operate a professional Airbnb co-hosting or short-term rental (STR) management business. Whether you're managing 1 property or scaling to 50, these tools grow with you.</w:t>
      </w:r>
    </w:p>
    <w:p>
      <w:pPr>
        <w:pStyle w:val="ListBullet"/>
      </w:pPr>
      <w:r>
        <w:t>Co-host agreement templates and property management contracts</w:t>
      </w:r>
    </w:p>
    <w:p>
      <w:pPr>
        <w:pStyle w:val="ListBullet"/>
      </w:pPr>
      <w:r>
        <w:t>Complete guest communication scripts for every situation</w:t>
      </w:r>
    </w:p>
    <w:p>
      <w:pPr>
        <w:pStyle w:val="ListBullet"/>
      </w:pPr>
      <w:r>
        <w:t>Revenue and pricing optimization workbooks</w:t>
      </w:r>
    </w:p>
    <w:p>
      <w:pPr>
        <w:pStyle w:val="ListBullet"/>
      </w:pPr>
      <w:r>
        <w:t>Cleaning and turnover checklists</w:t>
      </w:r>
    </w:p>
    <w:p>
      <w:pPr>
        <w:pStyle w:val="ListBullet"/>
      </w:pPr>
      <w:r>
        <w:t>Notion workspace with property, booking, and financial databases</w:t>
      </w:r>
    </w:p>
    <w:p>
      <w:pPr>
        <w:pStyle w:val="Heading1"/>
      </w:pPr>
      <w:r>
        <w:rPr>
          <w:color w:val="FF5A5F"/>
        </w:rPr>
        <w:t>The Co-Hosting Business Model</w:t>
      </w:r>
    </w:p>
    <w:p>
      <w:r>
        <w:t>Co-hosting means managing properties on behalf of Airbnb hosts in exchange for a percentage of the revenue (typically 10-30%). This is one of the fastest-growing service businesses with recurring income potential.</w:t>
      </w:r>
    </w:p>
    <w:p>
      <w:pPr>
        <w:pStyle w:val="ListBullet"/>
      </w:pPr>
      <w:r>
        <w:t>Average co-host fee: 20% of gross rental revenue</w:t>
      </w:r>
    </w:p>
    <w:p>
      <w:pPr>
        <w:pStyle w:val="ListBullet"/>
      </w:pPr>
      <w:r>
        <w:t>Property earning $3,500/month: your fee = $700/month</w:t>
      </w:r>
    </w:p>
    <w:p>
      <w:pPr>
        <w:pStyle w:val="ListBullet"/>
      </w:pPr>
      <w:r>
        <w:t>10 properties at $700/month = $7,000/month recurring</w:t>
      </w:r>
    </w:p>
    <w:p>
      <w:pPr>
        <w:pStyle w:val="ListBullet"/>
      </w:pPr>
      <w:r>
        <w:t>Zero inventory cost: you manage someone else's property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