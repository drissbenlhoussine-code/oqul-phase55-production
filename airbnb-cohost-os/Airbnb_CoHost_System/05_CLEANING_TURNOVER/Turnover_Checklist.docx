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FF5A5F"/>
          <w:sz w:val="28"/>
        </w:rPr>
        <w:t>Property Turnover Checklist</w:t>
      </w:r>
    </w:p>
    <w:p>
      <w:pPr/>
      <w:r>
        <w:rPr>
          <w:color w:val="7F8C8D"/>
          <w:sz w:val="20"/>
        </w:rPr>
        <w:t>Airbnb Co-Host System | Complete checklist for every turnover</w:t>
      </w:r>
    </w:p>
    <w:p/>
    <w:p>
      <w:pPr>
        <w:pStyle w:val="Heading1"/>
      </w:pPr>
      <w:r>
        <w:rPr>
          <w:color w:val="FF5A5F"/>
        </w:rPr>
        <w:t>Kitchen</w:t>
      </w:r>
    </w:p>
    <w:p>
      <w:pPr>
        <w:pStyle w:val="ListBullet"/>
      </w:pPr>
      <w:r>
        <w:t>Dishes washed, dried, and put away (or dishwasher run and emptied)</w:t>
      </w:r>
    </w:p>
    <w:p>
      <w:pPr>
        <w:pStyle w:val="ListBullet"/>
      </w:pPr>
      <w:r>
        <w:t>Countertops wiped down and sanitized</w:t>
      </w:r>
    </w:p>
    <w:p>
      <w:pPr>
        <w:pStyle w:val="ListBullet"/>
      </w:pPr>
      <w:r>
        <w:t>Stovetop and oven cleaned</w:t>
      </w:r>
    </w:p>
    <w:p>
      <w:pPr>
        <w:pStyle w:val="ListBullet"/>
      </w:pPr>
      <w:r>
        <w:t>Microwave cleaned inside and out</w:t>
      </w:r>
    </w:p>
    <w:p>
      <w:pPr>
        <w:pStyle w:val="ListBullet"/>
      </w:pPr>
      <w:r>
        <w:t>Refrigerator: remove expired items, wipe shelves</w:t>
      </w:r>
    </w:p>
    <w:p>
      <w:pPr>
        <w:pStyle w:val="ListBullet"/>
      </w:pPr>
      <w:r>
        <w:t>Coffee maker cleaned, filter replaced</w:t>
      </w:r>
    </w:p>
    <w:p>
      <w:pPr>
        <w:pStyle w:val="ListBullet"/>
      </w:pPr>
      <w:r>
        <w:t>Trash emptied and new bag installed</w:t>
      </w:r>
    </w:p>
    <w:p>
      <w:pPr>
        <w:pStyle w:val="ListBullet"/>
      </w:pPr>
      <w:r>
        <w:t>Floor mopped</w:t>
      </w:r>
    </w:p>
    <w:p>
      <w:pPr>
        <w:pStyle w:val="ListBullet"/>
      </w:pPr>
      <w:r>
        <w:t>Restock: dish soap, sponge, paper towels</w:t>
      </w:r>
    </w:p>
    <w:p>
      <w:pPr>
        <w:pStyle w:val="Heading1"/>
      </w:pPr>
      <w:r>
        <w:rPr>
          <w:color w:val="FF5A5F"/>
        </w:rPr>
        <w:t>Bathrooms</w:t>
      </w:r>
    </w:p>
    <w:p>
      <w:pPr>
        <w:pStyle w:val="ListBullet"/>
      </w:pPr>
      <w:r>
        <w:t>Toilet cleaned inside, outside, and base</w:t>
      </w:r>
    </w:p>
    <w:p>
      <w:pPr>
        <w:pStyle w:val="ListBullet"/>
      </w:pPr>
      <w:r>
        <w:t>Sink and faucet scrubbed and polished</w:t>
      </w:r>
    </w:p>
    <w:p>
      <w:pPr>
        <w:pStyle w:val="ListBullet"/>
      </w:pPr>
      <w:r>
        <w:t>Shower/tub scrubbed and rinsed</w:t>
      </w:r>
    </w:p>
    <w:p>
      <w:pPr>
        <w:pStyle w:val="ListBullet"/>
      </w:pPr>
      <w:r>
        <w:t>Mirror cleaned streak-free</w:t>
      </w:r>
    </w:p>
    <w:p>
      <w:pPr>
        <w:pStyle w:val="ListBullet"/>
      </w:pPr>
      <w:r>
        <w:t>Floor mopped or scrubbed</w:t>
      </w:r>
    </w:p>
    <w:p>
      <w:pPr>
        <w:pStyle w:val="ListBullet"/>
      </w:pPr>
      <w:r>
        <w:t>Restock: toilet paper (4+ rolls), hand soap, shampoo, conditioner, body wash</w:t>
      </w:r>
    </w:p>
    <w:p>
      <w:pPr>
        <w:pStyle w:val="ListBullet"/>
      </w:pPr>
      <w:r>
        <w:t>Replace used towels with fresh, folded hotel-style</w:t>
      </w:r>
    </w:p>
    <w:p>
      <w:pPr>
        <w:pStyle w:val="ListBullet"/>
      </w:pPr>
      <w:r>
        <w:t>Empty trash</w:t>
      </w:r>
    </w:p>
    <w:p>
      <w:pPr>
        <w:pStyle w:val="Heading1"/>
      </w:pPr>
      <w:r>
        <w:rPr>
          <w:color w:val="FF5A5F"/>
        </w:rPr>
        <w:t>Bedrooms</w:t>
      </w:r>
    </w:p>
    <w:p>
      <w:pPr>
        <w:pStyle w:val="ListBullet"/>
      </w:pPr>
      <w:r>
        <w:t>Strip all beds -- mattress protectors inspected</w:t>
      </w:r>
    </w:p>
    <w:p>
      <w:pPr>
        <w:pStyle w:val="ListBullet"/>
      </w:pPr>
      <w:r>
        <w:t>Make beds with fresh, clean linens</w:t>
      </w:r>
    </w:p>
    <w:p>
      <w:pPr>
        <w:pStyle w:val="ListBullet"/>
      </w:pPr>
      <w:r>
        <w:t>Pillows fluffed and arranged hotel-style</w:t>
      </w:r>
    </w:p>
    <w:p>
      <w:pPr>
        <w:pStyle w:val="ListBullet"/>
      </w:pPr>
      <w:r>
        <w:t>Dust all surfaces (nightstands, dressers, headboard)</w:t>
      </w:r>
    </w:p>
    <w:p>
      <w:pPr>
        <w:pStyle w:val="ListBullet"/>
      </w:pPr>
      <w:r>
        <w:t>Vacuum floor and under bed</w:t>
      </w:r>
    </w:p>
    <w:p>
      <w:pPr>
        <w:pStyle w:val="ListBullet"/>
      </w:pPr>
      <w:r>
        <w:t>Check drawers for guest belongings left behind</w:t>
      </w:r>
    </w:p>
    <w:p>
      <w:pPr>
        <w:pStyle w:val="ListBullet"/>
      </w:pPr>
      <w:r>
        <w:t>Verify all plugs/outlets working, lamps function</w:t>
      </w:r>
    </w:p>
    <w:p>
      <w:pPr>
        <w:pStyle w:val="Heading1"/>
      </w:pPr>
      <w:r>
        <w:rPr>
          <w:color w:val="FF5A5F"/>
        </w:rPr>
        <w:t>Living Areas</w:t>
      </w:r>
    </w:p>
    <w:p>
      <w:pPr>
        <w:pStyle w:val="ListBullet"/>
      </w:pPr>
      <w:r>
        <w:t>Vacuum upholstered furniture and floors</w:t>
      </w:r>
    </w:p>
    <w:p>
      <w:pPr>
        <w:pStyle w:val="ListBullet"/>
      </w:pPr>
      <w:r>
        <w:t>Wipe down all hard surfaces</w:t>
      </w:r>
    </w:p>
    <w:p>
      <w:pPr>
        <w:pStyle w:val="ListBullet"/>
      </w:pPr>
      <w:r>
        <w:t>Arrange throw pillows and blankets</w:t>
      </w:r>
    </w:p>
    <w:p>
      <w:pPr>
        <w:pStyle w:val="ListBullet"/>
      </w:pPr>
      <w:r>
        <w:t>Clean TV remote and check batteries</w:t>
      </w:r>
    </w:p>
    <w:p>
      <w:pPr>
        <w:pStyle w:val="ListBullet"/>
      </w:pPr>
      <w:r>
        <w:t>Clear all clutter and personal items guests left</w:t>
      </w:r>
    </w:p>
    <w:p>
      <w:pPr>
        <w:pStyle w:val="ListBullet"/>
      </w:pPr>
      <w:r>
        <w:t>Wipe light switches and door handles (high-touch points)</w:t>
      </w:r>
    </w:p>
    <w:p>
      <w:pPr>
        <w:pStyle w:val="Heading1"/>
      </w:pPr>
      <w:r>
        <w:rPr>
          <w:color w:val="FF5A5F"/>
        </w:rPr>
        <w:t>Final Check Before Locking Up</w:t>
      </w:r>
    </w:p>
    <w:p>
      <w:pPr>
        <w:pStyle w:val="ListBullet"/>
      </w:pPr>
      <w:r>
        <w:t>All windows and doors locked</w:t>
      </w:r>
    </w:p>
    <w:p>
      <w:pPr>
        <w:pStyle w:val="ListBullet"/>
      </w:pPr>
      <w:r>
        <w:t>Air conditioning/heat set to standard welcome temperature</w:t>
      </w:r>
    </w:p>
    <w:p>
      <w:pPr>
        <w:pStyle w:val="ListBullet"/>
      </w:pPr>
      <w:r>
        <w:t>All lights turned off</w:t>
      </w:r>
    </w:p>
    <w:p>
      <w:pPr>
        <w:pStyle w:val="ListBullet"/>
      </w:pPr>
      <w:r>
        <w:t>Outdoor areas swept and staged</w:t>
      </w:r>
    </w:p>
    <w:p>
      <w:pPr>
        <w:pStyle w:val="ListBullet"/>
      </w:pPr>
      <w:r>
        <w:t>Welcome amenities set up (water bottles, local guide)</w:t>
      </w:r>
    </w:p>
    <w:p>
      <w:pPr>
        <w:pStyle w:val="ListBullet"/>
      </w:pPr>
      <w:r>
        <w:t>Take 5 photos: living room, kitchen, master bedroom, main bathroom, entrance -- upload to booking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