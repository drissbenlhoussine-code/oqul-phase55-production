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Tech Stack Recommendations — Tools for Running a Modern Bookkeeping Practice</w:t>
      </w:r>
    </w:p>
    <w:p>
      <w:pPr/>
      <w:r>
        <w:rPr>
          <w:color w:val="7F8C8D"/>
          <w:sz w:val="20"/>
        </w:rPr>
        <w:t>Curated tool recommendations with pricing and use cases.</w:t>
      </w:r>
    </w:p>
    <w:p/>
    <w:p>
      <w:pPr>
        <w:pStyle w:val="Heading1"/>
      </w:pPr>
      <w:r>
        <w:rPr>
          <w:color w:val="0F3460"/>
        </w:rPr>
        <w:t>PRACTICE MANAGEMENT SOFTWARE</w:t>
      </w:r>
    </w:p>
    <w:p>
      <w:r>
        <w:t>This is your firm's operating system — where you track clients, tasks, deadlines, and communications.</w:t>
      </w:r>
    </w:p>
    <w:p>
      <w:r>
        <w:t>KEEPER (keeper.app) — RECOMMENDED FOR SOLO AND SMALL FIRMS</w:t>
      </w:r>
    </w:p>
    <w:p>
      <w:pPr>
        <w:pStyle w:val="ListBullet"/>
      </w:pPr>
      <w:r>
        <w:t>Purpose: Client management, client portal, document requests, task automation</w:t>
      </w:r>
    </w:p>
    <w:p>
      <w:pPr>
        <w:pStyle w:val="ListBullet"/>
      </w:pPr>
      <w:r>
        <w:t>Price: ~$8–$12/client/month (scales with client count)</w:t>
      </w:r>
    </w:p>
    <w:p>
      <w:pPr>
        <w:pStyle w:val="ListBullet"/>
      </w:pPr>
      <w:r>
        <w:t>Standout feature: Client-facing portal where clients upload documents; automatic reminders for missing items</w:t>
      </w:r>
    </w:p>
    <w:p>
      <w:pPr>
        <w:pStyle w:val="ListBullet"/>
      </w:pPr>
      <w:r>
        <w:t>Best for: Bookkeepers with 10–50 clients who want a purpose-built tool</w:t>
      </w:r>
    </w:p>
    <w:p>
      <w:r>
        <w:t>FINANCIAL CENTS (financialcents.com) — STRONG ALL-ROUNDER</w:t>
      </w:r>
    </w:p>
    <w:p>
      <w:pPr>
        <w:pStyle w:val="ListBullet"/>
      </w:pPr>
      <w:r>
        <w:t>Purpose: Client tracking, workflow management, time tracking, team management, client requests</w:t>
      </w:r>
    </w:p>
    <w:p>
      <w:pPr>
        <w:pStyle w:val="ListBullet"/>
      </w:pPr>
      <w:r>
        <w:t>Price: $39/mo (Solo) | $59/mo (Team, per user)</w:t>
      </w:r>
    </w:p>
    <w:p>
      <w:pPr>
        <w:pStyle w:val="ListBullet"/>
      </w:pPr>
      <w:r>
        <w:t>Standout feature: Workflow templates pre-built for bookkeeping firms; capacity management dashboard</w:t>
      </w:r>
    </w:p>
    <w:p>
      <w:pPr>
        <w:pStyle w:val="ListBullet"/>
      </w:pPr>
      <w:r>
        <w:t>Best for: Solo bookkeepers planning to hire; small teams of 2–5</w:t>
      </w:r>
    </w:p>
    <w:p>
      <w:r>
        <w:t>JETPACK WORKFLOW (jetpackworkflow.com) — WORKFLOW-FOCUSED</w:t>
      </w:r>
    </w:p>
    <w:p>
      <w:pPr>
        <w:pStyle w:val="ListBullet"/>
      </w:pPr>
      <w:r>
        <w:t>Purpose: Workflow and job management, recurring task templates, deadline tracking</w:t>
      </w:r>
    </w:p>
    <w:p>
      <w:pPr>
        <w:pStyle w:val="ListBullet"/>
      </w:pPr>
      <w:r>
        <w:t>Price: $45/user/mo</w:t>
      </w:r>
    </w:p>
    <w:p>
      <w:pPr>
        <w:pStyle w:val="ListBullet"/>
      </w:pPr>
      <w:r>
        <w:t>Standout feature: Workflow templates with recurring job scheduling; strong for deadline-driven firms</w:t>
      </w:r>
    </w:p>
    <w:p>
      <w:pPr>
        <w:pStyle w:val="ListBullet"/>
      </w:pPr>
      <w:r>
        <w:t>Best for: Established firms with a defined workflow that needs systematizing</w:t>
      </w:r>
    </w:p>
    <w:p>
      <w:r>
        <w:t>STARTING OUT? Use a spreadsheet + Google Drive for your first 3–5 clients. Invest in practice management software at 5+ clients.</w:t>
      </w:r>
    </w:p>
    <w:p>
      <w:pPr>
        <w:pStyle w:val="Heading1"/>
      </w:pPr>
      <w:r>
        <w:rPr>
          <w:color w:val="0F3460"/>
        </w:rPr>
        <w:t>TIME TRACKING TOOLS</w:t>
      </w:r>
    </w:p>
    <w:p>
      <w:r>
        <w:t>Track time even on fixed-fee engagements. You need this data to price future clients and identify unprofitable ones.</w:t>
      </w:r>
    </w:p>
    <w:p>
      <w:r>
        <w:t>TOGGL TRACK (toggl.com/track)</w:t>
      </w:r>
    </w:p>
    <w:p>
      <w:pPr>
        <w:pStyle w:val="ListBullet"/>
      </w:pPr>
      <w:r>
        <w:t>Price: Free (up to 5 users) | $9/user/mo (Starter)</w:t>
      </w:r>
    </w:p>
    <w:p>
      <w:pPr>
        <w:pStyle w:val="ListBullet"/>
      </w:pPr>
      <w:r>
        <w:t>Best features: One-click timer, detailed reporting, integrates with most browsers, tags by client/project</w:t>
      </w:r>
    </w:p>
    <w:p>
      <w:pPr>
        <w:pStyle w:val="ListBullet"/>
      </w:pPr>
      <w:r>
        <w:t>Best for: Solo bookkeepers or small teams wanting simple, fast time tracking</w:t>
      </w:r>
    </w:p>
    <w:p>
      <w:r>
        <w:t>HARVEST (getharvest.com)</w:t>
      </w:r>
    </w:p>
    <w:p>
      <w:pPr>
        <w:pStyle w:val="ListBullet"/>
      </w:pPr>
      <w:r>
        <w:t>Price: Free (1 user, 2 projects) | $12/user/mo (Pro, unlimited)</w:t>
      </w:r>
    </w:p>
    <w:p>
      <w:pPr>
        <w:pStyle w:val="ListBullet"/>
      </w:pPr>
      <w:r>
        <w:t>Best features: Time tracking + built-in invoicing + expense tracking; integrates with Asana, Basecamp, Slack</w:t>
      </w:r>
    </w:p>
    <w:p>
      <w:pPr>
        <w:pStyle w:val="ListBullet"/>
      </w:pPr>
      <w:r>
        <w:t>Best for: Bookkeepers who also want to invoice from their time tracker</w:t>
      </w:r>
    </w:p>
    <w:p>
      <w:r>
        <w:t>CLOCKIFY (clockify.me)</w:t>
      </w:r>
    </w:p>
    <w:p>
      <w:pPr>
        <w:pStyle w:val="ListBullet"/>
      </w:pPr>
      <w:r>
        <w:t>Price: Free (unlimited users and projects, with limitations) | $5.49–$7.99/user/mo for pro features</w:t>
      </w:r>
    </w:p>
    <w:p>
      <w:pPr>
        <w:pStyle w:val="ListBullet"/>
      </w:pPr>
      <w:r>
        <w:t>Best for: Teams that want free time tracking with basic reporting</w:t>
      </w:r>
    </w:p>
    <w:p>
      <w:r>
        <w:t>HOW TO USE TIME TRACKING DATA:</w:t>
      </w:r>
    </w:p>
    <w:p>
      <w:pPr>
        <w:pStyle w:val="ListBullet"/>
      </w:pPr>
      <w:r>
        <w:t>Monthly: Compare actual hours vs. estimated hours for each client</w:t>
      </w:r>
    </w:p>
    <w:p>
      <w:pPr>
        <w:pStyle w:val="ListBullet"/>
      </w:pPr>
      <w:r>
        <w:t>Calculate your effective hourly rate per client: Monthly fee ÷ Hours spent</w:t>
      </w:r>
    </w:p>
    <w:p>
      <w:pPr>
        <w:pStyle w:val="ListBullet"/>
      </w:pPr>
      <w:r>
        <w:t>Any client at &lt; $75/hr effective rate: raise price at renewal or reduce scope</w:t>
      </w:r>
    </w:p>
    <w:p>
      <w:pPr>
        <w:pStyle w:val="ListBullet"/>
      </w:pPr>
      <w:r>
        <w:t>Use data to quote future clients accurately ('this type of client takes me X hours/month')</w:t>
      </w:r>
    </w:p>
    <w:p>
      <w:pPr>
        <w:pStyle w:val="Heading1"/>
      </w:pPr>
      <w:r>
        <w:rPr>
          <w:color w:val="0F3460"/>
        </w:rPr>
        <w:t>INVOICING &amp; PAYMENT COLLECTION</w:t>
      </w:r>
    </w:p>
    <w:p>
      <w:r>
        <w:t>You handle client finances — your own billing should be frictionless and professional.</w:t>
      </w:r>
    </w:p>
    <w:p>
      <w:r>
        <w:t>STRIPE (stripe.com) — RECOMMENDED FOR RECURRING BILLING</w:t>
      </w:r>
    </w:p>
    <w:p>
      <w:pPr>
        <w:pStyle w:val="ListBullet"/>
      </w:pPr>
      <w:r>
        <w:t>Price: 2.9% + $0.30 per card transaction; 0.8% ACH (max $5)</w:t>
      </w:r>
    </w:p>
    <w:p>
      <w:pPr>
        <w:pStyle w:val="ListBullet"/>
      </w:pPr>
      <w:r>
        <w:t>Best for: Setting up recurring monthly retainer billing on autopay</w:t>
      </w:r>
    </w:p>
    <w:p>
      <w:pPr>
        <w:pStyle w:val="ListBullet"/>
      </w:pPr>
      <w:r>
        <w:t>Setup: Create subscription products for each service tier; clients enter card once and are billed automatically</w:t>
      </w:r>
    </w:p>
    <w:p>
      <w:r>
        <w:t>QBO PAYMENTS (built into QuickBooks Online)</w:t>
      </w:r>
    </w:p>
    <w:p>
      <w:pPr>
        <w:pStyle w:val="ListBullet"/>
      </w:pPr>
      <w:r>
        <w:t>Price: 2.9% + $0.25 (card); 1% ACH (max $10)</w:t>
      </w:r>
    </w:p>
    <w:p>
      <w:pPr>
        <w:pStyle w:val="ListBullet"/>
      </w:pPr>
      <w:r>
        <w:t>Best for: Clients who already pay QBO invoices online</w:t>
      </w:r>
    </w:p>
    <w:p>
      <w:r>
        <w:t>BILL.COM</w:t>
      </w:r>
    </w:p>
    <w:p>
      <w:pPr>
        <w:pStyle w:val="ListBullet"/>
      </w:pPr>
      <w:r>
        <w:t>Price: $45–$79/mo</w:t>
      </w:r>
    </w:p>
    <w:p>
      <w:pPr>
        <w:pStyle w:val="ListBullet"/>
      </w:pPr>
      <w:r>
        <w:t>Best for: Clients with high AP volume who want an automated bill payment workflow</w:t>
      </w:r>
    </w:p>
    <w:p>
      <w:r>
        <w:t>GUSTO (for your own payroll, if you have employees)</w:t>
      </w:r>
    </w:p>
    <w:p>
      <w:pPr>
        <w:pStyle w:val="ListBullet"/>
      </w:pPr>
      <w:r>
        <w:t>Price: $40/mo + $6/employee/mo</w:t>
      </w:r>
    </w:p>
    <w:p>
      <w:pPr>
        <w:pStyle w:val="ListBullet"/>
      </w:pPr>
      <w:r>
        <w:t>Best for: Running payroll for your own bookkeeping staff</w:t>
      </w:r>
    </w:p>
    <w:p>
      <w:r>
        <w:t>BEST PRACTICE: Put all clients on ACH auto-pay for retainer billing. Cards fail; bank accounts rarely do. Reduce your collections effort to near zero.</w:t>
      </w:r>
    </w:p>
    <w:p>
      <w:pPr>
        <w:pStyle w:val="Heading1"/>
      </w:pPr>
      <w:r>
        <w:rPr>
          <w:color w:val="0F3460"/>
        </w:rPr>
        <w:t>DOCUMENT MANAGEMENT</w:t>
      </w:r>
    </w:p>
    <w:p>
      <w:r>
        <w:t>You receive and send sensitive financial documents constantly. Security and organization matter.</w:t>
      </w:r>
    </w:p>
    <w:p>
      <w:r>
        <w:t>GOOGLE DRIVE / GOOGLE WORKSPACE</w:t>
      </w:r>
    </w:p>
    <w:p>
      <w:pPr>
        <w:pStyle w:val="ListBullet"/>
      </w:pPr>
      <w:r>
        <w:t>Price: $6–$12/user/mo (includes Gmail, Drive, Docs, Sheets)</w:t>
      </w:r>
    </w:p>
    <w:p>
      <w:pPr>
        <w:pStyle w:val="ListBullet"/>
      </w:pPr>
      <w:r>
        <w:t>Setup: Create a master folder template per client: /Clients/[Client Name]/[Year]/[Month]/</w:t>
      </w:r>
    </w:p>
    <w:p>
      <w:pPr>
        <w:pStyle w:val="ListBullet"/>
      </w:pPr>
      <w:r>
        <w:t>Security: Enable 2-factor authentication on all accounts. Do not share login credentials.</w:t>
      </w:r>
    </w:p>
    <w:p>
      <w:r>
        <w:t>SHAREFILE (by Citrix)</w:t>
      </w:r>
    </w:p>
    <w:p>
      <w:pPr>
        <w:pStyle w:val="ListBullet"/>
      </w:pPr>
      <w:r>
        <w:t>Price: $50–$400+/mo</w:t>
      </w:r>
    </w:p>
    <w:p>
      <w:pPr>
        <w:pStyle w:val="ListBullet"/>
      </w:pPr>
      <w:r>
        <w:t>Best for: Firms that need a dedicated secure file-sharing portal with branded client access</w:t>
      </w:r>
    </w:p>
    <w:p>
      <w:r>
        <w:t>HUBDOC (hubdoc.com)</w:t>
      </w:r>
    </w:p>
    <w:p>
      <w:pPr>
        <w:pStyle w:val="ListBullet"/>
      </w:pPr>
      <w:r>
        <w:t>Price: Included with Xero; ~$12/mo standalone</w:t>
      </w:r>
    </w:p>
    <w:p>
      <w:pPr>
        <w:pStyle w:val="ListBullet"/>
      </w:pPr>
      <w:r>
        <w:t>Best for: Receipt and bill capture — clients email or photograph receipts; Hubdoc extracts data and pushes to QBO/Xero</w:t>
      </w:r>
    </w:p>
    <w:p>
      <w:r>
        <w:t>DEXT (formerly Receipt Bank)</w:t>
      </w:r>
    </w:p>
    <w:p>
      <w:pPr>
        <w:pStyle w:val="ListBullet"/>
      </w:pPr>
      <w:r>
        <w:t>Price: $20–$40/mo</w:t>
      </w:r>
    </w:p>
    <w:p>
      <w:pPr>
        <w:pStyle w:val="ListBullet"/>
      </w:pPr>
      <w:r>
        <w:t>Best for: High-volume receipt capture; strong mobile app for client use</w:t>
      </w:r>
    </w:p>
    <w:p>
      <w:r>
        <w:t>SECURITY REQUIREMENTS — NON-NEGOTIABLE:</w:t>
      </w:r>
    </w:p>
    <w:p>
      <w:pPr>
        <w:pStyle w:val="ListBullet"/>
      </w:pPr>
      <w:r>
        <w:t>Password manager: 1Password ($3/mo) or LastPass ($3/mo) — never reuse passwords</w:t>
      </w:r>
    </w:p>
    <w:p>
      <w:pPr>
        <w:pStyle w:val="ListBullet"/>
      </w:pPr>
      <w:r>
        <w:t>2-factor authentication: Enable on every account that touches client data</w:t>
      </w:r>
    </w:p>
    <w:p>
      <w:pPr>
        <w:pStyle w:val="ListBullet"/>
      </w:pPr>
      <w:r>
        <w:t>Encrypted email: Consider Proton Mail or Mimecast for sending sensitive documents</w:t>
      </w:r>
    </w:p>
    <w:p>
      <w:pPr>
        <w:pStyle w:val="ListBullet"/>
      </w:pPr>
      <w:r>
        <w:t>Data backup: Google Drive / SharePoint provides automatic versioning — verify this is on</w:t>
      </w:r>
    </w:p>
    <w:p>
      <w:pPr>
        <w:pStyle w:val="Heading1"/>
      </w:pPr>
      <w:r>
        <w:rPr>
          <w:color w:val="0F3460"/>
        </w:rPr>
        <w:t>COMMUNICATION &amp; CLIENT COLLABORATION</w:t>
      </w:r>
    </w:p>
    <w:p>
      <w:r>
        <w:t>Professional, organized communication separates great bookkeepers from average ones.</w:t>
      </w:r>
    </w:p>
    <w:p>
      <w:r>
        <w:t>EMAIL — GOOGLE WORKSPACE (primary)</w:t>
      </w:r>
    </w:p>
    <w:p>
      <w:pPr>
        <w:pStyle w:val="ListBullet"/>
      </w:pPr>
      <w:r>
        <w:t>Use for: Formal communications, document delivery, proposals, engagement letters</w:t>
      </w:r>
    </w:p>
    <w:p>
      <w:pPr>
        <w:pStyle w:val="ListBullet"/>
      </w:pPr>
      <w:r>
        <w:t>Best practice: Create email templates in Gmail for your most frequent emails (see folder 07)</w:t>
      </w:r>
    </w:p>
    <w:p>
      <w:r>
        <w:t>LOOM (loom.com) — VIDEO MESSAGING</w:t>
      </w:r>
    </w:p>
    <w:p>
      <w:pPr>
        <w:pStyle w:val="ListBullet"/>
      </w:pPr>
      <w:r>
        <w:t>Price: Free (5 min/video) | $8–$12.50/mo (unlimited)</w:t>
      </w:r>
    </w:p>
    <w:p>
      <w:pPr>
        <w:pStyle w:val="ListBullet"/>
      </w:pPr>
      <w:r>
        <w:t>Use for: Explaining financial reports via screen recording; walking clients through their numbers verbally</w:t>
      </w:r>
    </w:p>
    <w:p>
      <w:pPr>
        <w:pStyle w:val="ListBullet"/>
      </w:pPr>
      <w:r>
        <w:t>Game-changer: Instead of writing a long email about why their P&amp;L looks a certain way, record a 3-minute Loom video. Clients love it.</w:t>
      </w:r>
    </w:p>
    <w:p>
      <w:r>
        <w:t>CALENDLY (calendly.com) — SCHEDULING</w:t>
      </w:r>
    </w:p>
    <w:p>
      <w:pPr>
        <w:pStyle w:val="ListBullet"/>
      </w:pPr>
      <w:r>
        <w:t>Price: Free (1 event type) | $8–$12/mo (Professional)</w:t>
      </w:r>
    </w:p>
    <w:p>
      <w:pPr>
        <w:pStyle w:val="ListBullet"/>
      </w:pPr>
      <w:r>
        <w:t>Use for: Discovery calls, client kick-off calls, quarterly reviews</w:t>
      </w:r>
    </w:p>
    <w:p>
      <w:pPr>
        <w:pStyle w:val="ListBullet"/>
      </w:pPr>
      <w:r>
        <w:t>Setup tip: Block focus time in your calendar before connecting Calendly so clients can't book every slot</w:t>
      </w:r>
    </w:p>
    <w:p>
      <w:r>
        <w:t>SLACK (optional for larger firms)</w:t>
      </w:r>
    </w:p>
    <w:p>
      <w:pPr>
        <w:pStyle w:val="ListBullet"/>
      </w:pPr>
      <w:r>
        <w:t>Use for: Internal team communication if you have staff or subcontractors</w:t>
      </w:r>
    </w:p>
    <w:p>
      <w:pPr>
        <w:pStyle w:val="ListBullet"/>
      </w:pPr>
      <w:r>
        <w:t>Do NOT use Slack with clients unless they specifically request it — email is auditable and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