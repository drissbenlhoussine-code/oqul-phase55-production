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Accounting Software Comparison — QBO vs. Xero vs. FreshBooks vs. Wave</w:t>
      </w:r>
    </w:p>
    <w:p>
      <w:pPr/>
      <w:r>
        <w:rPr>
          <w:color w:val="7F8C8D"/>
          <w:sz w:val="20"/>
        </w:rPr>
        <w:t>Choose the right platform for each client type.</w:t>
      </w:r>
    </w:p>
    <w:p/>
    <w:p>
      <w:pPr>
        <w:pStyle w:val="Heading1"/>
      </w:pPr>
      <w:r>
        <w:rPr>
          <w:color w:val="0F3460"/>
        </w:rPr>
        <w:t>QUICKBOOKS ONLINE (QBO) — THE INDUSTRY STANDARD</w:t>
      </w:r>
    </w:p>
    <w:p>
      <w:r>
        <w:t>Market share: ~80% of US small businesses use QBO. If you learn only one platform, make it this one.</w:t>
      </w:r>
    </w:p>
    <w:p>
      <w:r>
        <w:t>Pricing (as of 2024):</w:t>
      </w:r>
    </w:p>
    <w:p>
      <w:pPr>
        <w:pStyle w:val="ListBullet"/>
      </w:pPr>
      <w:r>
        <w:t>Simple Start: $30/mo — 1 user, basic income/expense tracking</w:t>
      </w:r>
    </w:p>
    <w:p>
      <w:pPr>
        <w:pStyle w:val="ListBullet"/>
      </w:pPr>
      <w:r>
        <w:t>Essentials: $60/mo — 3 users, adds bill management and time tracking</w:t>
      </w:r>
    </w:p>
    <w:p>
      <w:pPr>
        <w:pStyle w:val="ListBullet"/>
      </w:pPr>
      <w:r>
        <w:t>Plus: $90/mo — 5 users, adds project tracking, inventory, budgeting</w:t>
      </w:r>
    </w:p>
    <w:p>
      <w:pPr>
        <w:pStyle w:val="ListBullet"/>
      </w:pPr>
      <w:r>
        <w:t>Advanced: $200/mo — 25 users, custom reporting, dedicated support</w:t>
      </w:r>
    </w:p>
    <w:p>
      <w:pPr>
        <w:pStyle w:val="ListBullet"/>
      </w:pPr>
      <w:r>
        <w:t>QBO Accountant: FREE for bookkeepers. You manage client subscriptions at a 30% wholesale discount.</w:t>
      </w:r>
    </w:p>
    <w:p>
      <w:r>
        <w:t>Key Features:</w:t>
      </w:r>
    </w:p>
    <w:p>
      <w:pPr>
        <w:pStyle w:val="ListBullet"/>
      </w:pPr>
      <w:r>
        <w:t>Bank feeds with automatic transaction matching</w:t>
      </w:r>
    </w:p>
    <w:p>
      <w:pPr>
        <w:pStyle w:val="ListBullet"/>
      </w:pPr>
      <w:r>
        <w:t>Class and location tracking (for multi-location or multi-department clients)</w:t>
      </w:r>
    </w:p>
    <w:p>
      <w:pPr>
        <w:pStyle w:val="ListBullet"/>
      </w:pPr>
      <w:r>
        <w:t>Robust inventory management (Plus and above)</w:t>
      </w:r>
    </w:p>
    <w:p>
      <w:pPr>
        <w:pStyle w:val="ListBullet"/>
      </w:pPr>
      <w:r>
        <w:t>Integrated payroll (additional cost: $50–$130/mo base + $6/employee/mo)</w:t>
      </w:r>
    </w:p>
    <w:p>
      <w:pPr>
        <w:pStyle w:val="ListBullet"/>
      </w:pPr>
      <w:r>
        <w:t>1099 e-filing built in</w:t>
      </w:r>
    </w:p>
    <w:p>
      <w:pPr>
        <w:pStyle w:val="ListBullet"/>
      </w:pPr>
      <w:r>
        <w:t>Hundreds of third-party integrations (Shopify, PayPal, Square, HubSpot, etc.)</w:t>
      </w:r>
    </w:p>
    <w:p>
      <w:pPr>
        <w:pStyle w:val="ListBullet"/>
      </w:pPr>
      <w:r>
        <w:t>QuickBooks Payments (built-in payment processing)</w:t>
      </w:r>
    </w:p>
    <w:p>
      <w:r>
        <w:t>Pros:</w:t>
      </w:r>
    </w:p>
    <w:p>
      <w:pPr>
        <w:pStyle w:val="ListBullet"/>
      </w:pPr>
      <w:r>
        <w:t>Largest ecosystem of integrations</w:t>
      </w:r>
    </w:p>
    <w:p>
      <w:pPr>
        <w:pStyle w:val="ListBullet"/>
      </w:pPr>
      <w:r>
        <w:t>Most CPAs know it — easy handoff at tax time</w:t>
      </w:r>
    </w:p>
    <w:p>
      <w:pPr>
        <w:pStyle w:val="ListBullet"/>
      </w:pPr>
      <w:r>
        <w:t>Strong reporting with customizable options</w:t>
      </w:r>
    </w:p>
    <w:p>
      <w:pPr>
        <w:pStyle w:val="ListBullet"/>
      </w:pPr>
      <w:r>
        <w:t>QBO ProAdvisor program gives you a free listing that generates leads</w:t>
      </w:r>
    </w:p>
    <w:p>
      <w:r>
        <w:t>Cons:</w:t>
      </w:r>
    </w:p>
    <w:p>
      <w:pPr>
        <w:pStyle w:val="ListBullet"/>
      </w:pPr>
      <w:r>
        <w:t>Frequent price increases (raised prices 3x in 2023 alone)</w:t>
      </w:r>
    </w:p>
    <w:p>
      <w:pPr>
        <w:pStyle w:val="ListBullet"/>
      </w:pPr>
      <w:r>
        <w:t>Customer support is poor for non-accountant users</w:t>
      </w:r>
    </w:p>
    <w:p>
      <w:pPr>
        <w:pStyle w:val="ListBullet"/>
      </w:pPr>
      <w:r>
        <w:t>UI can feel cluttered for simple businesses</w:t>
      </w:r>
    </w:p>
    <w:p>
      <w:r>
        <w:t>Best for: Nearly every client type. Especially: professional services, e-commerce, retail, construction, real estate.</w:t>
      </w:r>
    </w:p>
    <w:p>
      <w:pPr>
        <w:pStyle w:val="Heading1"/>
      </w:pPr>
      <w:r>
        <w:rPr>
          <w:color w:val="0F3460"/>
        </w:rPr>
        <w:t>XERO — THE STRONG ALTERNATIVE</w:t>
      </w:r>
    </w:p>
    <w:p>
      <w:r>
        <w:t>Market share: #2 globally, dominant in Australia/NZ/UK, growing fast in US.</w:t>
      </w:r>
    </w:p>
    <w:p>
      <w:r>
        <w:t>Pricing (as of 2024):</w:t>
      </w:r>
    </w:p>
    <w:p>
      <w:pPr>
        <w:pStyle w:val="ListBullet"/>
      </w:pPr>
      <w:r>
        <w:t>Early: $15/mo — 20 invoices, 5 bills/mo (very limited; avoid for active businesses)</w:t>
      </w:r>
    </w:p>
    <w:p>
      <w:pPr>
        <w:pStyle w:val="ListBullet"/>
      </w:pPr>
      <w:r>
        <w:t>Growing: $42/mo — unlimited invoices and bills; no payroll</w:t>
      </w:r>
    </w:p>
    <w:p>
      <w:pPr>
        <w:pStyle w:val="ListBullet"/>
      </w:pPr>
      <w:r>
        <w:t>Established: $78/mo — adds multi-currency, expense claims, projects</w:t>
      </w:r>
    </w:p>
    <w:p>
      <w:pPr>
        <w:pStyle w:val="ListBullet"/>
      </w:pPr>
      <w:r>
        <w:t>Xero Partner Program: Free practice account, 30% revenue share on referrals</w:t>
      </w:r>
    </w:p>
    <w:p>
      <w:r>
        <w:t>Key Features:</w:t>
      </w:r>
    </w:p>
    <w:p>
      <w:pPr>
        <w:pStyle w:val="ListBullet"/>
      </w:pPr>
      <w:r>
        <w:t>Cleaner, more modern UI than QBO — many bookkeepers find it faster to use</w:t>
      </w:r>
    </w:p>
    <w:p>
      <w:pPr>
        <w:pStyle w:val="ListBullet"/>
      </w:pPr>
      <w:r>
        <w:t>Unlimited users on all plans (huge advantage for businesses with multiple stakeholders)</w:t>
      </w:r>
    </w:p>
    <w:p>
      <w:pPr>
        <w:pStyle w:val="ListBullet"/>
      </w:pPr>
      <w:r>
        <w:t>Strong bank rules engine — automate transaction coding very effectively</w:t>
      </w:r>
    </w:p>
    <w:p>
      <w:pPr>
        <w:pStyle w:val="ListBullet"/>
      </w:pPr>
      <w:r>
        <w:t>Built-in purchase order management</w:t>
      </w:r>
    </w:p>
    <w:p>
      <w:pPr>
        <w:pStyle w:val="ListBullet"/>
      </w:pPr>
      <w:r>
        <w:t>Hubdoc (document capture) included at no extra cost</w:t>
      </w:r>
    </w:p>
    <w:p>
      <w:pPr>
        <w:pStyle w:val="ListBullet"/>
      </w:pPr>
      <w:r>
        <w:t>Xero Projects for job costing (Established plan)</w:t>
      </w:r>
    </w:p>
    <w:p>
      <w:r>
        <w:t>Pros:</w:t>
      </w:r>
    </w:p>
    <w:p>
      <w:pPr>
        <w:pStyle w:val="ListBullet"/>
      </w:pPr>
      <w:r>
        <w:t>More intuitive UI; shorter learning curve</w:t>
      </w:r>
    </w:p>
    <w:p>
      <w:pPr>
        <w:pStyle w:val="ListBullet"/>
      </w:pPr>
      <w:r>
        <w:t>Unlimited users without extra cost</w:t>
      </w:r>
    </w:p>
    <w:p>
      <w:pPr>
        <w:pStyle w:val="ListBullet"/>
      </w:pPr>
      <w:r>
        <w:t>Excellent mobile app</w:t>
      </w:r>
    </w:p>
    <w:p>
      <w:pPr>
        <w:pStyle w:val="ListBullet"/>
      </w:pPr>
      <w:r>
        <w:t>Strong integrations: Gusto, Shopify, Stripe, Deputy, Vend</w:t>
      </w:r>
    </w:p>
    <w:p>
      <w:r>
        <w:t>Cons:</w:t>
      </w:r>
    </w:p>
    <w:p>
      <w:pPr>
        <w:pStyle w:val="ListBullet"/>
      </w:pPr>
      <w:r>
        <w:t>Fewer US-based CPAs know it — may need to export for tax preparer</w:t>
      </w:r>
    </w:p>
    <w:p>
      <w:pPr>
        <w:pStyle w:val="ListBullet"/>
      </w:pPr>
      <w:r>
        <w:t>Payroll only available via Gusto integration (additional cost)</w:t>
      </w:r>
    </w:p>
    <w:p>
      <w:pPr>
        <w:pStyle w:val="ListBullet"/>
      </w:pPr>
      <w:r>
        <w:t>Fewer integrations than QBO in the US market</w:t>
      </w:r>
    </w:p>
    <w:p>
      <w:r>
        <w:t>Best for: Tech-forward clients, clients with multiple partners/owners who need access, e-commerce, global businesses, clients coming from QBO who want something cleaner.</w:t>
      </w:r>
    </w:p>
    <w:p>
      <w:pPr>
        <w:pStyle w:val="Heading1"/>
      </w:pPr>
      <w:r>
        <w:rPr>
          <w:color w:val="0F3460"/>
        </w:rPr>
        <w:t>FRESHBOOKS — BEST FOR SERVICE BUSINESSES AND FREELANCERS</w:t>
      </w:r>
    </w:p>
    <w:p>
      <w:r>
        <w:t>Market share: Popular with sole proprietors and very small service businesses.</w:t>
      </w:r>
    </w:p>
    <w:p>
      <w:r>
        <w:t>Pricing (as of 2024):</w:t>
      </w:r>
    </w:p>
    <w:p>
      <w:pPr>
        <w:pStyle w:val="ListBullet"/>
      </w:pPr>
      <w:r>
        <w:t>Lite: $19/mo — 5 clients</w:t>
      </w:r>
    </w:p>
    <w:p>
      <w:pPr>
        <w:pStyle w:val="ListBullet"/>
      </w:pPr>
      <w:r>
        <w:t>Plus: $33/mo — 50 clients, proposals, estimates</w:t>
      </w:r>
    </w:p>
    <w:p>
      <w:pPr>
        <w:pStyle w:val="ListBullet"/>
      </w:pPr>
      <w:r>
        <w:t>Premium: $60/mo — unlimited clients, business health reports</w:t>
      </w:r>
    </w:p>
    <w:p>
      <w:pPr>
        <w:pStyle w:val="ListBullet"/>
      </w:pPr>
      <w:r>
        <w:t>Select: Custom pricing for $10M+ revenue businesses</w:t>
      </w:r>
    </w:p>
    <w:p>
      <w:r>
        <w:t>Key Features:</w:t>
      </w:r>
    </w:p>
    <w:p>
      <w:pPr>
        <w:pStyle w:val="ListBullet"/>
      </w:pPr>
      <w:r>
        <w:t>Best-in-class invoicing and time tracking</w:t>
      </w:r>
    </w:p>
    <w:p>
      <w:pPr>
        <w:pStyle w:val="ListBullet"/>
      </w:pPr>
      <w:r>
        <w:t>Strong project management and client portal</w:t>
      </w:r>
    </w:p>
    <w:p>
      <w:pPr>
        <w:pStyle w:val="ListBullet"/>
      </w:pPr>
      <w:r>
        <w:t>Retainer billing built in</w:t>
      </w:r>
    </w:p>
    <w:p>
      <w:pPr>
        <w:pStyle w:val="ListBullet"/>
      </w:pPr>
      <w:r>
        <w:t>Automatic late payment reminders</w:t>
      </w:r>
    </w:p>
    <w:p>
      <w:r>
        <w:t>Pros:</w:t>
      </w:r>
    </w:p>
    <w:p>
      <w:pPr>
        <w:pStyle w:val="ListBullet"/>
      </w:pPr>
      <w:r>
        <w:t>Easiest to use of any accounting software</w:t>
      </w:r>
    </w:p>
    <w:p>
      <w:pPr>
        <w:pStyle w:val="ListBullet"/>
      </w:pPr>
      <w:r>
        <w:t>Strong invoicing — clients love the professional look</w:t>
      </w:r>
    </w:p>
    <w:p>
      <w:pPr>
        <w:pStyle w:val="ListBullet"/>
      </w:pPr>
      <w:r>
        <w:t>Best for businesses that bill by time (agencies, consultants, attorneys)</w:t>
      </w:r>
    </w:p>
    <w:p>
      <w:r>
        <w:t>Cons:</w:t>
      </w:r>
    </w:p>
    <w:p>
      <w:pPr>
        <w:pStyle w:val="ListBullet"/>
      </w:pPr>
      <w:r>
        <w:t>Limited chart of accounts customization</w:t>
      </w:r>
    </w:p>
    <w:p>
      <w:pPr>
        <w:pStyle w:val="ListBullet"/>
      </w:pPr>
      <w:r>
        <w:t>Not suitable for inventory-heavy businesses</w:t>
      </w:r>
    </w:p>
    <w:p>
      <w:pPr>
        <w:pStyle w:val="ListBullet"/>
      </w:pPr>
      <w:r>
        <w:t>Weaker reporting than QBO or Xero</w:t>
      </w:r>
    </w:p>
    <w:p>
      <w:pPr>
        <w:pStyle w:val="ListBullet"/>
      </w:pPr>
      <w:r>
        <w:t>Limited payroll integrations</w:t>
      </w:r>
    </w:p>
    <w:p>
      <w:r>
        <w:t>Best for: Freelancers, consultants, agencies, attorneys, small service businesses with simple bookkeeping needs. NOT recommended for businesses with employees, inventory, or complex financials.</w:t>
      </w:r>
    </w:p>
    <w:p>
      <w:pPr>
        <w:pStyle w:val="Heading1"/>
      </w:pPr>
      <w:r>
        <w:rPr>
          <w:color w:val="0F3460"/>
        </w:rPr>
        <w:t>WAVE — THE FREE OPTION</w:t>
      </w:r>
    </w:p>
    <w:p>
      <w:r>
        <w:t>Cost: Free for accounting, invoicing, and receipt scanning. Paid plans for payroll and payments.</w:t>
      </w:r>
    </w:p>
    <w:p>
      <w:r>
        <w:t>Pricing:</w:t>
      </w:r>
    </w:p>
    <w:p>
      <w:pPr>
        <w:pStyle w:val="ListBullet"/>
      </w:pPr>
      <w:r>
        <w:t>Accounting: Free (unlimited invoices, unlimited expense tracking, unlimited users)</w:t>
      </w:r>
    </w:p>
    <w:p>
      <w:pPr>
        <w:pStyle w:val="ListBullet"/>
      </w:pPr>
      <w:r>
        <w:t>Payroll: $40/mo base + $6/employee (full-service, 14 states) or $20/mo + $6 (self-service)</w:t>
      </w:r>
    </w:p>
    <w:p>
      <w:pPr>
        <w:pStyle w:val="ListBullet"/>
      </w:pPr>
      <w:r>
        <w:t>Payments: 2.9% + $0.60 per transaction (credit card); 1% bank transfer (min $1)</w:t>
      </w:r>
    </w:p>
    <w:p>
      <w:r>
        <w:t>Key Features:</w:t>
      </w:r>
    </w:p>
    <w:p>
      <w:pPr>
        <w:pStyle w:val="ListBullet"/>
      </w:pPr>
      <w:r>
        <w:t>Completely free core accounting and invoicing</w:t>
      </w:r>
    </w:p>
    <w:p>
      <w:pPr>
        <w:pStyle w:val="ListBullet"/>
      </w:pPr>
      <w:r>
        <w:t>Bank connections and reconciliation</w:t>
      </w:r>
    </w:p>
    <w:p>
      <w:pPr>
        <w:pStyle w:val="ListBullet"/>
      </w:pPr>
      <w:r>
        <w:t>Basic financial reports</w:t>
      </w:r>
    </w:p>
    <w:p>
      <w:pPr>
        <w:pStyle w:val="ListBullet"/>
      </w:pPr>
      <w:r>
        <w:t>Double-entry accounting</w:t>
      </w:r>
    </w:p>
    <w:p>
      <w:r>
        <w:t>Pros:</w:t>
      </w:r>
    </w:p>
    <w:p>
      <w:pPr>
        <w:pStyle w:val="ListBullet"/>
      </w:pPr>
      <w:r>
        <w:t>Free — ideal for clients who cannot afford paid software</w:t>
      </w:r>
    </w:p>
    <w:p>
      <w:pPr>
        <w:pStyle w:val="ListBullet"/>
      </w:pPr>
      <w:r>
        <w:t>Simple enough for non-financial business owners to use</w:t>
      </w:r>
    </w:p>
    <w:p>
      <w:pPr>
        <w:pStyle w:val="ListBullet"/>
      </w:pPr>
      <w:r>
        <w:t>Good for very small businesses (under $500K revenue)</w:t>
      </w:r>
    </w:p>
    <w:p>
      <w:r>
        <w:t>Cons:</w:t>
      </w:r>
    </w:p>
    <w:p>
      <w:pPr>
        <w:pStyle w:val="ListBullet"/>
      </w:pPr>
      <w:r>
        <w:t>Limited integrations</w:t>
      </w:r>
    </w:p>
    <w:p>
      <w:pPr>
        <w:pStyle w:val="ListBullet"/>
      </w:pPr>
      <w:r>
        <w:t>No inventory management</w:t>
      </w:r>
    </w:p>
    <w:p>
      <w:pPr>
        <w:pStyle w:val="ListBullet"/>
      </w:pPr>
      <w:r>
        <w:t>Customer support is minimal on free plan</w:t>
      </w:r>
    </w:p>
    <w:p>
      <w:pPr>
        <w:pStyle w:val="ListBullet"/>
      </w:pPr>
      <w:r>
        <w:t>Not scalable — you'll outgrow it</w:t>
      </w:r>
    </w:p>
    <w:p>
      <w:pPr>
        <w:pStyle w:val="ListBullet"/>
      </w:pPr>
      <w:r>
        <w:t>Wave's payroll support has been inconsistent historically</w:t>
      </w:r>
    </w:p>
    <w:p>
      <w:r>
        <w:t>Best for: Solopreneurs and very small businesses (under $500K revenue) with simple bookkeeping needs. Good as a stepping stone for clients who can't yet afford QBO/Xero.</w:t>
      </w:r>
    </w:p>
    <w:p>
      <w:r>
        <w:t>BOOKKEEPER'S RECOMMENDATION FRAMEWORK:</w:t>
      </w:r>
    </w:p>
    <w:p>
      <w:pPr>
        <w:pStyle w:val="ListBullet"/>
      </w:pPr>
      <w:r>
        <w:t>Client revenue &lt; $500K, simple: Wave (free) → upgrade as they grow</w:t>
      </w:r>
    </w:p>
    <w:p>
      <w:pPr>
        <w:pStyle w:val="ListBullet"/>
      </w:pPr>
      <w:r>
        <w:t>Client has employees, multiple revenue streams: QBO Essentials or Plus</w:t>
      </w:r>
    </w:p>
    <w:p>
      <w:pPr>
        <w:pStyle w:val="ListBullet"/>
      </w:pPr>
      <w:r>
        <w:t>Client is tech-forward, values clean UI, international: Xero</w:t>
      </w:r>
    </w:p>
    <w:p>
      <w:pPr>
        <w:pStyle w:val="ListBullet"/>
      </w:pPr>
      <w:r>
        <w:t>Client bills by time, is a consultant/agency: FreshBooks</w:t>
      </w:r>
    </w:p>
    <w:p>
      <w:pPr>
        <w:pStyle w:val="ListBullet"/>
      </w:pPr>
      <w:r>
        <w:t>Client is in construction/has complex job costing: QBO Plus or Buildertrend + QBO</w:t>
      </w:r>
    </w:p>
    <w:p>
      <w:pPr>
        <w:pStyle w:val="ListBullet"/>
      </w:pPr>
      <w:r>
        <w:t>Default recommendation: QBO. It integrates with everything and every CPA knows it.</w:t>
      </w:r>
    </w:p>
    <w:p>
      <w:pPr>
        <w:pStyle w:val="Heading1"/>
      </w:pPr>
      <w:r>
        <w:rPr>
          <w:color w:val="0F3460"/>
        </w:rPr>
        <w:t>SOFTWARE COMPARISON QUICK REFERENCE TABLE</w:t>
      </w:r>
    </w:p>
    <w:p>
      <w:r>
        <w:t>Feature             | QBO      | Xero     | FreshBooks | Wave</w:t>
      </w:r>
    </w:p>
    <w:p>
      <w:r>
        <w:t>─────────────────────────────────────────────────────────────</w:t>
      </w:r>
    </w:p>
    <w:p>
      <w:r>
        <w:t>Starting price      | $30/mo   | $15/mo   | $19/mo     | Free</w:t>
      </w:r>
    </w:p>
    <w:p>
      <w:r>
        <w:t>Users included      | 1–25     | Unlimited| 1–unlimited| Unlimited</w:t>
      </w:r>
    </w:p>
    <w:p>
      <w:r>
        <w:t>Inventory tracking  | Yes      | Yes      | No         | No</w:t>
      </w:r>
    </w:p>
    <w:p>
      <w:r>
        <w:t>Payroll built-in    | Yes (+$) | No       | No         | Yes (+$)</w:t>
      </w:r>
    </w:p>
    <w:p>
      <w:r>
        <w:t>1099 e-filing       | Yes      | No       | No         | No</w:t>
      </w:r>
    </w:p>
    <w:p>
      <w:r>
        <w:t>Multi-currency      | Plus+    | Estab.   | Premium    | No</w:t>
      </w:r>
    </w:p>
    <w:p>
      <w:r>
        <w:t>Job costing         | Plus+    | Estab.   | Yes        | No</w:t>
      </w:r>
    </w:p>
    <w:p>
      <w:r>
        <w:t>Mobile app quality  | Good     | Excellent| Excellent  | Good</w:t>
      </w:r>
    </w:p>
    <w:p>
      <w:r>
        <w:t>US CPA familiarity  | Highest  | Medium   | Low        | Low</w:t>
      </w:r>
    </w:p>
    <w:p>
      <w:r>
        <w:t>Integration count   | 750+     | 800+     | 100+       | 30+</w:t>
      </w:r>
    </w:p>
    <w:p>
      <w:r>
        <w:t>Bookkeeper discount | 30% off  | 30% off  | N/A        | N/A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