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Business Plan Template — Bookkeeping Practice</w:t>
      </w:r>
    </w:p>
    <w:p>
      <w:pPr/>
      <w:r>
        <w:rPr>
          <w:color w:val="7F8C8D"/>
          <w:sz w:val="20"/>
        </w:rPr>
        <w:t>Complete this template before investing significant time or money in your practice.</w:t>
      </w:r>
    </w:p>
    <w:p/>
    <w:p>
      <w:pPr>
        <w:pStyle w:val="Heading1"/>
      </w:pPr>
      <w:r>
        <w:rPr>
          <w:color w:val="0F3460"/>
        </w:rPr>
        <w:t>SECTION 1 — EXECUTIVE SUMMARY</w:t>
      </w:r>
    </w:p>
    <w:p>
      <w:r>
        <w:t>[Complete this section LAST after filling in all other sections]</w:t>
      </w:r>
    </w:p>
    <w:p>
      <w:r>
        <w:t>Business Name: _______________________________________________</w:t>
      </w:r>
    </w:p>
    <w:p>
      <w:r>
        <w:t>Owner(s): ___________________________________________________</w:t>
      </w:r>
    </w:p>
    <w:p>
      <w:r>
        <w:t>Date Founded / Target Launch Date: ___________________________</w:t>
      </w:r>
    </w:p>
    <w:p>
      <w:r>
        <w:t>Business Structure: LLC / Sole Proprietorship / S-Corp</w:t>
      </w:r>
    </w:p>
    <w:p>
      <w:r>
        <w:t>Location: ___________________________________________________</w:t>
      </w:r>
    </w:p>
    <w:p>
      <w:r>
        <w:t>Services Offered (brief): _____________________________________</w:t>
      </w:r>
    </w:p>
    <w:p>
      <w:r>
        <w:t>Target Market (brief): ________________________________________</w:t>
      </w:r>
    </w:p>
    <w:p>
      <w:r>
        <w:t>Revenue Goal — Year 1: $__________  |  Year 2: $__________  |  Year 3: $__________</w:t>
      </w:r>
    </w:p>
    <w:p>
      <w:r>
        <w:t>Funding Required: $________________ (if any)</w:t>
      </w:r>
    </w:p>
    <w:p>
      <w:r>
        <w:t>What makes your practice different: ___________________________</w:t>
      </w:r>
    </w:p>
    <w:p>
      <w:pPr>
        <w:pStyle w:val="Heading1"/>
      </w:pPr>
      <w:r>
        <w:rPr>
          <w:color w:val="0F3460"/>
        </w:rPr>
        <w:t>SECTION 2 — SERVICES OFFERED</w:t>
      </w:r>
    </w:p>
    <w:p>
      <w:r>
        <w:t>List your core services and who they're for. Be specific.</w:t>
      </w:r>
    </w:p>
    <w:p>
      <w:r>
        <w:t>Core Monthly Bookkeeping Services:</w:t>
      </w:r>
    </w:p>
    <w:p>
      <w:pPr>
        <w:pStyle w:val="ListBullet"/>
      </w:pPr>
      <w:r>
        <w:t>Bank and credit card reconciliation (all accounts, monthly)</w:t>
      </w:r>
    </w:p>
    <w:p>
      <w:pPr>
        <w:pStyle w:val="ListBullet"/>
      </w:pPr>
      <w:r>
        <w:t>Transaction categorization per client's chart of accounts</w:t>
      </w:r>
    </w:p>
    <w:p>
      <w:pPr>
        <w:pStyle w:val="ListBullet"/>
      </w:pPr>
      <w:r>
        <w:t>Accounts payable management (optional add-on)</w:t>
      </w:r>
    </w:p>
    <w:p>
      <w:pPr>
        <w:pStyle w:val="ListBullet"/>
      </w:pPr>
      <w:r>
        <w:t>Accounts receivable / invoice management (optional add-on)</w:t>
      </w:r>
    </w:p>
    <w:p>
      <w:pPr>
        <w:pStyle w:val="ListBullet"/>
      </w:pPr>
      <w:r>
        <w:t>Monthly financial statements: Profit &amp; Loss, Balance Sheet, Cash Flow Statement</w:t>
      </w:r>
    </w:p>
    <w:p>
      <w:pPr>
        <w:pStyle w:val="ListBullet"/>
      </w:pPr>
      <w:r>
        <w:t>Year-end close and preparation of books for CPA/tax preparer</w:t>
      </w:r>
    </w:p>
    <w:p>
      <w:r>
        <w:t>Add-on Services (price separately):</w:t>
      </w:r>
    </w:p>
    <w:p>
      <w:pPr>
        <w:pStyle w:val="ListBullet"/>
      </w:pPr>
      <w:r>
        <w:t>Payroll processing (via Gusto, QBO Payroll, or ADP)</w:t>
      </w:r>
    </w:p>
    <w:p>
      <w:pPr>
        <w:pStyle w:val="ListBullet"/>
      </w:pPr>
      <w:r>
        <w:t>Sales tax filing</w:t>
      </w:r>
    </w:p>
    <w:p>
      <w:pPr>
        <w:pStyle w:val="ListBullet"/>
      </w:pPr>
      <w:r>
        <w:t>1099 preparation and filing</w:t>
      </w:r>
    </w:p>
    <w:p>
      <w:pPr>
        <w:pStyle w:val="ListBullet"/>
      </w:pPr>
      <w:r>
        <w:t>Job costing / project tracking</w:t>
      </w:r>
    </w:p>
    <w:p>
      <w:pPr>
        <w:pStyle w:val="ListBullet"/>
      </w:pPr>
      <w:r>
        <w:t>Cash flow forecasting</w:t>
      </w:r>
    </w:p>
    <w:p>
      <w:pPr>
        <w:pStyle w:val="ListBullet"/>
      </w:pPr>
      <w:r>
        <w:t>CFO advisory / monthly strategy calls</w:t>
      </w:r>
    </w:p>
    <w:p>
      <w:r>
        <w:t>Services you will NOT offer (important for scope management):</w:t>
      </w:r>
    </w:p>
    <w:p>
      <w:pPr>
        <w:pStyle w:val="ListBullet"/>
      </w:pPr>
      <w:r>
        <w:t>Tax return preparation (refer to CPA partners)</w:t>
      </w:r>
    </w:p>
    <w:p>
      <w:pPr>
        <w:pStyle w:val="ListBullet"/>
      </w:pPr>
      <w:r>
        <w:t>Financial audits (CPA license required)</w:t>
      </w:r>
    </w:p>
    <w:p>
      <w:pPr>
        <w:pStyle w:val="ListBullet"/>
      </w:pPr>
      <w:r>
        <w:t>Legal or HR advice</w:t>
      </w:r>
    </w:p>
    <w:p>
      <w:pPr>
        <w:pStyle w:val="Heading1"/>
      </w:pPr>
      <w:r>
        <w:rPr>
          <w:color w:val="0F3460"/>
        </w:rPr>
        <w:t>SECTION 3 — TARGET MARKET</w:t>
      </w:r>
    </w:p>
    <w:p>
      <w:r>
        <w:t>Define your ideal client in detail. The more specific, the more effective your marketing.</w:t>
      </w:r>
    </w:p>
    <w:p>
      <w:r>
        <w:t>Primary Target Market:</w:t>
      </w:r>
    </w:p>
    <w:p>
      <w:r>
        <w:t>Industry/Niche: _____________________________________________</w:t>
      </w:r>
    </w:p>
    <w:p>
      <w:r>
        <w:t>Business Size: ___ to ___ employees | Annual Revenue: $______ to $______</w:t>
      </w:r>
    </w:p>
    <w:p>
      <w:r>
        <w:t>Geographic Focus: __________________________________________</w:t>
      </w:r>
    </w:p>
    <w:p>
      <w:r>
        <w:t>Common Pain Points of Your Ideal Client:</w:t>
      </w:r>
    </w:p>
    <w:p>
      <w:pPr>
        <w:pStyle w:val="ListBullet"/>
      </w:pPr>
      <w:r>
        <w:t>Pain 1: _______________________________________________</w:t>
      </w:r>
    </w:p>
    <w:p>
      <w:pPr>
        <w:pStyle w:val="ListBullet"/>
      </w:pPr>
      <w:r>
        <w:t>Pain 2: _______________________________________________</w:t>
      </w:r>
    </w:p>
    <w:p>
      <w:pPr>
        <w:pStyle w:val="ListBullet"/>
      </w:pPr>
      <w:r>
        <w:t>Pain 3: _______________________________________________</w:t>
      </w:r>
    </w:p>
    <w:p>
      <w:r>
        <w:t>Where your ideal clients spend time (for marketing):</w:t>
      </w:r>
    </w:p>
    <w:p>
      <w:pPr>
        <w:pStyle w:val="ListBullet"/>
      </w:pPr>
      <w:r>
        <w:t>Online: LinkedIn / Instagram / Facebook Groups / Industry Forums</w:t>
      </w:r>
    </w:p>
    <w:p>
      <w:pPr>
        <w:pStyle w:val="ListBullet"/>
      </w:pPr>
      <w:r>
        <w:t>Offline: Chamber of Commerce / Industry Conferences / BNI Groups</w:t>
      </w:r>
    </w:p>
    <w:p>
      <w:r>
        <w:t>Why they would choose YOU over a competitor:</w:t>
      </w:r>
    </w:p>
    <w:p>
      <w:pPr>
        <w:pStyle w:val="ListBullet"/>
      </w:pPr>
      <w:r>
        <w:t>Differentiator 1: _______________________________________</w:t>
      </w:r>
    </w:p>
    <w:p>
      <w:pPr>
        <w:pStyle w:val="ListBullet"/>
      </w:pPr>
      <w:r>
        <w:t>Differentiator 2: _______________________________________</w:t>
      </w:r>
    </w:p>
    <w:p>
      <w:pPr>
        <w:pStyle w:val="ListBullet"/>
      </w:pPr>
      <w:r>
        <w:t>Differentiator 3: _______________________________________</w:t>
      </w:r>
    </w:p>
    <w:p>
      <w:pPr>
        <w:pStyle w:val="Heading1"/>
      </w:pPr>
      <w:r>
        <w:rPr>
          <w:color w:val="0F3460"/>
        </w:rPr>
        <w:t>SECTION 4 — COMPETITION ANALYSIS</w:t>
      </w:r>
    </w:p>
    <w:p>
      <w:r>
        <w:t>Know your competitive landscape. List 3–5 competitors and compare.</w:t>
      </w:r>
    </w:p>
    <w:p>
      <w:r>
        <w:t>Competitor 1: _______________________________________________</w:t>
      </w:r>
    </w:p>
    <w:p>
      <w:r>
        <w:t>Their pricing (if known): $______/mo | Their niche: ___________</w:t>
      </w:r>
    </w:p>
    <w:p>
      <w:r>
        <w:t>Their strengths: ____________________________________________</w:t>
      </w:r>
    </w:p>
    <w:p>
      <w:r>
        <w:t>Their weaknesses: ___________________________________________</w:t>
      </w:r>
    </w:p>
    <w:p>
      <w:r>
        <w:t>Competitor 2: _______________________________________________</w:t>
      </w:r>
    </w:p>
    <w:p>
      <w:r>
        <w:t>Their pricing (if known): $______/mo | Their niche: ___________</w:t>
      </w:r>
    </w:p>
    <w:p>
      <w:r>
        <w:t>Their strengths: ____________________________________________</w:t>
      </w:r>
    </w:p>
    <w:p>
      <w:r>
        <w:t>Their weaknesses: ___________________________________________</w:t>
      </w:r>
    </w:p>
    <w:p>
      <w:r>
        <w:t>Competitor 3 (national/franchise, e.g., Bench, Pilot, Bookkeeper360):</w:t>
      </w:r>
    </w:p>
    <w:p>
      <w:pPr>
        <w:pStyle w:val="ListBullet"/>
      </w:pPr>
      <w:r>
        <w:t>Bench: Starts at $299/mo; strong brand; high churn; clients dislike lack of personal service</w:t>
      </w:r>
    </w:p>
    <w:p>
      <w:pPr>
        <w:pStyle w:val="ListBullet"/>
      </w:pPr>
      <w:r>
        <w:t>Pilot: Targets VC-backed startups; $499–$849/mo; tech-forward but impersonal</w:t>
      </w:r>
    </w:p>
    <w:p>
      <w:pPr>
        <w:pStyle w:val="ListBullet"/>
      </w:pPr>
      <w:r>
        <w:t>Your advantage vs. national services: Local knowledge, personal relationship, direct phone access, faster response times, ability to meet in person</w:t>
      </w:r>
    </w:p>
    <w:p>
      <w:r>
        <w:t>Your Competitive Position:</w:t>
      </w:r>
    </w:p>
    <w:p>
      <w:r>
        <w:t>We compete on: [ ] Price  [ ] Niche expertise  [ ] Personal service  [ ] Technology  [ ] Turnaround time</w:t>
      </w:r>
    </w:p>
    <w:p>
      <w:pPr>
        <w:pStyle w:val="Heading1"/>
      </w:pPr>
      <w:r>
        <w:rPr>
          <w:color w:val="0F3460"/>
        </w:rPr>
        <w:t>SECTION 5 — MARKETING STRATEGY</w:t>
      </w:r>
    </w:p>
    <w:p>
      <w:r>
        <w:t>How you will attract and retain clients.</w:t>
      </w:r>
    </w:p>
    <w:p>
      <w:r>
        <w:t>Primary Marketing Channels (choose 2–3 to start):</w:t>
      </w:r>
    </w:p>
    <w:p>
      <w:pPr>
        <w:pStyle w:val="ListBullet"/>
      </w:pPr>
      <w:r>
        <w:t>LinkedIn: Optimize profile, post 2x/week, connect with 10 ideal clients/week, publish one article/month</w:t>
      </w:r>
    </w:p>
    <w:p>
      <w:pPr>
        <w:pStyle w:val="ListBullet"/>
      </w:pPr>
      <w:r>
        <w:t>Referral Partners: Build relationships with 5–10 CPAs, business attorneys, and financial advisors who serve your target market</w:t>
      </w:r>
    </w:p>
    <w:p>
      <w:pPr>
        <w:pStyle w:val="ListBullet"/>
      </w:pPr>
      <w:r>
        <w:t>Networking: Join 1–2 local business groups (BNI, Chamber of Commerce, industry associations) and attend monthly</w:t>
      </w:r>
    </w:p>
    <w:p>
      <w:pPr>
        <w:pStyle w:val="ListBullet"/>
      </w:pPr>
      <w:r>
        <w:t>Content Marketing: Write one blog post per month targeting bookkeeping questions your ideal client Googles</w:t>
      </w:r>
    </w:p>
    <w:p>
      <w:pPr>
        <w:pStyle w:val="ListBullet"/>
      </w:pPr>
      <w:r>
        <w:t>Cold Email: Use Apollo.io or Hunter.io to find decision-maker emails in your target niche; send personalized 3-email sequences</w:t>
      </w:r>
    </w:p>
    <w:p>
      <w:r>
        <w:t>Client Retention Strategy:</w:t>
      </w:r>
    </w:p>
    <w:p>
      <w:pPr>
        <w:pStyle w:val="ListBullet"/>
      </w:pPr>
      <w:r>
        <w:t>Monthly financial summary email with plain-English commentary (not just numbers)</w:t>
      </w:r>
    </w:p>
    <w:p>
      <w:pPr>
        <w:pStyle w:val="ListBullet"/>
      </w:pPr>
      <w:r>
        <w:t>Quarterly business review calls proactively scheduled</w:t>
      </w:r>
    </w:p>
    <w:p>
      <w:pPr>
        <w:pStyle w:val="ListBullet"/>
      </w:pPr>
      <w:r>
        <w:t>Annual pricing review and value conversation</w:t>
      </w:r>
    </w:p>
    <w:p>
      <w:pPr>
        <w:pStyle w:val="ListBullet"/>
      </w:pPr>
      <w:r>
        <w:t>Birthday/anniversary acknowledgments</w:t>
      </w:r>
    </w:p>
    <w:p>
      <w:pPr>
        <w:pStyle w:val="ListBullet"/>
      </w:pPr>
      <w:r>
        <w:t>Referral ask after 90 days of successful service</w:t>
      </w:r>
    </w:p>
    <w:p>
      <w:r>
        <w:t>First 90 Days Marketing Goals:</w:t>
      </w:r>
    </w:p>
    <w:p>
      <w:r>
        <w:t>Discovery calls booked: _______ | Proposals sent: _______ | Clients signed: _______</w:t>
      </w:r>
    </w:p>
    <w:p>
      <w:pPr>
        <w:pStyle w:val="Heading1"/>
      </w:pPr>
      <w:r>
        <w:rPr>
          <w:color w:val="0F3460"/>
        </w:rPr>
        <w:t>SECTION 6 — REVENUE GOALS (YEARS 1–3)</w:t>
      </w:r>
    </w:p>
    <w:p>
      <w:r>
        <w:t>Set specific, measurable revenue targets.</w:t>
      </w:r>
    </w:p>
    <w:p>
      <w:r>
        <w:t>YEAR 1 TARGETS:</w:t>
      </w:r>
    </w:p>
    <w:p>
      <w:r>
        <w:t>Month 1–3 (Ramp):  _____ clients × avg $____/mo = $______/mo revenue</w:t>
      </w:r>
    </w:p>
    <w:p>
      <w:r>
        <w:t>Month 4–6:         _____ clients × avg $____/mo = $______/mo revenue</w:t>
      </w:r>
    </w:p>
    <w:p>
      <w:r>
        <w:t>Month 7–12:        _____ clients × avg $____/mo = $______/mo revenue</w:t>
      </w:r>
    </w:p>
    <w:p>
      <w:r>
        <w:t>Year 1 Total Revenue Goal: $___________</w:t>
      </w:r>
    </w:p>
    <w:p>
      <w:r>
        <w:t>Year 1 Total Expenses (est.): $___________</w:t>
      </w:r>
    </w:p>
    <w:p>
      <w:r>
        <w:t>Year 1 Net Profit Goal: $___________</w:t>
      </w:r>
    </w:p>
    <w:p>
      <w:r>
        <w:t>YEAR 2 TARGETS:</w:t>
      </w:r>
    </w:p>
    <w:p>
      <w:r>
        <w:t>Target: _____ clients × avg $____/mo = $______/mo | Annual: $___________</w:t>
      </w:r>
    </w:p>
    <w:p>
      <w:r>
        <w:t>New hires planned: _____________________________________________</w:t>
      </w:r>
    </w:p>
    <w:p>
      <w:r>
        <w:t>YEAR 3 TARGETS:</w:t>
      </w:r>
    </w:p>
    <w:p>
      <w:r>
        <w:t>Target: _____ clients × avg $____/mo = $______/mo | Annual: $___________</w:t>
      </w:r>
    </w:p>
    <w:p>
      <w:r>
        <w:t>Revenue per team member target: $__________</w:t>
      </w:r>
    </w:p>
    <w:p>
      <w:r>
        <w:t>Typical Milestones for Reference:</w:t>
      </w:r>
    </w:p>
    <w:p>
      <w:pPr>
        <w:pStyle w:val="ListBullet"/>
      </w:pPr>
      <w:r>
        <w:t>6 months: $3,000–$8,000 MRR (3–10 clients) is realistic for a focused solo bookkeeper</w:t>
      </w:r>
    </w:p>
    <w:p>
      <w:pPr>
        <w:pStyle w:val="ListBullet"/>
      </w:pPr>
      <w:r>
        <w:t>12 months: $8,000–$15,000 MRR is achievable with consistent outreach</w:t>
      </w:r>
    </w:p>
    <w:p>
      <w:pPr>
        <w:pStyle w:val="ListBullet"/>
      </w:pPr>
      <w:r>
        <w:t>24 months: $15,000–$25,000 MRR often requires first hire or subcontractor</w:t>
      </w:r>
    </w:p>
    <w:p>
      <w:pPr>
        <w:pStyle w:val="ListBullet"/>
      </w:pPr>
      <w:r>
        <w:t>$25,000+ MRR (Year 3+): Full team, specialized niche, advisory services added</w:t>
      </w:r>
    </w:p>
    <w:p>
      <w:pPr>
        <w:pStyle w:val="Heading1"/>
      </w:pPr>
      <w:r>
        <w:rPr>
          <w:color w:val="0F3460"/>
        </w:rPr>
        <w:t>SECTION 7 — STARTUP COSTS</w:t>
      </w:r>
    </w:p>
    <w:p>
      <w:r>
        <w:t>Estimate your initial investment.</w:t>
      </w:r>
    </w:p>
    <w:p>
      <w:r>
        <w:t>ONE-TIME STARTUP COSTS:</w:t>
      </w:r>
    </w:p>
    <w:p>
      <w:pPr>
        <w:pStyle w:val="ListBullet"/>
      </w:pPr>
      <w:r>
        <w:t>LLC formation filing fee: $50–$500 (varies by state)</w:t>
      </w:r>
    </w:p>
    <w:p>
      <w:pPr>
        <w:pStyle w:val="ListBullet"/>
      </w:pPr>
      <w:r>
        <w:t>Registered agent (Year 1): $0–$300</w:t>
      </w:r>
    </w:p>
    <w:p>
      <w:pPr>
        <w:pStyle w:val="ListBullet"/>
      </w:pPr>
      <w:r>
        <w:t>Attorney fees (operating agreement, if hiring attorney): $0–$500</w:t>
      </w:r>
    </w:p>
    <w:p>
      <w:pPr>
        <w:pStyle w:val="ListBullet"/>
      </w:pPr>
      <w:r>
        <w:t>Business bank account opening deposit: $100–$1,000</w:t>
      </w:r>
    </w:p>
    <w:p>
      <w:pPr>
        <w:pStyle w:val="ListBullet"/>
      </w:pPr>
      <w:r>
        <w:t>Website domain + 1 year hosting: $50–$200</w:t>
      </w:r>
    </w:p>
    <w:p>
      <w:pPr>
        <w:pStyle w:val="ListBullet"/>
      </w:pPr>
      <w:r>
        <w:t>Logo design (Fiverr/99designs): $50–$500 or DIY on Canva</w:t>
      </w:r>
    </w:p>
    <w:p>
      <w:pPr>
        <w:pStyle w:val="ListBullet"/>
      </w:pPr>
      <w:r>
        <w:t>Office equipment (if needed — most bookkeepers work from home): $0–$2,000</w:t>
      </w:r>
    </w:p>
    <w:p>
      <w:r>
        <w:t>ESTIMATED TOTAL ONE-TIME COSTS: $250 – $5,000</w:t>
      </w:r>
    </w:p>
    <w:p>
      <w:r>
        <w:t>MONTHLY RECURRING COSTS:</w:t>
      </w:r>
    </w:p>
    <w:p>
      <w:pPr>
        <w:pStyle w:val="ListBullet"/>
      </w:pPr>
      <w:r>
        <w:t>QBO Accountant: Free (you pay per client subscription or use wholesale billing)</w:t>
      </w:r>
    </w:p>
    <w:p>
      <w:pPr>
        <w:pStyle w:val="ListBullet"/>
      </w:pPr>
      <w:r>
        <w:t>Practice management software: $0–$150/mo</w:t>
      </w:r>
    </w:p>
    <w:p>
      <w:pPr>
        <w:pStyle w:val="ListBullet"/>
      </w:pPr>
      <w:r>
        <w:t>Professional liability insurance: $40–$125/mo</w:t>
      </w:r>
    </w:p>
    <w:p>
      <w:pPr>
        <w:pStyle w:val="ListBullet"/>
      </w:pPr>
      <w:r>
        <w:t>Google Workspace: $12–$18/user/mo</w:t>
      </w:r>
    </w:p>
    <w:p>
      <w:pPr>
        <w:pStyle w:val="ListBullet"/>
      </w:pPr>
      <w:r>
        <w:t>Calendly Pro: $10/mo</w:t>
      </w:r>
    </w:p>
    <w:p>
      <w:pPr>
        <w:pStyle w:val="ListBullet"/>
      </w:pPr>
      <w:r>
        <w:t>Phone/internet (business portion): variable</w:t>
      </w:r>
    </w:p>
    <w:p>
      <w:r>
        <w:t>ESTIMATED MONTHLY OVERHEAD: $100 – $400/mo at launch</w:t>
      </w:r>
    </w:p>
    <w:p>
      <w:r>
        <w:t>Break-even Analysis:</w:t>
      </w:r>
    </w:p>
    <w:p>
      <w:r>
        <w:t>Monthly overhead: $______ ÷ avg client value $______ = ______ clients to break even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