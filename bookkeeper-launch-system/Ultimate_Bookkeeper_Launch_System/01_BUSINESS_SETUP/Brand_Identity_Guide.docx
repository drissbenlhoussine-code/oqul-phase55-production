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Brand Identity Guide — Building a Professional Bookkeeping Brand</w:t>
      </w:r>
    </w:p>
    <w:p>
      <w:pPr/>
      <w:r>
        <w:rPr>
          <w:color w:val="7F8C8D"/>
          <w:sz w:val="20"/>
        </w:rPr>
        <w:t>How to create a brand that attracts ideal clients and commands premium prices.</w:t>
      </w:r>
    </w:p>
    <w:p/>
    <w:p>
      <w:pPr>
        <w:pStyle w:val="Heading1"/>
      </w:pPr>
      <w:r>
        <w:rPr>
          <w:color w:val="0F3460"/>
        </w:rPr>
        <w:t>SECTION 1 — CHOOSING YOUR BUSINESS NAME</w:t>
      </w:r>
    </w:p>
    <w:p>
      <w:r>
        <w:t>Your name is often the first impression. These criteria separate forgettable names from memorable ones:</w:t>
      </w:r>
    </w:p>
    <w:p>
      <w:r>
        <w:t>NAMING CRITERIA CHECKLIST:</w:t>
      </w:r>
    </w:p>
    <w:p>
      <w:pPr>
        <w:pStyle w:val="ListBullet"/>
      </w:pPr>
      <w:r>
        <w:t>Easy to say and spell: If you have to spell it every time you say it, reconsider</w:t>
      </w:r>
    </w:p>
    <w:p>
      <w:pPr>
        <w:pStyle w:val="ListBullet"/>
      </w:pPr>
      <w:r>
        <w:t>Available as a .com domain: Check Namecheap.com or GoDaddy — buy the domain before announcing</w:t>
      </w:r>
    </w:p>
    <w:p>
      <w:pPr>
        <w:pStyle w:val="ListBullet"/>
      </w:pPr>
      <w:r>
        <w:t>Not too literal: 'ABC Bookkeeping' is forgettable; 'Clear Ledger' or 'Peak Books' is memorable</w:t>
      </w:r>
    </w:p>
    <w:p>
      <w:pPr>
        <w:pStyle w:val="ListBullet"/>
      </w:pPr>
      <w:r>
        <w:t>Not too vague: 'Solutions Group' tells clients nothing about what you do</w:t>
      </w:r>
    </w:p>
    <w:p>
      <w:pPr>
        <w:pStyle w:val="ListBullet"/>
      </w:pPr>
      <w:r>
        <w:t>Scalable: Avoid using your own name if you plan to sell the business or hire staff someday</w:t>
      </w:r>
    </w:p>
    <w:p>
      <w:pPr>
        <w:pStyle w:val="ListBullet"/>
      </w:pPr>
      <w:r>
        <w:t>Check trademark availability: Search USPTO TESS database before filing your LLC</w:t>
      </w:r>
    </w:p>
    <w:p>
      <w:r>
        <w:t>NAME FORMULAS THAT WORK FOR BOOKKEEPERS:</w:t>
      </w:r>
    </w:p>
    <w:p>
      <w:pPr>
        <w:pStyle w:val="ListBullet"/>
      </w:pPr>
      <w:r>
        <w:t>Formula 1: [Clarity/Precision Word] + Books/Ledger/Bookkeeping (e.g., Precise Books, Clear Ledger Co.)</w:t>
      </w:r>
    </w:p>
    <w:p>
      <w:pPr>
        <w:pStyle w:val="ListBullet"/>
      </w:pPr>
      <w:r>
        <w:t>Formula 2: [Your Niche] + Financial/Bookkeeping (e.g., Restaurant Financial Services, E-Commerce Books)</w:t>
      </w:r>
    </w:p>
    <w:p>
      <w:pPr>
        <w:pStyle w:val="ListBullet"/>
      </w:pPr>
      <w:r>
        <w:t>Formula 3: [Founder Name] + Bookkeeping/Financial (e.g., Rivera Financial Services) — good if you're the brand</w:t>
      </w:r>
    </w:p>
    <w:p>
      <w:pPr>
        <w:pStyle w:val="ListBullet"/>
      </w:pPr>
      <w:r>
        <w:t>Formula 4: Abstract/Evocative name (e.g., Summit Books, Anchor Financial, Harbor Bookkeeping)</w:t>
      </w:r>
    </w:p>
    <w:p>
      <w:r>
        <w:t>NAMES TO AVOID:</w:t>
      </w:r>
    </w:p>
    <w:p>
      <w:pPr>
        <w:pStyle w:val="ListBullet"/>
      </w:pPr>
      <w:r>
        <w:t>Anything containing 'CPA,' 'Certified Public Accountant,' or 'Accounting Firm' unless licensed</w:t>
      </w:r>
    </w:p>
    <w:p>
      <w:pPr>
        <w:pStyle w:val="ListBullet"/>
      </w:pPr>
      <w:r>
        <w:t>Names too similar to well-known brands (Bench Books, QuickLedger, etc.)</w:t>
      </w:r>
    </w:p>
    <w:p>
      <w:pPr>
        <w:pStyle w:val="ListBullet"/>
      </w:pPr>
      <w:r>
        <w:t>Overly trendy words that will feel dated in 5 years</w:t>
      </w:r>
    </w:p>
    <w:p>
      <w:pPr>
        <w:pStyle w:val="Heading1"/>
      </w:pPr>
      <w:r>
        <w:rPr>
          <w:color w:val="0F3460"/>
        </w:rPr>
        <w:t>SECTION 2 — LOGO BRIEF TEMPLATE</w:t>
      </w:r>
    </w:p>
    <w:p>
      <w:r>
        <w:t>Use this brief when working with a designer on Fiverr, 99designs, or a local graphic designer.</w:t>
      </w:r>
    </w:p>
    <w:p>
      <w:r>
        <w:t>Complete this brief before contacting any designer:</w:t>
      </w:r>
    </w:p>
    <w:p>
      <w:r>
        <w:t>Business Name: ________________________________________________</w:t>
      </w:r>
    </w:p>
    <w:p>
      <w:r>
        <w:t>Tagline (if any): ______________________________________________</w:t>
      </w:r>
    </w:p>
    <w:p>
      <w:r>
        <w:t>Industry: Bookkeeping / Accounting / Financial Services</w:t>
      </w:r>
    </w:p>
    <w:p>
      <w:r>
        <w:t>Target Client: (e.g., 'Small restaurants and retail businesses, owners who value trust and clarity')</w:t>
      </w:r>
    </w:p>
    <w:p>
      <w:r>
        <w:t>Brand Personality — circle or check 3:</w:t>
      </w:r>
    </w:p>
    <w:p>
      <w:pPr>
        <w:pStyle w:val="ListBullet"/>
      </w:pPr>
      <w:r>
        <w:t>[ ] Professional  [ ] Approachable  [ ] Modern  [ ] Traditional  [ ] Bold  [ ] Minimalist  [ ] Playful  [ ] Authoritative</w:t>
      </w:r>
    </w:p>
    <w:p>
      <w:r>
        <w:t>Colors I'm drawn to: __________________________________________</w:t>
      </w:r>
    </w:p>
    <w:p>
      <w:r>
        <w:t>Colors to AVOID: _______________________________________________</w:t>
      </w:r>
    </w:p>
    <w:p>
      <w:r>
        <w:t>Logo style preference:</w:t>
      </w:r>
    </w:p>
    <w:p>
      <w:pPr>
        <w:pStyle w:val="ListBullet"/>
      </w:pPr>
      <w:r>
        <w:t>[ ] Wordmark only (text-based logo)</w:t>
      </w:r>
    </w:p>
    <w:p>
      <w:pPr>
        <w:pStyle w:val="ListBullet"/>
      </w:pPr>
      <w:r>
        <w:t>[ ] Icon + wordmark (symbol with business name)</w:t>
      </w:r>
    </w:p>
    <w:p>
      <w:pPr>
        <w:pStyle w:val="ListBullet"/>
      </w:pPr>
      <w:r>
        <w:t>[ ] Monogram/lettermark (initials)</w:t>
      </w:r>
    </w:p>
    <w:p>
      <w:r>
        <w:t>Examples of logos I like and WHY: ______________________________</w:t>
      </w:r>
    </w:p>
    <w:p>
      <w:r>
        <w:t>Formats needed: PNG (transparent background), SVG (vector), PDF — always request all three</w:t>
      </w:r>
    </w:p>
    <w:p>
      <w:r>
        <w:t>Budget: $50–$150 on Fiverr (search 'financial logo design') | $300–$800 on 99designs | $500–$2,000 with local designer</w:t>
      </w:r>
    </w:p>
    <w:p>
      <w:pPr>
        <w:pStyle w:val="Heading1"/>
      </w:pPr>
      <w:r>
        <w:rPr>
          <w:color w:val="0F3460"/>
        </w:rPr>
        <w:t>SECTION 3 — COLOR PALETTE SELECTION</w:t>
      </w:r>
    </w:p>
    <w:p>
      <w:r>
        <w:t>Color psychology matters in financial services. Here are proven palettes for bookkeepers:</w:t>
      </w:r>
    </w:p>
    <w:p>
      <w:r>
        <w:t>PALETTE OPTION A — 'Trust &amp; Precision' (Blue-based)</w:t>
      </w:r>
    </w:p>
    <w:p>
      <w:pPr>
        <w:pStyle w:val="ListBullet"/>
      </w:pPr>
      <w:r>
        <w:t>Primary: Navy Blue (#0F3460) — authority, trust, stability</w:t>
      </w:r>
    </w:p>
    <w:p>
      <w:pPr>
        <w:pStyle w:val="ListBullet"/>
      </w:pPr>
      <w:r>
        <w:t>Secondary: Slate Gray (#4A5568) — professionalism, balance</w:t>
      </w:r>
    </w:p>
    <w:p>
      <w:pPr>
        <w:pStyle w:val="ListBullet"/>
      </w:pPr>
      <w:r>
        <w:t>Accent: Gold/Amber (#F6AD55) — premium, value</w:t>
      </w:r>
    </w:p>
    <w:p>
      <w:pPr>
        <w:pStyle w:val="ListBullet"/>
      </w:pPr>
      <w:r>
        <w:t>Background: Off-White (#F7FAFC) — clean, modern</w:t>
      </w:r>
    </w:p>
    <w:p>
      <w:r>
        <w:t>PALETTE OPTION B — 'Modern &amp; Fresh' (Teal-based)</w:t>
      </w:r>
    </w:p>
    <w:p>
      <w:pPr>
        <w:pStyle w:val="ListBullet"/>
      </w:pPr>
      <w:r>
        <w:t>Primary: Deep Teal (#234E52) — calm, reliable, modern</w:t>
      </w:r>
    </w:p>
    <w:p>
      <w:pPr>
        <w:pStyle w:val="ListBullet"/>
      </w:pPr>
      <w:r>
        <w:t>Secondary: Warm Gray (#718096) — neutral, balanced</w:t>
      </w:r>
    </w:p>
    <w:p>
      <w:pPr>
        <w:pStyle w:val="ListBullet"/>
      </w:pPr>
      <w:r>
        <w:t>Accent: Coral/Orange (#FC8181) — energetic, approachable</w:t>
      </w:r>
    </w:p>
    <w:p>
      <w:pPr>
        <w:pStyle w:val="ListBullet"/>
      </w:pPr>
      <w:r>
        <w:t>Background: Light Cream (#FFFAF0)</w:t>
      </w:r>
    </w:p>
    <w:p>
      <w:r>
        <w:t>PALETTE OPTION C — 'Premium &amp; Sophisticated' (Dark-based)</w:t>
      </w:r>
    </w:p>
    <w:p>
      <w:pPr>
        <w:pStyle w:val="ListBullet"/>
      </w:pPr>
      <w:r>
        <w:t>Primary: Charcoal (#2D3748) — premium, serious</w:t>
      </w:r>
    </w:p>
    <w:p>
      <w:pPr>
        <w:pStyle w:val="ListBullet"/>
      </w:pPr>
      <w:r>
        <w:t>Secondary: Forest Green (#276749) — growth, financial health</w:t>
      </w:r>
    </w:p>
    <w:p>
      <w:pPr>
        <w:pStyle w:val="ListBullet"/>
      </w:pPr>
      <w:r>
        <w:t>Accent: Gold (#ECC94B) — success, premium service</w:t>
      </w:r>
    </w:p>
    <w:p>
      <w:pPr>
        <w:pStyle w:val="ListBullet"/>
      </w:pPr>
      <w:r>
        <w:t>Background: Pure White (#FFFFFF)</w:t>
      </w:r>
    </w:p>
    <w:p>
      <w:r>
        <w:t>TYPOGRAPHY PAIRINGS (use Google Fonts — free):</w:t>
      </w:r>
    </w:p>
    <w:p>
      <w:pPr>
        <w:pStyle w:val="ListBullet"/>
      </w:pPr>
      <w:r>
        <w:t>Professional: Montserrat (headings) + Source Sans Pro (body)</w:t>
      </w:r>
    </w:p>
    <w:p>
      <w:pPr>
        <w:pStyle w:val="ListBullet"/>
      </w:pPr>
      <w:r>
        <w:t>Modern: Raleway (headings) + Open Sans (body)</w:t>
      </w:r>
    </w:p>
    <w:p>
      <w:pPr>
        <w:pStyle w:val="ListBullet"/>
      </w:pPr>
      <w:r>
        <w:t>Classic: Lato Bold (headings) + Lato Regular (body)</w:t>
      </w:r>
    </w:p>
    <w:p>
      <w:pPr>
        <w:pStyle w:val="Heading1"/>
      </w:pPr>
      <w:r>
        <w:rPr>
          <w:color w:val="0F3460"/>
        </w:rPr>
        <w:t>SECTION 4 — EMAIL &amp; PROFESSIONAL PROFILES SETUP</w:t>
      </w:r>
    </w:p>
    <w:p>
      <w:r>
        <w:t>Your email address and online profiles are often the first thing prospects check.</w:t>
      </w:r>
    </w:p>
    <w:p>
      <w:r>
        <w:t>BUSINESS EMAIL SETUP (Google Workspace recommended):</w:t>
      </w:r>
    </w:p>
    <w:p>
      <w:pPr>
        <w:pStyle w:val="ListBullet"/>
      </w:pPr>
      <w:r>
        <w:t>Cost: $6–$12/user/month for Google Workspace Starter</w:t>
      </w:r>
    </w:p>
    <w:p>
      <w:pPr>
        <w:pStyle w:val="ListBullet"/>
      </w:pPr>
      <w:r>
        <w:t>Format: firstname@yourdomain.com (e.g., sarah@clearbooksco.com) — NEVER use Gmail/Yahoo for business</w:t>
      </w:r>
    </w:p>
    <w:p>
      <w:pPr>
        <w:pStyle w:val="ListBullet"/>
      </w:pPr>
      <w:r>
        <w:t>Setup steps: (1) Buy domain on Namecheap, (2) Sign up at workspace.google.com, (3) Verify domain ownership, (4) Create email account, (5) Configure on all devices</w:t>
      </w:r>
    </w:p>
    <w:p>
      <w:pPr>
        <w:pStyle w:val="ListBullet"/>
      </w:pPr>
      <w:r>
        <w:t>Email signature essentials: Full name | Title (e.g., 'Certified Bookkeeper') | Business name | Phone | Website | LinkedIn URL | (Optional) QBO ProAdvisor badge</w:t>
      </w:r>
    </w:p>
    <w:p>
      <w:r>
        <w:t>LINKEDIN PROFILE OPTIMIZATION:</w:t>
      </w:r>
    </w:p>
    <w:p>
      <w:pPr>
        <w:pStyle w:val="ListBullet"/>
      </w:pPr>
      <w:r>
        <w:t>Headshot: Professional photo with neutral background. Dress as you would for a client meeting. (A $150 headshot pays for itself with one client.)</w:t>
      </w:r>
    </w:p>
    <w:p>
      <w:pPr>
        <w:pStyle w:val="ListBullet"/>
      </w:pPr>
      <w:r>
        <w:t>Headline: '[Your Name] | Bookkeeper for [Niche] Businesses | Helping Owners Stop Flying Blind Financially'</w:t>
      </w:r>
    </w:p>
    <w:p>
      <w:pPr>
        <w:pStyle w:val="ListBullet"/>
      </w:pPr>
      <w:r>
        <w:t>About section: 3–5 paragraphs. Open with the client's problem, explain how you solve it, include social proof, end with a call to action ('DM me or book a free call: [Calendly link]')</w:t>
      </w:r>
    </w:p>
    <w:p>
      <w:pPr>
        <w:pStyle w:val="ListBullet"/>
      </w:pPr>
      <w:r>
        <w:t>Experience: List your bookkeeping experience prominently. Include relevant prior accounting/finance experience even if from a different industry.</w:t>
      </w:r>
    </w:p>
    <w:p>
      <w:pPr>
        <w:pStyle w:val="ListBullet"/>
      </w:pPr>
      <w:r>
        <w:t>Certifications: Add QuickBooks ProAdvisor, Xero Advisor, AIPB, or any other credentials</w:t>
      </w:r>
    </w:p>
    <w:p>
      <w:pPr>
        <w:pStyle w:val="ListBullet"/>
      </w:pPr>
      <w:r>
        <w:t>Featured section: Add your Calendly link, a client case study post, or a helpful bookkeeping tip article</w:t>
      </w:r>
    </w:p>
    <w:p>
      <w:r>
        <w:t>OTHER PROFILES TO SET UP:</w:t>
      </w:r>
    </w:p>
    <w:p>
      <w:pPr>
        <w:pStyle w:val="ListBullet"/>
      </w:pPr>
      <w:r>
        <w:t>Google Business Profile (free): Critical for local search visibility</w:t>
      </w:r>
    </w:p>
    <w:p>
      <w:pPr>
        <w:pStyle w:val="ListBullet"/>
      </w:pPr>
      <w:r>
        <w:t>Facebook Business Page: Even if you don't actively use it, claim it before someone else does</w:t>
      </w:r>
    </w:p>
    <w:p>
      <w:pPr>
        <w:pStyle w:val="ListBullet"/>
      </w:pPr>
      <w:r>
        <w:t>QuickBooks Find-a-ProAdvisor directory: After completing ProAdvisor certification, your profile appears here — free leads from Intuit</w:t>
      </w:r>
    </w:p>
    <w:p>
      <w:pPr>
        <w:pStyle w:val="ListBullet"/>
      </w:pPr>
      <w:r>
        <w:t>Clutch.co or Bark.com: Lead generation platforms for professional services</w:t>
      </w:r>
    </w:p>
    <w:p>
      <w:pPr>
        <w:pStyle w:val="Heading1"/>
      </w:pPr>
      <w:r>
        <w:rPr>
          <w:color w:val="0F3460"/>
        </w:rPr>
        <w:t>SECTION 5 — PROFESSIONAL IMAGE &amp; STANDARDS</w:t>
      </w:r>
    </w:p>
    <w:p>
      <w:r>
        <w:t>How you present yourself in every interaction shapes whether prospects trust you with their finances.</w:t>
      </w:r>
    </w:p>
    <w:p>
      <w:r>
        <w:t>PROFESSIONAL COMMUNICATION STANDARDS:</w:t>
      </w:r>
    </w:p>
    <w:p>
      <w:pPr>
        <w:pStyle w:val="ListBullet"/>
      </w:pPr>
      <w:r>
        <w:t>Email response time: Respond to all client emails within 4 business hours. Set this expectation in your engagement letter.</w:t>
      </w:r>
    </w:p>
    <w:p>
      <w:pPr>
        <w:pStyle w:val="ListBullet"/>
      </w:pPr>
      <w:r>
        <w:t>Phone: Use a dedicated business number (Google Voice is free; RingCentral gives you a professional phone system for $30/mo). Never use your personal cell phone number in marketing materials.</w:t>
      </w:r>
    </w:p>
    <w:p>
      <w:pPr>
        <w:pStyle w:val="ListBullet"/>
      </w:pPr>
      <w:r>
        <w:t>Video calls: Always appear on camera. Clean background or professional virtual background. Adequate lighting. Test audio before every call.</w:t>
      </w:r>
    </w:p>
    <w:p>
      <w:pPr>
        <w:pStyle w:val="ListBullet"/>
      </w:pPr>
      <w:r>
        <w:t>Writing: Proofread everything. Use Grammarly (free plan is sufficient). One typo in a proposal undermines the entire message.</w:t>
      </w:r>
    </w:p>
    <w:p>
      <w:r>
        <w:t>WHAT TO WEAR / HOW TO PRESENT:</w:t>
      </w:r>
    </w:p>
    <w:p>
      <w:pPr>
        <w:pStyle w:val="ListBullet"/>
      </w:pPr>
      <w:r>
        <w:t>Your clients trust you with their most sensitive financial information. Match your image to what 'trustworthy financial professional' looks like in your niche.</w:t>
      </w:r>
    </w:p>
    <w:p>
      <w:pPr>
        <w:pStyle w:val="ListBullet"/>
      </w:pPr>
      <w:r>
        <w:t>For corporate/professional clients: Business casual at minimum. Blazer for video calls and in-person meetings.</w:t>
      </w:r>
    </w:p>
    <w:p>
      <w:pPr>
        <w:pStyle w:val="ListBullet"/>
      </w:pPr>
      <w:r>
        <w:t>For restaurant/retail/trades clients: Business casual. Approachable and practical.</w:t>
      </w:r>
    </w:p>
    <w:p>
      <w:pPr>
        <w:pStyle w:val="ListBullet"/>
      </w:pPr>
      <w:r>
        <w:t>For startups/tech: Smart casual is accepted — but always clean and put-together.</w:t>
      </w:r>
    </w:p>
    <w:p>
      <w:r>
        <w:t>PRICING IMAGE:</w:t>
      </w:r>
    </w:p>
    <w:p>
      <w:pPr>
        <w:pStyle w:val="ListBullet"/>
      </w:pPr>
      <w:r>
        <w:t>Never apologize for your prices. Confident delivery = client confidence in your expertise.</w:t>
      </w:r>
    </w:p>
    <w:p>
      <w:pPr>
        <w:pStyle w:val="ListBullet"/>
      </w:pPr>
      <w:r>
        <w:t>Use a professional proposal template (see folder 12) — not a plain Word document or handwritten quote.</w:t>
      </w:r>
    </w:p>
    <w:p>
      <w:pPr>
        <w:pStyle w:val="ListBullet"/>
      </w:pPr>
      <w:r>
        <w:t>Charge what the market supports. Undercharging signals low quality, not value.</w:t>
      </w:r>
    </w:p>
    <w:p>
      <w:r>
        <w:t>ONGOING PROFESSIONAL DEVELOPMENT (builds credibility):</w:t>
      </w:r>
    </w:p>
    <w:p>
      <w:pPr>
        <w:pStyle w:val="ListBullet"/>
      </w:pPr>
      <w:r>
        <w:t>QuickBooks ProAdvisor certification: Free, takes 6–8 hours. Complete annually.</w:t>
      </w:r>
    </w:p>
    <w:p>
      <w:pPr>
        <w:pStyle w:val="ListBullet"/>
      </w:pPr>
      <w:r>
        <w:t>Xero Advisor certification: Free through Xero partner program.</w:t>
      </w:r>
    </w:p>
    <w:p>
      <w:pPr>
        <w:pStyle w:val="ListBullet"/>
      </w:pPr>
      <w:r>
        <w:t>AIPB Certified Bookkeeper (CB) designation: Gold standard. Requires 2 years experience + exam.</w:t>
      </w:r>
    </w:p>
    <w:p>
      <w:pPr>
        <w:pStyle w:val="ListBullet"/>
      </w:pPr>
      <w:r>
        <w:t>CPB (Certified Public Bookkeeper through NACPB): Strong US credential.</w:t>
      </w:r>
    </w:p>
    <w:p>
      <w:pPr>
        <w:pStyle w:val="ListBullet"/>
      </w:pPr>
      <w:r>
        <w:t>Continuing education: 1 hour/week minimum — new software features, tax law changes, industry news.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