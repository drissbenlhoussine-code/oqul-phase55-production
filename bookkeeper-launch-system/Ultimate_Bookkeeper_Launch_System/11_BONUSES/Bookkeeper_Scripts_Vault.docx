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Bookkeeper Scripts Vault</w:t>
      </w:r>
    </w:p>
    <w:p>
      <w:pPr/>
      <w:r>
        <w:rPr>
          <w:color w:val="7F8C8D"/>
          <w:sz w:val="20"/>
        </w:rPr>
        <w:t>Bookkeeper Launch System | Scripts for Every Client Situation</w:t>
      </w:r>
    </w:p>
    <w:p/>
    <w:p>
      <w:pPr>
        <w:pStyle w:val="Heading1"/>
      </w:pPr>
      <w:r>
        <w:rPr>
          <w:color w:val="1B4F72"/>
        </w:rPr>
        <w:t>Cold Outreach Script (Email)</w:t>
      </w:r>
    </w:p>
    <w:p>
      <w:r>
        <w:t>Subject: Bookkeeping for [Business Type] in [City]</w:t>
      </w:r>
    </w:p>
    <w:p>
      <w:r>
        <w:t>Hi [Name],</w:t>
      </w:r>
    </w:p>
    <w:p>
      <w:r>
        <w:t>I specialize in bookkeeping for [industry] businesses in [city area], and I came across [Business Name] while [how you found them].</w:t>
      </w:r>
    </w:p>
    <w:p>
      <w:r>
        <w:t>Many of my [industry] clients come to me with the same challenges: [problem 1], [problem 2], and spending too much time on paperwork instead of running their business.</w:t>
      </w:r>
    </w:p>
    <w:p>
      <w:r>
        <w:t>I'd love to offer you a complimentary 30-minute financial overview call -- no obligation. I'll review your current setup and give you 3 actionable tips you can use right away, whether you hire me or not.</w:t>
      </w:r>
    </w:p>
    <w:p>
      <w:r>
        <w:t>Interested? Here's my calendar: [Calendly link]</w:t>
      </w:r>
    </w:p>
    <w:p>
      <w:r>
        <w:t>Best, [Your Name] | [Credentials] | [Phone]</w:t>
      </w:r>
    </w:p>
    <w:p>
      <w:pPr>
        <w:pStyle w:val="Heading1"/>
      </w:pPr>
      <w:r>
        <w:rPr>
          <w:color w:val="1B4F72"/>
        </w:rPr>
        <w:t>Discovery Call Script</w:t>
      </w:r>
    </w:p>
    <w:p>
      <w:r>
        <w:t>Opening: 'Thanks for taking the time today. My goal for this call is to learn about your business and see if what I offer is a good fit. There's absolutely no pressure to hire me -- I just want to understand where you are and where you want to go. Does that sound good?'</w:t>
      </w:r>
    </w:p>
    <w:p>
      <w:r>
        <w:t>Business discovery questions:</w:t>
      </w:r>
    </w:p>
    <w:p>
      <w:pPr>
        <w:pStyle w:val="ListBullet"/>
      </w:pPr>
      <w:r>
        <w:t>'Tell me about your business -- how long have you been operating and what do you do?'</w:t>
      </w:r>
    </w:p>
    <w:p>
      <w:pPr>
        <w:pStyle w:val="ListBullet"/>
      </w:pPr>
      <w:r>
        <w:t>'How are you currently handling your bookkeeping?'</w:t>
      </w:r>
    </w:p>
    <w:p>
      <w:pPr>
        <w:pStyle w:val="ListBullet"/>
      </w:pPr>
      <w:r>
        <w:t>'What's the biggest pain point with your finances right now?'</w:t>
      </w:r>
    </w:p>
    <w:p>
      <w:pPr>
        <w:pStyle w:val="ListBullet"/>
      </w:pPr>
      <w:r>
        <w:t>'Do you know your current profit margin? Is your cash flow where you want it to be?'</w:t>
      </w:r>
    </w:p>
    <w:p>
      <w:pPr>
        <w:pStyle w:val="ListBullet"/>
      </w:pPr>
      <w:r>
        <w:t>'Are you working with a CPA for your taxes?'</w:t>
      </w:r>
    </w:p>
    <w:p>
      <w:r>
        <w:t>Transition to proposal: 'Based on what you've shared, here's what I'd recommend for your situation...'</w:t>
      </w:r>
    </w:p>
    <w:p>
      <w:r>
        <w:t>Closing: 'Does this sound like what you're looking for? I'd love to put together a formal proposal for you this week. When are you hoping to get started?'</w:t>
      </w:r>
    </w:p>
    <w:p>
      <w:pPr>
        <w:pStyle w:val="Heading1"/>
      </w:pPr>
      <w:r>
        <w:rPr>
          <w:color w:val="1B4F72"/>
        </w:rPr>
        <w:t>Proposal Objection Handling</w:t>
      </w:r>
    </w:p>
    <w:p>
      <w:pPr>
        <w:pStyle w:val="ListBullet"/>
      </w:pPr>
      <w:r>
        <w:t>'I'll do it myself' -- 'I completely understand -- many business owners feel that way at first. Can I ask: how many hours do you spend on bookkeeping each month? At what point would your time be better spent running your business? Most of my clients save 8-12 hours per month and have books that are actually accurate for the first time.'</w:t>
      </w:r>
    </w:p>
    <w:p>
      <w:pPr>
        <w:pStyle w:val="ListBullet"/>
      </w:pPr>
      <w:r>
        <w:t>'My spouse/partner handles it' -- 'That's great that you have support. How confident are you both that the books are accurate and tax-ready? Many businesses I take over from family bookkeepers discover errors or missed deductions that cost them more than my fee.'</w:t>
      </w:r>
    </w:p>
    <w:p>
      <w:pPr>
        <w:pStyle w:val="ListBullet"/>
      </w:pPr>
      <w:r>
        <w:t>'I already have QuickBooks' -- 'Perfect -- I work in QuickBooks every day. Having the software is step one. But are the transactions properly categorized, reconciled monthly, and ready to hand to your CPA? That's what I handle.'</w:t>
      </w:r>
    </w:p>
    <w:p>
      <w:pPr>
        <w:pStyle w:val="ListBullet"/>
      </w:pPr>
      <w:r>
        <w:t>'Your price is too high' -- 'I understand. What budget were you thinking? [Listen]. The reason my rate is $X is because [value]. Consider what one missed tax deduction or one audit could cost you -- most clients find that my fee pays for itself quickly.'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