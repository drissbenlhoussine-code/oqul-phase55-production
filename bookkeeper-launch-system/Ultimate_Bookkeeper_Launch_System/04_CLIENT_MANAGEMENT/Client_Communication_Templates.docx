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Client Communication Templates</w:t>
      </w:r>
    </w:p>
    <w:p>
      <w:pPr/>
      <w:r>
        <w:rPr>
          <w:color w:val="7F8C8D"/>
          <w:sz w:val="20"/>
        </w:rPr>
        <w:t>Bookkeeper Launch System | Professional Templates for Every Client Situation</w:t>
      </w:r>
    </w:p>
    <w:p/>
    <w:p>
      <w:pPr>
        <w:pStyle w:val="Heading1"/>
      </w:pPr>
      <w:r>
        <w:rPr>
          <w:color w:val="1B4F72"/>
        </w:rPr>
        <w:t>Welcome Email (New Client)</w:t>
      </w:r>
    </w:p>
    <w:p>
      <w:r>
        <w:t>Subject: Welcome to [Your Practice Name] -- Let's Get Started!</w:t>
      </w:r>
    </w:p>
    <w:p>
      <w:r>
        <w:t>Dear [Client Name],</w:t>
      </w:r>
    </w:p>
    <w:p>
      <w:r>
        <w:t>I'm so excited to welcome [Business Name] to [Your Practice Name]. You've made a great decision to outsource your bookkeeping, and I'm committed to making your experience seamless and stress-free.</w:t>
      </w:r>
    </w:p>
    <w:p>
      <w:r>
        <w:t>Here's what happens next:</w:t>
      </w:r>
    </w:p>
    <w:p>
      <w:pPr>
        <w:pStyle w:val="ListBullet"/>
      </w:pPr>
      <w:r>
        <w:t>Step 1: Please complete the attached onboarding questionnaire (takes about 15 minutes)</w:t>
      </w:r>
    </w:p>
    <w:p>
      <w:pPr>
        <w:pStyle w:val="ListBullet"/>
      </w:pPr>
      <w:r>
        <w:t>Step 2: I'll send you a software invitation to [QuickBooks/Wave/Xero] by [date]</w:t>
      </w:r>
    </w:p>
    <w:p>
      <w:pPr>
        <w:pStyle w:val="ListBullet"/>
      </w:pPr>
      <w:r>
        <w:t>Step 3: Our first meeting is scheduled for [date/time] via [Zoom/phone]</w:t>
      </w:r>
    </w:p>
    <w:p>
      <w:r>
        <w:t>In the meantime, please gather: [prior year tax return, list of bank accounts, any existing records]. I'll take it from there.</w:t>
      </w:r>
    </w:p>
    <w:p>
      <w:r>
        <w:t>Questions? Reply to this email or call me at [phone number]. I'm here to help.</w:t>
      </w:r>
    </w:p>
    <w:p>
      <w:r>
        <w:t>Warmly, [Your Name]</w:t>
      </w:r>
    </w:p>
    <w:p>
      <w:pPr>
        <w:pStyle w:val="Heading1"/>
      </w:pPr>
      <w:r>
        <w:rPr>
          <w:color w:val="1B4F72"/>
        </w:rPr>
        <w:t>Monthly Financial Statement Delivery</w:t>
      </w:r>
    </w:p>
    <w:p>
      <w:r>
        <w:t>Subject: [Business Name] | [Month] Financial Statements Ready</w:t>
      </w:r>
    </w:p>
    <w:p>
      <w:r>
        <w:t>Hi [Client Name],</w:t>
      </w:r>
    </w:p>
    <w:p>
      <w:r>
        <w:t>Your [Month] financial statements are ready! Here's a quick summary:</w:t>
      </w:r>
    </w:p>
    <w:p>
      <w:pPr>
        <w:pStyle w:val="ListBullet"/>
      </w:pPr>
      <w:r>
        <w:t>Total Revenue: $[X] (up/down X% from last month)</w:t>
      </w:r>
    </w:p>
    <w:p>
      <w:pPr>
        <w:pStyle w:val="ListBullet"/>
      </w:pPr>
      <w:r>
        <w:t>Total Expenses: $[X]</w:t>
      </w:r>
    </w:p>
    <w:p>
      <w:pPr>
        <w:pStyle w:val="ListBullet"/>
      </w:pPr>
      <w:r>
        <w:t>Net Income: $[X]</w:t>
      </w:r>
    </w:p>
    <w:p>
      <w:pPr>
        <w:pStyle w:val="ListBullet"/>
      </w:pPr>
      <w:r>
        <w:t>Cash Balance: $[X] as of [month end date]</w:t>
      </w:r>
    </w:p>
    <w:p>
      <w:r>
        <w:t>The full reports are attached. Key highlights: [1-2 sentences about anything notable].</w:t>
      </w:r>
    </w:p>
    <w:p>
      <w:r>
        <w:t>Schedule your monthly review call here: [Calendly link]. Our call is a great time to discuss any questions or upcoming financial decisions.</w:t>
      </w:r>
    </w:p>
    <w:p>
      <w:r>
        <w:t>Best, [Your Name]</w:t>
      </w:r>
    </w:p>
    <w:p>
      <w:pPr>
        <w:pStyle w:val="Heading1"/>
      </w:pPr>
      <w:r>
        <w:rPr>
          <w:color w:val="1B4F72"/>
        </w:rPr>
        <w:t>Late Document Follow-Up</w:t>
      </w:r>
    </w:p>
    <w:p>
      <w:r>
        <w:t>Subject: Friendly Reminder: [Month] Documents Needed</w:t>
      </w:r>
    </w:p>
    <w:p>
      <w:r>
        <w:t>Hi [Client Name],</w:t>
      </w:r>
    </w:p>
    <w:p>
      <w:r>
        <w:t>Just a friendly reminder that I'm still waiting on the following to complete your [Month] bookkeeping:</w:t>
      </w:r>
    </w:p>
    <w:p>
      <w:pPr>
        <w:pStyle w:val="ListBullet"/>
      </w:pPr>
      <w:r>
        <w:t>[Item 1 -- e.g., Bank statements for [Account Name]]</w:t>
      </w:r>
    </w:p>
    <w:p>
      <w:pPr>
        <w:pStyle w:val="ListBullet"/>
      </w:pPr>
      <w:r>
        <w:t>[Item 2 -- e.g., Receipts for purchases over $50]</w:t>
      </w:r>
    </w:p>
    <w:p>
      <w:pPr>
        <w:pStyle w:val="ListBullet"/>
      </w:pPr>
      <w:r>
        <w:t>[Item 3 -- e.g., Payroll records for [pay period]]</w:t>
      </w:r>
    </w:p>
    <w:p>
      <w:r>
        <w:t>My deadline for receiving these is [date] to deliver your statements on schedule. After that date, there may be a small delay in your report delivery.</w:t>
      </w:r>
    </w:p>
    <w:p>
      <w:r>
        <w:t>If you have any questions or need help accessing these documents, I'm happy to walk you through it!</w:t>
      </w:r>
    </w:p>
    <w:p>
      <w:r>
        <w:t>Thank you, [Your Name]</w:t>
      </w:r>
    </w:p>
    <w:p>
      <w:pPr>
        <w:pStyle w:val="Heading1"/>
      </w:pPr>
      <w:r>
        <w:rPr>
          <w:color w:val="1B4F72"/>
        </w:rPr>
        <w:t>Price Increase Notice</w:t>
      </w:r>
    </w:p>
    <w:p>
      <w:r>
        <w:t>Subject: Update to Your Service Rate -- Effective [Date]</w:t>
      </w:r>
    </w:p>
    <w:p>
      <w:r>
        <w:t>Dear [Client Name],</w:t>
      </w:r>
    </w:p>
    <w:p>
      <w:r>
        <w:t>I value our working relationship and want to be transparent about an upcoming change.</w:t>
      </w:r>
    </w:p>
    <w:p>
      <w:r>
        <w:t>Effective [date], your monthly service fee will increase from $[current rate] to $[new rate]. This represents a [X]% increase, my first rate adjustment in [X] years.</w:t>
      </w:r>
    </w:p>
    <w:p>
      <w:r>
        <w:t>This adjustment reflects increased operating costs and ongoing investments in software, continuing education, and the quality of service I provide.</w:t>
      </w:r>
    </w:p>
    <w:p>
      <w:r>
        <w:t>Your current service package -- [describe services] -- will remain exactly the same.</w:t>
      </w:r>
    </w:p>
    <w:p>
      <w:r>
        <w:t>If you have any questions, I'd welcome a call to discuss. Thank you for your continued trust.</w:t>
      </w:r>
    </w:p>
    <w:p>
      <w:r>
        <w:t>Sincerely, 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