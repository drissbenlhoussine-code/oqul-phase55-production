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1B4F72"/>
          <w:sz w:val="28"/>
        </w:rPr>
        <w:t>Bookkeeping Software Comparison Guide</w:t>
      </w:r>
    </w:p>
    <w:p>
      <w:pPr/>
      <w:r>
        <w:rPr>
          <w:color w:val="7F8C8D"/>
          <w:sz w:val="20"/>
        </w:rPr>
        <w:t>Bookkeeper Launch System | Choosing the Right Tools for You and Your Clients</w:t>
      </w:r>
    </w:p>
    <w:p/>
    <w:p>
      <w:pPr>
        <w:pStyle w:val="Heading1"/>
      </w:pPr>
      <w:r>
        <w:rPr>
          <w:color w:val="1B4F72"/>
        </w:rPr>
        <w:t>QuickBooks Online (QBO)</w:t>
      </w:r>
    </w:p>
    <w:p>
      <w:pPr>
        <w:pStyle w:val="ListBullet"/>
      </w:pPr>
      <w:r>
        <w:t>Best for: Most small to medium businesses, especially those with employees</w:t>
      </w:r>
    </w:p>
    <w:p>
      <w:pPr>
        <w:pStyle w:val="ListBullet"/>
      </w:pPr>
      <w:r>
        <w:t>Pricing: $30-200/month (Simple Start, Essentials, Plus, Advanced)</w:t>
      </w:r>
    </w:p>
    <w:p>
      <w:pPr>
        <w:pStyle w:val="ListBullet"/>
      </w:pPr>
      <w:r>
        <w:t>Strengths: Industry standard, most integrations, payroll built-in, excellent reporting</w:t>
      </w:r>
    </w:p>
    <w:p>
      <w:pPr>
        <w:pStyle w:val="ListBullet"/>
      </w:pPr>
      <w:r>
        <w:t>Weaknesses: Can be expensive, interface can be overwhelming for non-accountants</w:t>
      </w:r>
    </w:p>
    <w:p>
      <w:pPr>
        <w:pStyle w:val="ListBullet"/>
      </w:pPr>
      <w:r>
        <w:t>Bookkeeper tip: Get QuickBooks Online ProAdvisor certification (free). It's the most recognized credential in the industry and opens the door to QBO's accountant directory</w:t>
      </w:r>
    </w:p>
    <w:p>
      <w:pPr>
        <w:pStyle w:val="Heading1"/>
      </w:pPr>
      <w:r>
        <w:rPr>
          <w:color w:val="1B4F72"/>
        </w:rPr>
        <w:t>Xero</w:t>
      </w:r>
    </w:p>
    <w:p>
      <w:pPr>
        <w:pStyle w:val="ListBullet"/>
      </w:pPr>
      <w:r>
        <w:t>Best for: Businesses with international operations, tech-savvy clients</w:t>
      </w:r>
    </w:p>
    <w:p>
      <w:pPr>
        <w:pStyle w:val="ListBullet"/>
      </w:pPr>
      <w:r>
        <w:t>Pricing: $13-70/month</w:t>
      </w:r>
    </w:p>
    <w:p>
      <w:pPr>
        <w:pStyle w:val="ListBullet"/>
      </w:pPr>
      <w:r>
        <w:t>Strengths: Beautiful interface, unlimited users at no extra cost, strong bank feeds</w:t>
      </w:r>
    </w:p>
    <w:p>
      <w:pPr>
        <w:pStyle w:val="ListBullet"/>
      </w:pPr>
      <w:r>
        <w:t>Weaknesses: Payroll is limited, customer support can be slow</w:t>
      </w:r>
    </w:p>
    <w:p>
      <w:pPr>
        <w:pStyle w:val="ListBullet"/>
      </w:pPr>
      <w:r>
        <w:t>Bookkeeper tip: Xero partner certification is free and positions you well in the ecosystem</w:t>
      </w:r>
    </w:p>
    <w:p>
      <w:pPr>
        <w:pStyle w:val="Heading1"/>
      </w:pPr>
      <w:r>
        <w:rPr>
          <w:color w:val="1B4F72"/>
        </w:rPr>
        <w:t>Wave (Free)</w:t>
      </w:r>
    </w:p>
    <w:p>
      <w:pPr>
        <w:pStyle w:val="ListBullet"/>
      </w:pPr>
      <w:r>
        <w:t>Best for: Sole proprietors and micro-businesses with simple financials</w:t>
      </w:r>
    </w:p>
    <w:p>
      <w:pPr>
        <w:pStyle w:val="ListBullet"/>
      </w:pPr>
      <w:r>
        <w:t>Pricing: Free (pay for payroll and payment processing)</w:t>
      </w:r>
    </w:p>
    <w:p>
      <w:pPr>
        <w:pStyle w:val="ListBullet"/>
      </w:pPr>
      <w:r>
        <w:t>Strengths: Free forever, easy to use, good invoicing</w:t>
      </w:r>
    </w:p>
    <w:p>
      <w:pPr>
        <w:pStyle w:val="ListBullet"/>
      </w:pPr>
      <w:r>
        <w:t>Weaknesses: Limited integrations, no inventory, less robust reporting</w:t>
      </w:r>
    </w:p>
    <w:p>
      <w:pPr>
        <w:pStyle w:val="ListBullet"/>
      </w:pPr>
      <w:r>
        <w:t>Bookkeeper tip: Great starter option for your very small clients. Positions you to upsell QuickBooks as they grow</w:t>
      </w:r>
    </w:p>
    <w:p>
      <w:pPr>
        <w:pStyle w:val="Heading1"/>
      </w:pPr>
      <w:r>
        <w:rPr>
          <w:color w:val="1B4F72"/>
        </w:rPr>
        <w:t>FreshBooks</w:t>
      </w:r>
    </w:p>
    <w:p>
      <w:pPr>
        <w:pStyle w:val="ListBullet"/>
      </w:pPr>
      <w:r>
        <w:t>Best for: Freelancers and service businesses that prioritize invoicing</w:t>
      </w:r>
    </w:p>
    <w:p>
      <w:pPr>
        <w:pStyle w:val="ListBullet"/>
      </w:pPr>
      <w:r>
        <w:t>Pricing: $17-55/month</w:t>
      </w:r>
    </w:p>
    <w:p>
      <w:pPr>
        <w:pStyle w:val="ListBullet"/>
      </w:pPr>
      <w:r>
        <w:t>Strengths: Exceptional invoicing and time tracking, easy to use</w:t>
      </w:r>
    </w:p>
    <w:p>
      <w:pPr>
        <w:pStyle w:val="ListBullet"/>
      </w:pPr>
      <w:r>
        <w:t>Weaknesses: Not true double-entry bookkeeping, limited for complex businesses</w:t>
      </w:r>
    </w:p>
    <w:p>
      <w:pPr>
        <w:pStyle w:val="Heading1"/>
      </w:pPr>
      <w:r>
        <w:rPr>
          <w:color w:val="1B4F72"/>
        </w:rPr>
        <w:t>Recommended Tech Stack for Your Bookkeeping Practice</w:t>
      </w:r>
    </w:p>
    <w:p>
      <w:pPr>
        <w:pStyle w:val="ListBullet"/>
      </w:pPr>
      <w:r>
        <w:t>Accounting: QuickBooks Online (primary) + Wave for micro clients</w:t>
      </w:r>
    </w:p>
    <w:p>
      <w:pPr>
        <w:pStyle w:val="ListBullet"/>
      </w:pPr>
      <w:r>
        <w:t>Document collection: Hubdoc or Dext for receipt capture and bank statement import</w:t>
      </w:r>
    </w:p>
    <w:p>
      <w:pPr>
        <w:pStyle w:val="ListBullet"/>
      </w:pPr>
      <w:r>
        <w:t>Communication: Gmail or Outlook, Calendly for scheduling</w:t>
      </w:r>
    </w:p>
    <w:p>
      <w:pPr>
        <w:pStyle w:val="ListBullet"/>
      </w:pPr>
      <w:r>
        <w:t>File storage: Google Drive or Dropbox (organized by client)</w:t>
      </w:r>
    </w:p>
    <w:p>
      <w:pPr>
        <w:pStyle w:val="ListBullet"/>
      </w:pPr>
      <w:r>
        <w:t>E-signature: DocuSign or HelloSign for contracts</w:t>
      </w:r>
    </w:p>
    <w:p>
      <w:pPr>
        <w:pStyle w:val="ListBullet"/>
      </w:pPr>
      <w:r>
        <w:t>Invoicing: QuickBooks or Wave invoice features (avoid separate invoicing software)</w:t>
      </w:r>
    </w:p>
    <w:p>
      <w:pPr>
        <w:pStyle w:val="ListBullet"/>
      </w:pPr>
      <w:r>
        <w:t>Password management: LastPass or 1Password (essential for managing client software access)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