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Reviews &amp; Testimonials System</w:t>
      </w:r>
    </w:p>
    <w:p>
      <w:pPr/>
      <w:r>
        <w:rPr>
          <w:color w:val="7F8C8D"/>
          <w:sz w:val="20"/>
        </w:rPr>
        <w:t>Real Estate Agent OS | Reputation Management &amp; Social Proof</w:t>
      </w:r>
    </w:p>
    <w:p/>
    <w:p>
      <w:pPr>
        <w:pStyle w:val="Heading1"/>
      </w:pPr>
      <w:r>
        <w:rPr>
          <w:color w:val="0F3460"/>
        </w:rPr>
        <w:t>Why Reviews Matter</w:t>
      </w:r>
    </w:p>
    <w:p>
      <w:pPr>
        <w:pStyle w:val="ListBullet"/>
      </w:pPr>
      <w:r>
        <w:t>84% of consumers trust online reviews as much as personal recommendations</w:t>
      </w:r>
    </w:p>
    <w:p>
      <w:pPr>
        <w:pStyle w:val="ListBullet"/>
      </w:pPr>
      <w:r>
        <w:t>Agents with 20+ Google reviews receive 70% more inquiries than those with fewer</w:t>
      </w:r>
    </w:p>
    <w:p>
      <w:pPr>
        <w:pStyle w:val="ListBullet"/>
      </w:pPr>
      <w:r>
        <w:t>Reviews on Zillow, Realtor.com, and Google directly impact lead volume</w:t>
      </w:r>
    </w:p>
    <w:p>
      <w:pPr>
        <w:pStyle w:val="ListBullet"/>
      </w:pPr>
      <w:r>
        <w:t>Goal: Collect a review after every closed transaction within 7 days of closing</w:t>
      </w:r>
    </w:p>
    <w:p>
      <w:pPr>
        <w:pStyle w:val="Heading1"/>
      </w:pPr>
      <w:r>
        <w:rPr>
          <w:color w:val="0F3460"/>
        </w:rPr>
        <w:t>Review Request Process</w:t>
      </w:r>
    </w:p>
    <w:p>
      <w:r>
        <w:t>Step 1 — Closing Day: Mention reviews in person: 'I'm going to send you a quick link — if you'd be willing to share your experience, it would mean the world to me.'</w:t>
      </w:r>
    </w:p>
    <w:p>
      <w:r>
        <w:t>Step 2 — Day 1 After Closing: Send review request email with direct links to Google, Zillow, and Realtor.com.</w:t>
      </w:r>
    </w:p>
    <w:p>
      <w:r>
        <w:t>Step 3 — Day 7 Follow-Up: Text reminder if no review received: 'Hey [Name], just a gentle reminder on that review — it takes less than 2 minutes and helps me so much!'</w:t>
      </w:r>
    </w:p>
    <w:p>
      <w:r>
        <w:t>Step 4 — Save and Repurpose: Screenshot all reviews for social media, website, and listing presentations.</w:t>
      </w:r>
    </w:p>
    <w:p>
      <w:pPr>
        <w:pStyle w:val="Heading1"/>
      </w:pPr>
      <w:r>
        <w:rPr>
          <w:color w:val="0F3460"/>
        </w:rPr>
        <w:t>Review Request Email Template</w:t>
      </w:r>
    </w:p>
    <w:p>
      <w:r>
        <w:t>"Subject: A Quick Favor, [Name]?"</w:t>
      </w:r>
    </w:p>
    <w:p>
      <w:r>
        <w:t>"Hi [Name],",</w:t>
      </w:r>
    </w:p>
    <w:p>
      <w:r>
        <w:t>"Congratulations again on your [purchase/sale]! It was truly an honor to work with you and help you [achieve goal].",</w:t>
      </w:r>
    </w:p>
    <w:p>
      <w:r>
        <w:t>"If you have 2 minutes, I would be so grateful if you could share your experience online. Reviews from wonderful clients like you are what help me continue helping other families.",</w:t>
      </w:r>
    </w:p>
    <w:p>
      <w:r>
        <w:t>"Here are the links:",</w:t>
      </w:r>
    </w:p>
    <w:p>
      <w:r>
        <w:t>"Google Review: [Your Google Review Link]",</w:t>
      </w:r>
    </w:p>
    <w:p>
      <w:r>
        <w:t>"Zillow Review: [Your Zillow Profile Link]",</w:t>
      </w:r>
    </w:p>
    <w:p>
      <w:r>
        <w:t>"Thank you so much — your support means everything to me!",</w:t>
      </w:r>
    </w:p>
    <w:p>
      <w:r>
        <w:t>"Warmly, [Your Name]"</w:t>
      </w:r>
    </w:p>
    <w:p>
      <w:pPr>
        <w:pStyle w:val="Heading1"/>
      </w:pPr>
      <w:r>
        <w:rPr>
          <w:color w:val="0F3460"/>
        </w:rPr>
        <w:t>Testimonial Collection for Marketing</w:t>
      </w:r>
    </w:p>
    <w:p>
      <w:pPr>
        <w:pStyle w:val="ListBullet"/>
      </w:pPr>
      <w:r>
        <w:t>Ask 3 specific questions for a detailed testimonial: What was your biggest challenge? How did I help? Would you recommend me?</w:t>
      </w:r>
    </w:p>
    <w:p>
      <w:pPr>
        <w:pStyle w:val="ListBullet"/>
      </w:pPr>
      <w:r>
        <w:t>Use testimonial quotes in listing presentations, website, and social media graphics</w:t>
      </w:r>
    </w:p>
    <w:p>
      <w:pPr>
        <w:pStyle w:val="ListBullet"/>
      </w:pPr>
      <w:r>
        <w:t>Create video testimonials: Short 30–60 second phone videos from happy clients</w:t>
      </w:r>
    </w:p>
    <w:p>
      <w:pPr>
        <w:pStyle w:val="ListBullet"/>
      </w:pPr>
      <w:r>
        <w:t>Feature testimonials in email newsletters with client permission</w:t>
      </w:r>
    </w:p>
    <w:p>
      <w:pPr>
        <w:pStyle w:val="Heading1"/>
      </w:pPr>
      <w:r>
        <w:rPr>
          <w:color w:val="0F3460"/>
        </w:rPr>
        <w:t>Review Platforms Priority</w:t>
      </w:r>
    </w:p>
    <w:p>
      <w:pPr>
        <w:pStyle w:val="ListBullet"/>
      </w:pPr>
      <w:r>
        <w:t>Google My Business (highest priority — affects local SEO)</w:t>
      </w:r>
    </w:p>
    <w:p>
      <w:pPr>
        <w:pStyle w:val="ListBullet"/>
      </w:pPr>
      <w:r>
        <w:t>Zillow (buyer/seller leads browse agent profiles here)</w:t>
      </w:r>
    </w:p>
    <w:p>
      <w:pPr>
        <w:pStyle w:val="ListBullet"/>
      </w:pPr>
      <w:r>
        <w:t>Realtor.com (secondary platform for additional credibility)</w:t>
      </w:r>
    </w:p>
    <w:p>
      <w:pPr>
        <w:pStyle w:val="ListBullet"/>
      </w:pPr>
      <w:r>
        <w:t>Facebook (community trust and social proof)</w:t>
      </w:r>
    </w:p>
    <w:p>
      <w:pPr>
        <w:pStyle w:val="ListBullet"/>
      </w:pPr>
      <w:r>
        <w:t>Yelp (additional local business credibility)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