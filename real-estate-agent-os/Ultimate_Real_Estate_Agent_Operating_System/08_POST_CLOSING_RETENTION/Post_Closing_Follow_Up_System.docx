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Post-Closing Follow-Up System</w:t>
      </w:r>
    </w:p>
    <w:p>
      <w:pPr/>
      <w:r>
        <w:rPr>
          <w:color w:val="7F8C8D"/>
          <w:sz w:val="20"/>
        </w:rPr>
        <w:t>Real Estate Agent OS | Client Retention &amp; Referral Generation</w:t>
      </w:r>
    </w:p>
    <w:p/>
    <w:p>
      <w:pPr>
        <w:pStyle w:val="Heading1"/>
      </w:pPr>
      <w:r>
        <w:rPr>
          <w:color w:val="0F3460"/>
        </w:rPr>
        <w:t>Post-Closing Communication Strategy</w:t>
      </w:r>
    </w:p>
    <w:p>
      <w:pPr>
        <w:pStyle w:val="ListBullet"/>
      </w:pPr>
      <w:r>
        <w:t>Day 1 – Send personalized thank-you card and closing gift</w:t>
      </w:r>
    </w:p>
    <w:p>
      <w:pPr>
        <w:pStyle w:val="ListBullet"/>
      </w:pPr>
      <w:r>
        <w:t>Day 3 – Call to confirm move-in went smoothly and everything is settling</w:t>
      </w:r>
    </w:p>
    <w:p>
      <w:pPr>
        <w:pStyle w:val="ListBullet"/>
      </w:pPr>
      <w:r>
        <w:t>Day 7 – Email with list of recommended local vendors: plumbers, electricians, painters</w:t>
      </w:r>
    </w:p>
    <w:p>
      <w:pPr>
        <w:pStyle w:val="ListBullet"/>
      </w:pPr>
      <w:r>
        <w:t>Day 30 – Check-in call: ask how they are loving the new home</w:t>
      </w:r>
    </w:p>
    <w:p>
      <w:pPr>
        <w:pStyle w:val="ListBullet"/>
      </w:pPr>
      <w:r>
        <w:t>Day 90 – Mail a quarterly neighborhood market update report</w:t>
      </w:r>
    </w:p>
    <w:p>
      <w:pPr>
        <w:pStyle w:val="ListBullet"/>
      </w:pPr>
      <w:r>
        <w:t>Day 180 – Send mid-year home valuation report with personalized note</w:t>
      </w:r>
    </w:p>
    <w:p>
      <w:pPr>
        <w:pStyle w:val="Heading1"/>
      </w:pPr>
      <w:r>
        <w:rPr>
          <w:color w:val="0F3460"/>
        </w:rPr>
        <w:t>Annual Client Retention Calendar</w:t>
      </w:r>
    </w:p>
    <w:p>
      <w:pPr>
        <w:pStyle w:val="ListBullet"/>
      </w:pPr>
      <w:r>
        <w:t>January: New Year card + annual home valuation report</w:t>
      </w:r>
    </w:p>
    <w:p>
      <w:pPr>
        <w:pStyle w:val="ListBullet"/>
      </w:pPr>
      <w:r>
        <w:t>February: Valentine's Day card with a local restaurant recommendation</w:t>
      </w:r>
    </w:p>
    <w:p>
      <w:pPr>
        <w:pStyle w:val="ListBullet"/>
      </w:pPr>
      <w:r>
        <w:t>March: Spring maintenance checklist email</w:t>
      </w:r>
    </w:p>
    <w:p>
      <w:pPr>
        <w:pStyle w:val="ListBullet"/>
      </w:pPr>
      <w:r>
        <w:t>April: Property tax reminder and appeal deadline notice</w:t>
      </w:r>
    </w:p>
    <w:p>
      <w:pPr>
        <w:pStyle w:val="ListBullet"/>
      </w:pPr>
      <w:r>
        <w:t>May: Home appreciation update + market conditions summary</w:t>
      </w:r>
    </w:p>
    <w:p>
      <w:pPr>
        <w:pStyle w:val="ListBullet"/>
      </w:pPr>
      <w:r>
        <w:t>June: Summer entertainment tips and home improvement ideas</w:t>
      </w:r>
    </w:p>
    <w:p>
      <w:pPr>
        <w:pStyle w:val="ListBullet"/>
      </w:pPr>
      <w:r>
        <w:t>July: Fourth of July card + mid-year market report</w:t>
      </w:r>
    </w:p>
    <w:p>
      <w:pPr>
        <w:pStyle w:val="ListBullet"/>
      </w:pPr>
      <w:r>
        <w:t>August: Back-to-school neighborhood guide (for families)</w:t>
      </w:r>
    </w:p>
    <w:p>
      <w:pPr>
        <w:pStyle w:val="ListBullet"/>
      </w:pPr>
      <w:r>
        <w:t>September: Fall maintenance checklist</w:t>
      </w:r>
    </w:p>
    <w:p>
      <w:pPr>
        <w:pStyle w:val="ListBullet"/>
      </w:pPr>
      <w:r>
        <w:t>October: Halloween card + home equity update</w:t>
      </w:r>
    </w:p>
    <w:p>
      <w:pPr>
        <w:pStyle w:val="ListBullet"/>
      </w:pPr>
      <w:r>
        <w:t>November: Thanksgiving card + gratitude message</w:t>
      </w:r>
    </w:p>
    <w:p>
      <w:pPr>
        <w:pStyle w:val="ListBullet"/>
      </w:pPr>
      <w:r>
        <w:t>December: Holiday card + year-in-review market summary</w:t>
      </w:r>
    </w:p>
    <w:p>
      <w:pPr>
        <w:pStyle w:val="Heading1"/>
      </w:pPr>
      <w:r>
        <w:rPr>
          <w:color w:val="0F3460"/>
        </w:rPr>
        <w:t>Client Appreciation Events</w:t>
      </w:r>
    </w:p>
    <w:p>
      <w:r>
        <w:t>Host 2–3 client appreciation events annually to stay top-of-mind and generate referrals.</w:t>
      </w:r>
    </w:p>
    <w:p>
      <w:pPr>
        <w:pStyle w:val="ListBullet"/>
      </w:pPr>
      <w:r>
        <w:t>Spring Event: Easter egg hunt or spring picnic at a local park</w:t>
      </w:r>
    </w:p>
    <w:p>
      <w:pPr>
        <w:pStyle w:val="ListBullet"/>
      </w:pPr>
      <w:r>
        <w:t>Summer Event: Outdoor movie night or BBQ cookout</w:t>
      </w:r>
    </w:p>
    <w:p>
      <w:pPr>
        <w:pStyle w:val="ListBullet"/>
      </w:pPr>
      <w:r>
        <w:t>Holiday Event: Annual holiday party (December) with food, drinks, and giveaways</w:t>
      </w:r>
    </w:p>
    <w:p>
      <w:pPr>
        <w:pStyle w:val="ListBullet"/>
      </w:pPr>
      <w:r>
        <w:t>Invite past clients, sphere of influence, and their families</w:t>
      </w:r>
    </w:p>
    <w:p>
      <w:pPr>
        <w:pStyle w:val="ListBullet"/>
      </w:pPr>
      <w:r>
        <w:t>Budget: $20–$50 per attendee; aim for 50–100 guests</w:t>
      </w:r>
    </w:p>
    <w:p>
      <w:pPr>
        <w:pStyle w:val="Heading1"/>
      </w:pPr>
      <w:r>
        <w:rPr>
          <w:color w:val="0F3460"/>
        </w:rPr>
        <w:t>Referral Request Scripts</w:t>
      </w:r>
    </w:p>
    <w:p>
      <w:r>
        <w:t>Use these scripts at the 30-day and 6-month touchpoints to ask for referrals naturally:</w:t>
      </w:r>
    </w:p>
    <w:p>
      <w:r>
        <w:t>"[Client Name], I'm so glad the move went smoothly! I wanted to let you know that my business grows almost entirely through referrals from wonderful clients like you. If anyone in your life is thinking about buying or selling, I would be honored if you'd pass my name along."</w:t>
      </w:r>
    </w:p>
    <w:p>
      <w:r>
        <w:t>"[Client Name], it's been 6 months since we closed on your home and I hope you're loving every moment! I love staying in touch with my clients and making sure you have everything you need. And if you ever hear of anyone who needs a great real estate agent, please think of me!"</w:t>
      </w:r>
    </w:p>
    <w:p>
      <w:pPr>
        <w:pStyle w:val="Heading1"/>
      </w:pPr>
      <w:r>
        <w:rPr>
          <w:color w:val="0F3460"/>
        </w:rPr>
        <w:t>Post-Closing Gift Ideas</w:t>
      </w:r>
    </w:p>
    <w:p>
      <w:pPr>
        <w:pStyle w:val="ListBullet"/>
      </w:pPr>
      <w:r>
        <w:t>Personalized cutting board or door mat with new address</w:t>
      </w:r>
    </w:p>
    <w:p>
      <w:pPr>
        <w:pStyle w:val="ListBullet"/>
      </w:pPr>
      <w:r>
        <w:t>Local restaurant gift cards or grocery store gift card</w:t>
      </w:r>
    </w:p>
    <w:p>
      <w:pPr>
        <w:pStyle w:val="ListBullet"/>
      </w:pPr>
      <w:r>
        <w:t>Professional cleaning service for the new home</w:t>
      </w:r>
    </w:p>
    <w:p>
      <w:pPr>
        <w:pStyle w:val="ListBullet"/>
      </w:pPr>
      <w:r>
        <w:t>Custom neighborhood map framed print</w:t>
      </w:r>
    </w:p>
    <w:p>
      <w:pPr>
        <w:pStyle w:val="ListBullet"/>
      </w:pPr>
      <w:r>
        <w:t>Smart home starter kit (smart thermostat or doorbell camera)</w:t>
      </w:r>
    </w:p>
    <w:p>
      <w:pPr>
        <w:pStyle w:val="ListBullet"/>
      </w:pPr>
      <w:r>
        <w:t>Wine or champagne with personalized closing label</w:t>
      </w:r>
    </w:p>
    <w:p>
      <w:pPr>
        <w:pStyle w:val="ListBullet"/>
      </w:pPr>
      <w:r>
        <w:t>Home warranty policy contribution</w:t>
      </w:r>
    </w:p>
    <w:p>
      <w:pPr>
        <w:pStyle w:val="Heading1"/>
      </w:pPr>
      <w:r>
        <w:rPr>
          <w:color w:val="0F3460"/>
        </w:rPr>
        <w:t>Milestone Anniversary Program</w:t>
      </w:r>
    </w:p>
    <w:p>
      <w:pPr>
        <w:pStyle w:val="ListBullet"/>
      </w:pPr>
      <w:r>
        <w:t>1-Year Anniversary: Send a '1 Year in Your New Home' card with a home value update</w:t>
      </w:r>
    </w:p>
    <w:p>
      <w:pPr>
        <w:pStyle w:val="ListBullet"/>
      </w:pPr>
      <w:r>
        <w:t>2-Year Anniversary: Call to check in on any real estate needs or changes in life</w:t>
      </w:r>
    </w:p>
    <w:p>
      <w:pPr>
        <w:pStyle w:val="ListBullet"/>
      </w:pPr>
      <w:r>
        <w:t>3-Year Anniversary: Mail a market appreciation report showing equity growth</w:t>
      </w:r>
    </w:p>
    <w:p>
      <w:pPr>
        <w:pStyle w:val="ListBullet"/>
      </w:pPr>
      <w:r>
        <w:t>5-Year Anniversary: Invite to a VIP client appreciation dinner</w:t>
      </w:r>
    </w:p>
    <w:p>
      <w:pPr>
        <w:pStyle w:val="ListBullet"/>
      </w:pPr>
      <w:r>
        <w:t>Automate milestone dates in your CRM to never miss an anniversary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