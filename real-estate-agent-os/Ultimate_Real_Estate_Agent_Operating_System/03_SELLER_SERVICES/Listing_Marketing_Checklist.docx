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Listing Marketing Checklist</w:t>
      </w:r>
    </w:p>
    <w:p>
      <w:pPr/>
      <w:r>
        <w:rPr>
          <w:color w:val="7F8C8D"/>
          <w:sz w:val="20"/>
        </w:rPr>
        <w:t>Real Estate Agent Operating System | Seller Services</w:t>
      </w:r>
    </w:p>
    <w:p>
      <w:pPr>
        <w:pStyle w:val="Heading1"/>
      </w:pPr>
      <w:r>
        <w:rPr>
          <w:color w:val="0F3460"/>
        </w:rPr>
        <w:t>BEFORE GOING LIVE</w:t>
      </w:r>
    </w:p>
    <w:p>
      <w:pPr>
        <w:pStyle w:val="ListBullet"/>
      </w:pPr>
      <w:r>
        <w:t>[ ] Professional photographer scheduled (and video if budget allows)</w:t>
      </w:r>
    </w:p>
    <w:p>
      <w:pPr>
        <w:pStyle w:val="ListBullet"/>
      </w:pPr>
      <w:r>
        <w:t>[ ] 3D Matterport / virtual tour scheduled (for homes over $[X])</w:t>
      </w:r>
    </w:p>
    <w:p>
      <w:pPr>
        <w:pStyle w:val="ListBullet"/>
      </w:pPr>
      <w:r>
        <w:t>[ ] Drone photos arranged if lot or location warrants</w:t>
      </w:r>
    </w:p>
    <w:p>
      <w:pPr>
        <w:pStyle w:val="ListBullet"/>
      </w:pPr>
      <w:r>
        <w:t>[ ] Staging consultation completed (or home prepared using your staging checklist)</w:t>
      </w:r>
    </w:p>
    <w:p>
      <w:pPr>
        <w:pStyle w:val="ListBullet"/>
      </w:pPr>
      <w:r>
        <w:t>[ ] All photos reviewed and edited before upload</w:t>
      </w:r>
    </w:p>
    <w:p>
      <w:pPr>
        <w:pStyle w:val="ListBullet"/>
      </w:pPr>
      <w:r>
        <w:t>[ ] MLS listing input — all fields complete, no errors</w:t>
      </w:r>
    </w:p>
    <w:p>
      <w:pPr>
        <w:pStyle w:val="ListBullet"/>
      </w:pPr>
      <w:r>
        <w:t>[ ] Full listing remarks written (compelling, SEO-rich, accurate)</w:t>
      </w:r>
    </w:p>
    <w:p>
      <w:pPr>
        <w:pStyle w:val="ListBullet"/>
      </w:pPr>
      <w:r>
        <w:t>[ ] Disclosures prepared and ready to provide to buyers</w:t>
      </w:r>
    </w:p>
    <w:p>
      <w:pPr>
        <w:pStyle w:val="Heading1"/>
      </w:pPr>
      <w:r>
        <w:rPr>
          <w:color w:val="0F3460"/>
        </w:rPr>
        <w:t>WEEK 1 MARKETING LAUNCH</w:t>
      </w:r>
    </w:p>
    <w:p>
      <w:pPr>
        <w:pStyle w:val="ListBullet"/>
      </w:pPr>
      <w:r>
        <w:t>[ ] Listed on MLS with Coming Soon status 3–5 days before active (if allowed)</w:t>
      </w:r>
    </w:p>
    <w:p>
      <w:pPr>
        <w:pStyle w:val="ListBullet"/>
      </w:pPr>
      <w:r>
        <w:t>[ ] Zillow, Realtor.com, Redfin — confirm syndication correct</w:t>
      </w:r>
    </w:p>
    <w:p>
      <w:pPr>
        <w:pStyle w:val="ListBullet"/>
      </w:pPr>
      <w:r>
        <w:t>[ ] Facebook and Instagram posts with professional photos</w:t>
      </w:r>
    </w:p>
    <w:p>
      <w:pPr>
        <w:pStyle w:val="ListBullet"/>
      </w:pPr>
      <w:r>
        <w:t>[ ] Facebook/Instagram ad campaign launched</w:t>
      </w:r>
    </w:p>
    <w:p>
      <w:pPr>
        <w:pStyle w:val="ListBullet"/>
      </w:pPr>
      <w:r>
        <w:t>[ ] Email blast to buyer database</w:t>
      </w:r>
    </w:p>
    <w:p>
      <w:pPr>
        <w:pStyle w:val="ListBullet"/>
      </w:pPr>
      <w:r>
        <w:t>[ ] Email to top 20 buyer's agents in the area</w:t>
      </w:r>
    </w:p>
    <w:p>
      <w:pPr>
        <w:pStyle w:val="ListBullet"/>
      </w:pPr>
      <w:r>
        <w:t>[ ] Yard sign installed</w:t>
      </w:r>
    </w:p>
    <w:p>
      <w:pPr>
        <w:pStyle w:val="ListBullet"/>
      </w:pPr>
      <w:r>
        <w:t>[ ] Lockbox installed; showing service activated</w:t>
      </w:r>
    </w:p>
    <w:p>
      <w:pPr>
        <w:pStyle w:val="ListBullet"/>
      </w:pPr>
      <w:r>
        <w:t>[ ] Open house scheduled for first weekend</w:t>
      </w:r>
    </w:p>
    <w:p>
      <w:pPr>
        <w:pStyle w:val="Heading1"/>
      </w:pPr>
      <w:r>
        <w:rPr>
          <w:color w:val="0F3460"/>
        </w:rPr>
        <w:t>ONGOING MARKETING</w:t>
      </w:r>
    </w:p>
    <w:p>
      <w:pPr>
        <w:pStyle w:val="ListBullet"/>
      </w:pPr>
      <w:r>
        <w:t>[ ] Weekly showing feedback collected and reported to seller</w:t>
      </w:r>
    </w:p>
    <w:p>
      <w:pPr>
        <w:pStyle w:val="ListBullet"/>
      </w:pPr>
      <w:r>
        <w:t>[ ] Social media refreshed with new angles / price updates as needed</w:t>
      </w:r>
    </w:p>
    <w:p>
      <w:pPr>
        <w:pStyle w:val="ListBullet"/>
      </w:pPr>
      <w:r>
        <w:t>[ ] Open houses held as needed while active</w:t>
      </w:r>
    </w:p>
    <w:p>
      <w:pPr>
        <w:pStyle w:val="ListBullet"/>
      </w:pPr>
      <w:r>
        <w:t>[ ] Any price adjustments reflected immediately across all platforms</w:t>
      </w:r>
    </w:p>
    <w:p>
      <w:pPr>
        <w:pStyle w:val="Heading1"/>
      </w:pPr>
      <w:r>
        <w:rPr>
          <w:color w:val="0F3460"/>
        </w:rPr>
        <w:t>HOME PREPARATION CHECKLIST (for sellers)</w:t>
      </w:r>
    </w:p>
    <w:p>
      <w:pPr>
        <w:pStyle w:val="ListBullet"/>
      </w:pPr>
      <w:r>
        <w:t>Declutter all rooms and closets — remove personal photos if possible</w:t>
      </w:r>
    </w:p>
    <w:p>
      <w:pPr>
        <w:pStyle w:val="ListBullet"/>
      </w:pPr>
      <w:r>
        <w:t>Deep clean entire home including windows, baseboards, appliances</w:t>
      </w:r>
    </w:p>
    <w:p>
      <w:pPr>
        <w:pStyle w:val="ListBullet"/>
      </w:pPr>
      <w:r>
        <w:t>Touch up paint in high-traffic areas</w:t>
      </w:r>
    </w:p>
    <w:p>
      <w:pPr>
        <w:pStyle w:val="ListBullet"/>
      </w:pPr>
      <w:r>
        <w:t>Enhance curb appeal: freshly mowed lawn, trimmed shrubs, clean front door</w:t>
      </w:r>
    </w:p>
    <w:p>
      <w:pPr>
        <w:pStyle w:val="ListBullet"/>
      </w:pPr>
      <w:r>
        <w:t>Repair any obvious defects: dripping faucets, broken fixtures, scuffed walls</w:t>
      </w:r>
    </w:p>
    <w:p>
      <w:pPr>
        <w:pStyle w:val="ListBullet"/>
      </w:pPr>
      <w:r>
        <w:t>Remove excess furniture — buyers need to visualize their furniture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