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rPr>
          <w:b/>
          <w:color w:val="0F3460"/>
          <w:sz w:val="28"/>
        </w:rPr>
        <w:t>Listing Presentation Script</w:t>
      </w:r>
    </w:p>
    <w:p>
      <w:pPr/>
      <w:r>
        <w:rPr>
          <w:color w:val="7F8C8D"/>
          <w:sz w:val="20"/>
        </w:rPr>
        <w:t>Real Estate Agent Operating System | Seller Services</w:t>
      </w:r>
    </w:p>
    <w:p>
      <w:pPr>
        <w:pStyle w:val="Heading1"/>
      </w:pPr>
      <w:r>
        <w:rPr>
          <w:color w:val="0F3460"/>
        </w:rPr>
        <w:t>PRE-LISTING PREPARATION</w:t>
      </w:r>
    </w:p>
    <w:p>
      <w:pPr>
        <w:pStyle w:val="ListBullet"/>
      </w:pPr>
      <w:r>
        <w:t>Research the property on tax records, prior sales, current Zestimate vs. market reality</w:t>
      </w:r>
    </w:p>
    <w:p>
      <w:pPr>
        <w:pStyle w:val="ListBullet"/>
      </w:pPr>
      <w:r>
        <w:t>Run a full Comparative Market Analysis (CMA)</w:t>
      </w:r>
    </w:p>
    <w:p>
      <w:pPr>
        <w:pStyle w:val="ListBullet"/>
      </w:pPr>
      <w:r>
        <w:t>Research competing listings: price, days on market, condition</w:t>
      </w:r>
    </w:p>
    <w:p>
      <w:pPr>
        <w:pStyle w:val="ListBullet"/>
      </w:pPr>
      <w:r>
        <w:t>Prepare your marketing plan specific to this home</w:t>
      </w:r>
    </w:p>
    <w:p>
      <w:pPr>
        <w:pStyle w:val="ListBullet"/>
      </w:pPr>
      <w:r>
        <w:t>Know the seller's story: Why are they moving? Timeline? What have they done to the home?</w:t>
      </w:r>
    </w:p>
    <w:p>
      <w:pPr>
        <w:pStyle w:val="Heading1"/>
      </w:pPr>
      <w:r>
        <w:rPr>
          <w:color w:val="0F3460"/>
        </w:rPr>
        <w:t>OPENING (0–5 min)</w:t>
      </w:r>
    </w:p>
    <w:p>
      <w:r>
        <w:t>'[Name], thank you for having me. Before I talk about myself or pricing, I'd love to learn about your situation. Every seller's goals are different — some need to close fast, some want maximum price, some need certainty. What's most important to you in this process?'</w:t>
      </w:r>
    </w:p>
    <w:p>
      <w:pPr>
        <w:pStyle w:val="Heading1"/>
      </w:pPr>
      <w:r>
        <w:rPr>
          <w:color w:val="0F3460"/>
        </w:rPr>
        <w:t>LEARNING THEIR SITUATION (5–15 min)</w:t>
      </w:r>
    </w:p>
    <w:p>
      <w:pPr>
        <w:pStyle w:val="ListBullet"/>
      </w:pPr>
      <w:r>
        <w:t>What's prompting the move, and what's your ideal timeline?</w:t>
      </w:r>
    </w:p>
    <w:p>
      <w:pPr>
        <w:pStyle w:val="ListBullet"/>
      </w:pPr>
      <w:r>
        <w:t>Have you made any improvements to the home since you purchased?</w:t>
      </w:r>
    </w:p>
    <w:p>
      <w:pPr>
        <w:pStyle w:val="ListBullet"/>
      </w:pPr>
      <w:r>
        <w:t>Are you buying another home? Is the sale contingent on that?</w:t>
      </w:r>
    </w:p>
    <w:p>
      <w:pPr>
        <w:pStyle w:val="ListBullet"/>
      </w:pPr>
      <w:r>
        <w:t>Have you had the home appraised or received any previous offers?</w:t>
      </w:r>
    </w:p>
    <w:p>
      <w:pPr>
        <w:pStyle w:val="ListBullet"/>
      </w:pPr>
      <w:r>
        <w:t>What has your experience been like with other agents? (if applicable)</w:t>
      </w:r>
    </w:p>
    <w:p>
      <w:pPr>
        <w:pStyle w:val="Heading1"/>
      </w:pPr>
      <w:r>
        <w:rPr>
          <w:color w:val="0F3460"/>
        </w:rPr>
        <w:t>PRESENTING YOUR MARKETING PLAN (15–25 min)</w:t>
      </w:r>
    </w:p>
    <w:p>
      <w:r>
        <w:t>Cover each element of your plan:</w:t>
      </w:r>
    </w:p>
    <w:p>
      <w:pPr>
        <w:pStyle w:val="ListBullet"/>
      </w:pPr>
      <w:r>
        <w:t>Professional photography (and video / Matterport / drone if applicable)</w:t>
      </w:r>
    </w:p>
    <w:p>
      <w:pPr>
        <w:pStyle w:val="ListBullet"/>
      </w:pPr>
      <w:r>
        <w:t>MLS listing with full remarks and all media</w:t>
      </w:r>
    </w:p>
    <w:p>
      <w:pPr>
        <w:pStyle w:val="ListBullet"/>
      </w:pPr>
      <w:r>
        <w:t>Zillow, Realtor.com, Redfin, Trulia syndication</w:t>
      </w:r>
    </w:p>
    <w:p>
      <w:pPr>
        <w:pStyle w:val="ListBullet"/>
      </w:pPr>
      <w:r>
        <w:t>Social media campaign: targeted Facebook/Instagram ads</w:t>
      </w:r>
    </w:p>
    <w:p>
      <w:pPr>
        <w:pStyle w:val="ListBullet"/>
      </w:pPr>
      <w:r>
        <w:t>Email campaign to your buyer database</w:t>
      </w:r>
    </w:p>
    <w:p>
      <w:pPr>
        <w:pStyle w:val="ListBullet"/>
      </w:pPr>
      <w:r>
        <w:t>Open house strategy</w:t>
      </w:r>
    </w:p>
    <w:p>
      <w:pPr>
        <w:pStyle w:val="ListBullet"/>
      </w:pPr>
      <w:r>
        <w:t>Agent outreach: top buyer's agents in the area</w:t>
      </w:r>
    </w:p>
    <w:p>
      <w:pPr>
        <w:pStyle w:val="ListBullet"/>
      </w:pPr>
      <w:r>
        <w:t>Yard signage, lockbox, and showing management</w:t>
      </w:r>
    </w:p>
    <w:p>
      <w:pPr>
        <w:pStyle w:val="Heading1"/>
      </w:pPr>
      <w:r>
        <w:rPr>
          <w:color w:val="0F3460"/>
        </w:rPr>
        <w:t>PRICING CONVERSATION (25–35 min)</w:t>
      </w:r>
    </w:p>
    <w:p>
      <w:r>
        <w:t>'Based on my analysis, I recommend a list price of $[X]. Let me show you how I arrived there...' [Walk through CMA]</w:t>
      </w:r>
    </w:p>
    <w:p>
      <w:r>
        <w:t>If they want to price higher: 'I understand you want to leave room to negotiate. The data shows that overpriced homes in this market sit longer, receive lower offers, and ultimately sell for less than homes priced correctly from day one. Can I show you that data?'</w:t>
      </w:r>
    </w:p>
    <w:p>
      <w:r>
        <w:t>Pricing anchor: 'Homes in this range are seeing [X] offers / selling in [X] days. If we price at $[X], here's what I expect to happen...'</w:t>
      </w:r>
    </w:p>
    <w:p>
      <w:pPr>
        <w:pStyle w:val="Heading1"/>
      </w:pPr>
      <w:r>
        <w:rPr>
          <w:color w:val="0F3460"/>
        </w:rPr>
        <w:t>ASKING FOR THE LISTING (35–40 min)</w:t>
      </w:r>
    </w:p>
    <w:p>
      <w:r>
        <w:t>'Based on everything we've discussed, I'm confident I can get you top dollar within your timeline with my marketing approach. I'd love the opportunity to represent you. Are you ready to move forward?'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