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Seller Communication SOP</w:t>
      </w:r>
    </w:p>
    <w:p>
      <w:pPr/>
      <w:r>
        <w:rPr>
          <w:color w:val="7F8C8D"/>
          <w:sz w:val="20"/>
        </w:rPr>
        <w:t>Real Estate Agent Operating System | Seller Services</w:t>
      </w:r>
    </w:p>
    <w:p>
      <w:pPr>
        <w:pStyle w:val="Heading1"/>
      </w:pPr>
      <w:r>
        <w:rPr>
          <w:color w:val="0F3460"/>
        </w:rPr>
        <w:t>WEEKLY COMMUNICATION STANDARD</w:t>
      </w:r>
    </w:p>
    <w:p>
      <w:r>
        <w:t>Every active listing receives a weekly update, every week, even if there is nothing new to report. Silence creates anxiety. Regular communication creates trust.</w:t>
      </w:r>
    </w:p>
    <w:p>
      <w:pPr>
        <w:pStyle w:val="Heading1"/>
      </w:pPr>
      <w:r>
        <w:rPr>
          <w:color w:val="0F3460"/>
        </w:rPr>
        <w:t>WEEKLY UPDATE EMAIL TEMPLATE</w:t>
      </w:r>
    </w:p>
    <w:p>
      <w:r>
        <w:t>Subject: Weekly Update — [Address] | Week [X] on Market</w:t>
      </w:r>
    </w:p>
    <w:p>
      <w:r>
        <w:t>Hi [Name], here's your weekly update for [Address].</w:t>
      </w:r>
    </w:p>
    <w:p>
      <w:pPr>
        <w:pStyle w:val="ListBullet"/>
      </w:pPr>
      <w:r>
        <w:t>Showings this week: [X]</w:t>
      </w:r>
    </w:p>
    <w:p>
      <w:pPr>
        <w:pStyle w:val="ListBullet"/>
      </w:pPr>
      <w:r>
        <w:t>Total showings to date: [X]</w:t>
      </w:r>
    </w:p>
    <w:p>
      <w:pPr>
        <w:pStyle w:val="ListBullet"/>
      </w:pPr>
      <w:r>
        <w:t>Feedback received: [Summary of buyer comments]</w:t>
      </w:r>
    </w:p>
    <w:p>
      <w:pPr>
        <w:pStyle w:val="ListBullet"/>
      </w:pPr>
      <w:r>
        <w:t>Online views on Zillow/Realtor.com: [X]</w:t>
      </w:r>
    </w:p>
    <w:p>
      <w:pPr>
        <w:pStyle w:val="ListBullet"/>
      </w:pPr>
      <w:r>
        <w:t>Competing homes: [X] homes listed / [X] homes sold in your price range this week</w:t>
      </w:r>
    </w:p>
    <w:p>
      <w:r>
        <w:t>My assessment: [2–3 sentences on market activity, feedback themes, any recommended actions]</w:t>
      </w:r>
    </w:p>
    <w:p>
      <w:r>
        <w:t>Next steps: [Upcoming open house, price discussion, showing adjustment, etc.]</w:t>
      </w:r>
    </w:p>
    <w:p>
      <w:pPr>
        <w:pStyle w:val="Heading1"/>
      </w:pPr>
      <w:r>
        <w:rPr>
          <w:color w:val="0F3460"/>
        </w:rPr>
        <w:t>AFTER EVERY SHOWING</w:t>
      </w:r>
    </w:p>
    <w:p>
      <w:pPr>
        <w:pStyle w:val="ListBullet"/>
      </w:pPr>
      <w:r>
        <w:t>Text buyer's agent within 1 hour: 'Hi [Name], any feedback on [Address]?'</w:t>
      </w:r>
    </w:p>
    <w:p>
      <w:pPr>
        <w:pStyle w:val="ListBullet"/>
      </w:pPr>
      <w:r>
        <w:t>If no response in 48 hours: Follow up once more</w:t>
      </w:r>
    </w:p>
    <w:p>
      <w:pPr>
        <w:pStyle w:val="ListBullet"/>
      </w:pPr>
      <w:r>
        <w:t>Log all feedback — patterns matter. Three agents saying the same thing is signal, not noise.</w:t>
      </w:r>
    </w:p>
    <w:p>
      <w:pPr>
        <w:pStyle w:val="Heading1"/>
      </w:pPr>
      <w:r>
        <w:rPr>
          <w:color w:val="0F3460"/>
        </w:rPr>
        <w:t>AFTER EVERY OPEN HOUSE</w:t>
      </w:r>
    </w:p>
    <w:p>
      <w:pPr>
        <w:pStyle w:val="ListBullet"/>
      </w:pPr>
      <w:r>
        <w:t>Email seller same day: number of visitors, any offers expected, notable feedback</w:t>
      </w:r>
    </w:p>
    <w:p>
      <w:pPr>
        <w:pStyle w:val="ListBullet"/>
      </w:pPr>
      <w:r>
        <w:t>Include: What visitors said, their apparent interest level, any concerns raised</w:t>
      </w:r>
    </w:p>
    <w:p>
      <w:pPr>
        <w:pStyle w:val="Heading1"/>
      </w:pPr>
      <w:r>
        <w:rPr>
          <w:color w:val="0F3460"/>
        </w:rPr>
        <w:t>OFFER RECEIVED COMMUNICATION</w:t>
      </w:r>
    </w:p>
    <w:p>
      <w:r>
        <w:t>Call immediately — do not text or email first for an offer. 'Hi [Name], we have an offer I'd like to walk you through. Are you available now or in the next [hour]?'</w:t>
      </w:r>
    </w:p>
    <w:p>
      <w:r>
        <w:t>Present the full offer: price, earnest money, contingencies, closing date, and your recommendation.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