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Home Showing Checklist</w:t>
      </w:r>
    </w:p>
    <w:p>
      <w:pPr/>
      <w:r>
        <w:rPr>
          <w:color w:val="7F8C8D"/>
          <w:sz w:val="20"/>
        </w:rPr>
        <w:t>Real Estate Agent Operating System | Buyer Services</w:t>
      </w:r>
    </w:p>
    <w:p>
      <w:pPr>
        <w:pStyle w:val="Heading1"/>
      </w:pPr>
      <w:r>
        <w:rPr>
          <w:color w:val="0F3460"/>
        </w:rPr>
        <w:t>BEFORE THE SHOWING</w:t>
      </w:r>
    </w:p>
    <w:p>
      <w:pPr>
        <w:pStyle w:val="ListBullet"/>
      </w:pPr>
      <w:r>
        <w:t>[ ] Confirm showing appointment with listing agent 24 hours in advance</w:t>
      </w:r>
    </w:p>
    <w:p>
      <w:pPr>
        <w:pStyle w:val="ListBullet"/>
      </w:pPr>
      <w:r>
        <w:t>[ ] Review the listing in detail — price history, days on market, seller disclosures</w:t>
      </w:r>
    </w:p>
    <w:p>
      <w:pPr>
        <w:pStyle w:val="ListBullet"/>
      </w:pPr>
      <w:r>
        <w:t>[ ] Pull comparable sales in the neighborhood</w:t>
      </w:r>
    </w:p>
    <w:p>
      <w:pPr>
        <w:pStyle w:val="ListBullet"/>
      </w:pPr>
      <w:r>
        <w:t>[ ] Prepare buyer with what to look for — condition, layout, red flags</w:t>
      </w:r>
    </w:p>
    <w:p>
      <w:pPr>
        <w:pStyle w:val="ListBullet"/>
      </w:pPr>
      <w:r>
        <w:t>[ ] Confirm buyer has pre-approval letter (before writing any offer)</w:t>
      </w:r>
    </w:p>
    <w:p>
      <w:pPr>
        <w:pStyle w:val="Heading1"/>
      </w:pPr>
      <w:r>
        <w:rPr>
          <w:color w:val="0F3460"/>
        </w:rPr>
        <w:t>DURING THE SHOWING — WHAT TO LOOK FOR</w:t>
      </w:r>
    </w:p>
    <w:p>
      <w:pPr>
        <w:pStyle w:val="ListBullet"/>
      </w:pPr>
      <w:r>
        <w:t>Curb appeal and exterior condition: roof, gutters, siding, foundation</w:t>
      </w:r>
    </w:p>
    <w:p>
      <w:pPr>
        <w:pStyle w:val="ListBullet"/>
      </w:pPr>
      <w:r>
        <w:t>Lot: drainage, grading, neighbor proximity, noise</w:t>
      </w:r>
    </w:p>
    <w:p>
      <w:pPr>
        <w:pStyle w:val="ListBullet"/>
      </w:pPr>
      <w:r>
        <w:t>Mechanicals: age of HVAC, water heater, electrical panel</w:t>
      </w:r>
    </w:p>
    <w:p>
      <w:pPr>
        <w:pStyle w:val="ListBullet"/>
      </w:pPr>
      <w:r>
        <w:t>Basement/crawl space: moisture, cracks, musty smell</w:t>
      </w:r>
    </w:p>
    <w:p>
      <w:pPr>
        <w:pStyle w:val="ListBullet"/>
      </w:pPr>
      <w:r>
        <w:t>Attic: insulation, roof decking condition, ventilation</w:t>
      </w:r>
    </w:p>
    <w:p>
      <w:pPr>
        <w:pStyle w:val="ListBullet"/>
      </w:pPr>
      <w:r>
        <w:t>Kitchen and bathrooms: counter condition, cabinet quality, plumbing fixtures</w:t>
      </w:r>
    </w:p>
    <w:p>
      <w:pPr>
        <w:pStyle w:val="ListBullet"/>
      </w:pPr>
      <w:r>
        <w:t>Windows and doors: drafts, condition, double-pane</w:t>
      </w:r>
    </w:p>
    <w:p>
      <w:pPr>
        <w:pStyle w:val="ListBullet"/>
      </w:pPr>
      <w:r>
        <w:t>Signs of water damage: stains, soft spots, mold smell</w:t>
      </w:r>
    </w:p>
    <w:p>
      <w:pPr>
        <w:pStyle w:val="Heading1"/>
      </w:pPr>
      <w:r>
        <w:rPr>
          <w:color w:val="0F3460"/>
        </w:rPr>
        <w:t>BUYER DEBRIEF QUESTIONS</w:t>
      </w:r>
    </w:p>
    <w:p>
      <w:pPr>
        <w:pStyle w:val="ListBullet"/>
      </w:pPr>
      <w:r>
        <w:t>'On a scale of 1–10, how did you feel about that home?'</w:t>
      </w:r>
    </w:p>
    <w:p>
      <w:pPr>
        <w:pStyle w:val="ListBullet"/>
      </w:pPr>
      <w:r>
        <w:t>'What did you like most? What would you change?'</w:t>
      </w:r>
    </w:p>
    <w:p>
      <w:pPr>
        <w:pStyle w:val="ListBullet"/>
      </w:pPr>
      <w:r>
        <w:t>'How did it compare to [previous home]?'</w:t>
      </w:r>
    </w:p>
    <w:p>
      <w:pPr>
        <w:pStyle w:val="ListBullet"/>
      </w:pPr>
      <w:r>
        <w:t>'Is this a home you could see yourself living in?'</w:t>
      </w:r>
    </w:p>
    <w:p>
      <w:pPr>
        <w:pStyle w:val="ListBullet"/>
      </w:pPr>
      <w:r>
        <w:t>'Any concerns or questions about the condition?'</w:t>
      </w:r>
    </w:p>
    <w:p>
      <w:pPr>
        <w:pStyle w:val="Heading1"/>
      </w:pPr>
      <w:r>
        <w:rPr>
          <w:color w:val="0F3460"/>
        </w:rPr>
        <w:t>NOTES TEMPLATE (Per Showing)</w:t>
      </w:r>
    </w:p>
    <w:p>
      <w:r>
        <w:t>Property: ___________________________</w:t>
      </w:r>
    </w:p>
    <w:p>
      <w:r>
        <w:t>Date Shown: _________________________</w:t>
      </w:r>
    </w:p>
    <w:p>
      <w:r>
        <w:t>Buyer Rating (1–10): _________________</w:t>
      </w:r>
    </w:p>
    <w:p>
      <w:r>
        <w:t>Pros: _______________________________</w:t>
      </w:r>
    </w:p>
    <w:p>
      <w:r>
        <w:t>Cons: _______________________________</w:t>
      </w:r>
    </w:p>
    <w:p>
      <w:r>
        <w:t>Condition Concerns: __________________</w:t>
      </w:r>
    </w:p>
    <w:p>
      <w:r>
        <w:t>Buyer Interest Level: [ ] Yes  [ ] Maybe  [ ] No</w:t>
      </w:r>
    </w:p>
    <w:p>
      <w:r>
        <w:t>Next Step: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