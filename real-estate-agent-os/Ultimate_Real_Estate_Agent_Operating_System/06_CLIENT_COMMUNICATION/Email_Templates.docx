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Email Templates</w:t>
      </w:r>
    </w:p>
    <w:p>
      <w:pPr/>
      <w:r>
        <w:rPr>
          <w:color w:val="7F8C8D"/>
          <w:sz w:val="20"/>
        </w:rPr>
        <w:t>Real Estate Agent Operating System | Client Communication</w:t>
      </w:r>
    </w:p>
    <w:p>
      <w:pPr>
        <w:pStyle w:val="Heading1"/>
      </w:pPr>
      <w:r>
        <w:rPr>
          <w:color w:val="0F3460"/>
        </w:rPr>
        <w:t>NEW BUYER LEAD — FIRST RESPONSE</w:t>
      </w:r>
    </w:p>
    <w:p>
      <w:r>
        <w:t>Subject: Re: [Property or Area They Inquired About]</w:t>
      </w:r>
    </w:p>
    <w:p>
      <w:r>
        <w:t>Hi [Name], thanks for reaching out! I specialize in [Area/Neighborhood] and would love to help you find the right home.</w:t>
      </w:r>
    </w:p>
    <w:p>
      <w:r>
        <w:t>A few quick questions so I can be most helpful:</w:t>
      </w:r>
    </w:p>
    <w:p>
      <w:pPr>
        <w:pStyle w:val="ListBullet"/>
      </w:pPr>
      <w:r>
        <w:t>What's your timeline for moving?</w:t>
      </w:r>
    </w:p>
    <w:p>
      <w:pPr>
        <w:pStyle w:val="ListBullet"/>
      </w:pPr>
      <w:r>
        <w:t>Have you been pre-approved for a mortgage?</w:t>
      </w:r>
    </w:p>
    <w:p>
      <w:pPr>
        <w:pStyle w:val="ListBullet"/>
      </w:pPr>
      <w:r>
        <w:t>What areas or price range are you focused on?</w:t>
      </w:r>
    </w:p>
    <w:p>
      <w:r>
        <w:t>Happy to set up a buyer consultation — it's free and no commitment. Here's my calendar: [link]. Look forward to connecting!</w:t>
      </w:r>
    </w:p>
    <w:p>
      <w:pPr>
        <w:pStyle w:val="Heading1"/>
      </w:pPr>
      <w:r>
        <w:rPr>
          <w:color w:val="0F3460"/>
        </w:rPr>
        <w:t>POST-LISTING APPOINTMENT (Did Not Sign)</w:t>
      </w:r>
    </w:p>
    <w:p>
      <w:r>
        <w:t>Subject: Great Meeting You — [Address]</w:t>
      </w:r>
    </w:p>
    <w:p>
      <w:r>
        <w:t>Hi [Name], it was a pleasure meeting you and learning about [Property]. I want you to feel 100% confident in whoever you choose to list with.</w:t>
      </w:r>
    </w:p>
    <w:p>
      <w:r>
        <w:t>Attached is the CMA we discussed. If you have any questions or want to talk through your options further, I'm always available. I hope to earn your business.</w:t>
      </w:r>
    </w:p>
    <w:p>
      <w:pPr>
        <w:pStyle w:val="Heading1"/>
      </w:pPr>
      <w:r>
        <w:rPr>
          <w:color w:val="0F3460"/>
        </w:rPr>
        <w:t>OFFER ACCEPTED — BUYER</w:t>
      </w:r>
    </w:p>
    <w:p>
      <w:r>
        <w:t>Subject: CONGRATULATIONS — Offer Accepted on [Address]!</w:t>
      </w:r>
    </w:p>
    <w:p>
      <w:r>
        <w:t>Hi [Name], thrilling news — the seller has accepted your offer on [Address]! Here's what happens next:</w:t>
      </w:r>
    </w:p>
    <w:p>
      <w:pPr>
        <w:pStyle w:val="ListBullet"/>
      </w:pPr>
      <w:r>
        <w:t>Earnest money due by: [Date]</w:t>
      </w:r>
    </w:p>
    <w:p>
      <w:pPr>
        <w:pStyle w:val="ListBullet"/>
      </w:pPr>
      <w:r>
        <w:t>Home inspection: Schedule immediately — I recommend [Inspector Name]</w:t>
      </w:r>
    </w:p>
    <w:p>
      <w:pPr>
        <w:pStyle w:val="ListBullet"/>
      </w:pPr>
      <w:r>
        <w:t>Financing contingency deadline: [Date]</w:t>
      </w:r>
    </w:p>
    <w:p>
      <w:pPr>
        <w:pStyle w:val="ListBullet"/>
      </w:pPr>
      <w:r>
        <w:t>Closing date: [Date]</w:t>
      </w:r>
    </w:p>
    <w:p>
      <w:r>
        <w:t>I'll be with you every step of the way. Let's celebrate this milestone — more details to come!</w:t>
      </w:r>
    </w:p>
    <w:p>
      <w:pPr>
        <w:pStyle w:val="Heading1"/>
      </w:pPr>
      <w:r>
        <w:rPr>
          <w:color w:val="0F3460"/>
        </w:rPr>
        <w:t>LISTING ACTIVITY UPDATE</w:t>
      </w:r>
    </w:p>
    <w:p>
      <w:r>
        <w:t>Subject: Weekly Update — [Address] | Week [X] Active</w:t>
      </w:r>
    </w:p>
    <w:p>
      <w:r>
        <w:t>Hi [Name], here's your update for this week:</w:t>
      </w:r>
    </w:p>
    <w:p>
      <w:pPr>
        <w:pStyle w:val="ListBullet"/>
      </w:pPr>
      <w:r>
        <w:t>Showings: [X] this week | [X] total</w:t>
      </w:r>
    </w:p>
    <w:p>
      <w:pPr>
        <w:pStyle w:val="ListBullet"/>
      </w:pPr>
      <w:r>
        <w:t>Open house visitors: [X]</w:t>
      </w:r>
    </w:p>
    <w:p>
      <w:pPr>
        <w:pStyle w:val="ListBullet"/>
      </w:pPr>
      <w:r>
        <w:t>Online views (Zillow): [X] | Average time on listing: [X] minutes</w:t>
      </w:r>
    </w:p>
    <w:p>
      <w:pPr>
        <w:pStyle w:val="ListBullet"/>
      </w:pPr>
      <w:r>
        <w:t>Agent feedback: [Summary]</w:t>
      </w:r>
    </w:p>
    <w:p>
      <w:r>
        <w:t>My assessment: [2–3 sentences]. Questions? Call me anytime.</w:t>
      </w:r>
    </w:p>
    <w:p>
      <w:pPr>
        <w:pStyle w:val="Heading1"/>
      </w:pPr>
      <w:r>
        <w:rPr>
          <w:color w:val="0F3460"/>
        </w:rPr>
        <w:t>REFERRAL THANK YOU</w:t>
      </w:r>
    </w:p>
    <w:p>
      <w:r>
        <w:t>Subject: Thank You for the Referral — Means More Than You Know</w:t>
      </w:r>
    </w:p>
    <w:p>
      <w:r>
        <w:t>Hi [Name], I heard that [Client] reached out to me because of your recommendation. That truly means the world.</w:t>
      </w:r>
    </w:p>
    <w:p>
      <w:r>
        <w:t>Referrals are the foundation of my business, and knowing you trusted me enough to recommend me to someone you care about is the greatest compliment.</w:t>
      </w:r>
    </w:p>
    <w:p>
      <w:r>
        <w:t>I'll make sure [Client] is taken great care of. If there's ever anything I can do for you, please don't hesitate to reach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