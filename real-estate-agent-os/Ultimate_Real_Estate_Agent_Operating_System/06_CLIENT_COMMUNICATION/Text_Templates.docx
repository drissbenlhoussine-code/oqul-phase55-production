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Text Message Templates</w:t>
      </w:r>
    </w:p>
    <w:p>
      <w:pPr/>
      <w:r>
        <w:rPr>
          <w:color w:val="7F8C8D"/>
          <w:sz w:val="20"/>
        </w:rPr>
        <w:t>Real Estate Agent Operating System | Client Communication</w:t>
      </w:r>
    </w:p>
    <w:p>
      <w:pPr>
        <w:pStyle w:val="Heading1"/>
      </w:pPr>
      <w:r>
        <w:rPr>
          <w:color w:val="0F3460"/>
        </w:rPr>
        <w:t>NEW LEAD — IMMEDIATE RESPONSE</w:t>
      </w:r>
    </w:p>
    <w:p>
      <w:pPr>
        <w:pStyle w:val="ListBullet"/>
      </w:pPr>
      <w:r>
        <w:t>'Hi [Name], this is [Your Name] from [Brokerage]. I saw you were interested in [Address / Area]. Happy to help — are you available for a quick call?'</w:t>
      </w:r>
    </w:p>
    <w:p>
      <w:pPr>
        <w:pStyle w:val="Heading1"/>
      </w:pPr>
      <w:r>
        <w:rPr>
          <w:color w:val="0F3460"/>
        </w:rPr>
        <w:t>SHOWING CONFIRMATION</w:t>
      </w:r>
    </w:p>
    <w:p>
      <w:pPr>
        <w:pStyle w:val="ListBullet"/>
      </w:pPr>
      <w:r>
        <w:t>'Hi [Name], just confirming your showings tomorrow: [Time] — [Address 1] and [Time] — [Address 2]. See you then! Any questions before we go?'</w:t>
      </w:r>
    </w:p>
    <w:p>
      <w:pPr>
        <w:pStyle w:val="Heading1"/>
      </w:pPr>
      <w:r>
        <w:rPr>
          <w:color w:val="0F3460"/>
        </w:rPr>
        <w:t>POST-SHOWING CHECK-IN</w:t>
      </w:r>
    </w:p>
    <w:p>
      <w:pPr>
        <w:pStyle w:val="ListBullet"/>
      </w:pPr>
      <w:r>
        <w:t>'Hi [Name], how did you feel about [Address] today? Still thinking about it, or should I keep looking?'</w:t>
      </w:r>
    </w:p>
    <w:p>
      <w:pPr>
        <w:pStyle w:val="Heading1"/>
      </w:pPr>
      <w:r>
        <w:rPr>
          <w:color w:val="0F3460"/>
        </w:rPr>
        <w:t>OFFER SUBMISSION</w:t>
      </w:r>
    </w:p>
    <w:p>
      <w:pPr>
        <w:pStyle w:val="ListBullet"/>
      </w:pPr>
      <w:r>
        <w:t>'Hi [Name], offer has been submitted on [Address] at $[X]. The seller's agent expects a response by [time]. I'll update you the moment I hear back!'</w:t>
      </w:r>
    </w:p>
    <w:p>
      <w:pPr>
        <w:pStyle w:val="Heading1"/>
      </w:pPr>
      <w:r>
        <w:rPr>
          <w:color w:val="0F3460"/>
        </w:rPr>
        <w:t>OFFER ACCEPTED</w:t>
      </w:r>
    </w:p>
    <w:p>
      <w:pPr>
        <w:pStyle w:val="ListBullet"/>
      </w:pPr>
      <w:r>
        <w:t>'[Name] — YOUR OFFER WAS ACCEPTED! Calling you now. So excited for you!'</w:t>
      </w:r>
    </w:p>
    <w:p>
      <w:pPr>
        <w:pStyle w:val="Heading1"/>
      </w:pPr>
      <w:r>
        <w:rPr>
          <w:color w:val="0F3460"/>
        </w:rPr>
        <w:t>INSPECTION REMINDER</w:t>
      </w:r>
    </w:p>
    <w:p>
      <w:pPr>
        <w:pStyle w:val="ListBullet"/>
      </w:pPr>
      <w:r>
        <w:t>'Hi [Name], quick reminder — your inspection is scheduled for [Date] at [Time] at [Address]. Please plan to be there for the last 30 minutes. Your inspector will explain everything!'</w:t>
      </w:r>
    </w:p>
    <w:p>
      <w:pPr>
        <w:pStyle w:val="Heading1"/>
      </w:pPr>
      <w:r>
        <w:rPr>
          <w:color w:val="0F3460"/>
        </w:rPr>
        <w:t>CLOSING COUNTDOWN</w:t>
      </w:r>
    </w:p>
    <w:p>
      <w:pPr>
        <w:pStyle w:val="ListBullet"/>
      </w:pPr>
      <w:r>
        <w:t>'Hi [Name], 3 days until closing! Reminder to confirm your wire transfer. Don't forget to verify the wiring instructions by calling the title company directly before sending. See you [Date]!'</w:t>
      </w:r>
    </w:p>
    <w:p>
      <w:pPr>
        <w:pStyle w:val="Heading1"/>
      </w:pPr>
      <w:r>
        <w:rPr>
          <w:color w:val="0F3460"/>
        </w:rPr>
        <w:t>POST-CLOSING</w:t>
      </w:r>
    </w:p>
    <w:p>
      <w:pPr>
        <w:pStyle w:val="ListBullet"/>
      </w:pPr>
      <w:r>
        <w:t>'Congratulations, [Name]! You're officially a homeowner! So honored to have been part of this. Welcome home!'</w:t>
      </w:r>
    </w:p>
    <w:p>
      <w:pPr>
        <w:pStyle w:val="Heading1"/>
      </w:pPr>
      <w:r>
        <w:rPr>
          <w:color w:val="0F3460"/>
        </w:rPr>
        <w:t>SOI MARKET CHECK-IN</w:t>
      </w:r>
    </w:p>
    <w:p>
      <w:pPr>
        <w:pStyle w:val="ListBullet"/>
      </w:pPr>
      <w:r>
        <w:t>'Hi [Name], just thinking of you! The [Area] market has been [active / shifting / strong] lately. If you ever want to know what your home is worth or what's happening in the neighborhood, I'm always here. Hope all is well!'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