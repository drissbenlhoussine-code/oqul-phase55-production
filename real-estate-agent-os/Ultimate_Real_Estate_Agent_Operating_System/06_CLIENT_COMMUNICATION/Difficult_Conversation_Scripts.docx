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/>
      <w:r>
        <w:rPr>
          <w:b/>
          <w:color w:val="0F3460"/>
          <w:sz w:val="28"/>
        </w:rPr>
        <w:t>Difficult Conversation Scripts</w:t>
      </w:r>
    </w:p>
    <w:p>
      <w:pPr/>
      <w:r>
        <w:rPr>
          <w:color w:val="7F8C8D"/>
          <w:sz w:val="20"/>
        </w:rPr>
        <w:t>Real Estate Agent Operating System | Client Communication</w:t>
      </w:r>
    </w:p>
    <w:p>
      <w:pPr>
        <w:pStyle w:val="Heading1"/>
      </w:pPr>
      <w:r>
        <w:rPr>
          <w:color w:val="0F3460"/>
        </w:rPr>
        <w:t>SCENARIO: CLIENT WANTS TO SIGNIFICANTLY OVERPRICE THE LISTING</w:t>
      </w:r>
    </w:p>
    <w:p>
      <w:r>
        <w:t>'[Name], I respect that you have a number in mind, and I want to get you as much as possible. But I'd be doing you a disservice if I didn't share this: homes priced above market sit longer, see more price reductions, and ultimately sell for less than homes priced correctly from day one. I've seen it many times. My recommendation is $[X]. Can I show you the data behind that?'</w:t>
      </w:r>
    </w:p>
    <w:p>
      <w:pPr>
        <w:pStyle w:val="Heading1"/>
      </w:pPr>
      <w:r>
        <w:rPr>
          <w:color w:val="0F3460"/>
        </w:rPr>
        <w:t>SCENARIO: BUYER WANTS TO OFFER FAR BELOW ASKING IN A HOT MARKET</w:t>
      </w:r>
    </w:p>
    <w:p>
      <w:r>
        <w:t>'I hear you — you want the best deal possible. Let me be honest about what's happening in this market: homes like this are [selling in X days / receiving multiple offers]. An offer at $[X] has a [very low] chance of being accepted. It might also signal to the seller that you're not a serious buyer. My recommendation is $[X] — still below asking, but competitive. What do you think?'</w:t>
      </w:r>
    </w:p>
    <w:p>
      <w:pPr>
        <w:pStyle w:val="Heading1"/>
      </w:pPr>
      <w:r>
        <w:rPr>
          <w:color w:val="0F3460"/>
        </w:rPr>
        <w:t>SCENARIO: CLIENT IS UNHAPPY ABOUT HOW THE TRANSACTION IS GOING</w:t>
      </w:r>
    </w:p>
    <w:p>
      <w:r>
        <w:t>'[Name], I hear you, and I'm taking your concerns seriously. Let me address each one: [specific response]. Here's what I'm doing right now to move this forward: [actions]. I appreciate your patience — I know this process is stressful, and my job is to protect your interests every step of the way.'</w:t>
      </w:r>
    </w:p>
    <w:p>
      <w:pPr>
        <w:pStyle w:val="Heading1"/>
      </w:pPr>
      <w:r>
        <w:rPr>
          <w:color w:val="0F3460"/>
        </w:rPr>
        <w:t>SCENARIO: CLIENT WANTS TO CANCEL THE TRANSACTION</w:t>
      </w:r>
    </w:p>
    <w:p>
      <w:r>
        <w:t>'Before we go down that path, let's make sure we understand what happens. [If buyer]: You may lose your earnest money of $[X]. [If seller]: You may be subject to specific performance or damages. Let's talk through what's driving this and whether there's a way to resolve it first. What's the core issue?'</w:t>
      </w:r>
    </w:p>
    <w:p>
      <w:pPr>
        <w:pStyle w:val="Heading1"/>
      </w:pPr>
      <w:r>
        <w:rPr>
          <w:color w:val="0F3460"/>
        </w:rPr>
        <w:t>SCENARIO: DEAL IS FALLING APART AT THE LAST MINUTE</w:t>
      </w:r>
    </w:p>
    <w:p>
      <w:r>
        <w:t>'[Name], I want to be completely transparent: we're facing a serious challenge. [Explain issue]. Here are the options as I see them: [Option A / Option B / Option C]. My recommendation is [option] because [reason]. Whatever you decide, I'm with you. What do you want to do?'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