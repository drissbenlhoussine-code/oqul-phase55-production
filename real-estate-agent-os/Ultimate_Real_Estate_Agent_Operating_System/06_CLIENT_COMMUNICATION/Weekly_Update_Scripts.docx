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Weekly Update Scripts</w:t>
      </w:r>
    </w:p>
    <w:p>
      <w:pPr/>
      <w:r>
        <w:rPr>
          <w:color w:val="7F8C8D"/>
          <w:sz w:val="20"/>
        </w:rPr>
        <w:t>Real Estate Agent Operating System | Client Communication</w:t>
      </w:r>
    </w:p>
    <w:p>
      <w:pPr>
        <w:pStyle w:val="Heading1"/>
      </w:pPr>
      <w:r>
        <w:rPr>
          <w:color w:val="0F3460"/>
        </w:rPr>
        <w:t>BUYER WEEKLY CHECK-IN</w:t>
      </w:r>
    </w:p>
    <w:p>
      <w:r>
        <w:t>'Hi [Name], quick update on your search. New listings this week in your criteria: [X homes]. I'm watching [specific property] closely — it just had a price drop and could be worth a look. Your MLS alerts are active and I'll flag anything that stands out. Any changes to your must-haves or timeline?'</w:t>
      </w:r>
    </w:p>
    <w:p>
      <w:pPr>
        <w:pStyle w:val="Heading1"/>
      </w:pPr>
      <w:r>
        <w:rPr>
          <w:color w:val="0F3460"/>
        </w:rPr>
        <w:t>SELLER WEEKLY ACTIVITY REPORT CALL</w:t>
      </w:r>
    </w:p>
    <w:p>
      <w:r>
        <w:t>Opening: 'Hi [Name], calling with your weekly update on [Address].'</w:t>
      </w:r>
    </w:p>
    <w:p>
      <w:pPr>
        <w:pStyle w:val="ListBullet"/>
      </w:pPr>
      <w:r>
        <w:t>Showings: [X] showings this week; [X] total to date</w:t>
      </w:r>
    </w:p>
    <w:p>
      <w:pPr>
        <w:pStyle w:val="ListBullet"/>
      </w:pPr>
      <w:r>
        <w:t>Feedback: 'The feedback I've been hearing is [summary]. The most common theme is [price/condition/location].'</w:t>
      </w:r>
    </w:p>
    <w:p>
      <w:pPr>
        <w:pStyle w:val="ListBullet"/>
      </w:pPr>
      <w:r>
        <w:t>Market activity: '[X] similar homes listed / sold in your price range this week.'</w:t>
      </w:r>
    </w:p>
    <w:p>
      <w:pPr>
        <w:pStyle w:val="ListBullet"/>
      </w:pPr>
      <w:r>
        <w:t>Online metrics: [Views on Zillow, saves, inquiries]</w:t>
      </w:r>
    </w:p>
    <w:p>
      <w:r>
        <w:t>Close: 'Based on all of this, I want to share my recommendation: [continue / adjust price / enhance marketing]. What are your thoughts?'</w:t>
      </w:r>
    </w:p>
    <w:p>
      <w:pPr>
        <w:pStyle w:val="Heading1"/>
      </w:pPr>
      <w:r>
        <w:rPr>
          <w:color w:val="0F3460"/>
        </w:rPr>
        <w:t>TRANSACTION WEEKLY UPDATE</w:t>
      </w:r>
    </w:p>
    <w:p>
      <w:r>
        <w:t>'Hi [Name], checking in with a transaction update. We're on track for your [date] closing. Here's where things stand:'</w:t>
      </w:r>
    </w:p>
    <w:p>
      <w:pPr>
        <w:pStyle w:val="ListBullet"/>
      </w:pPr>
      <w:r>
        <w:t>Inspection: [Status]</w:t>
      </w:r>
    </w:p>
    <w:p>
      <w:pPr>
        <w:pStyle w:val="ListBullet"/>
      </w:pPr>
      <w:r>
        <w:t>Lender: [Status — appraisal, conditions, CTC expected by date]</w:t>
      </w:r>
    </w:p>
    <w:p>
      <w:pPr>
        <w:pStyle w:val="ListBullet"/>
      </w:pPr>
      <w:r>
        <w:t>Title: [Status]</w:t>
      </w:r>
    </w:p>
    <w:p>
      <w:pPr>
        <w:pStyle w:val="ListBullet"/>
      </w:pPr>
      <w:r>
        <w:t>Next deadline: [Date and action required]</w:t>
      </w:r>
    </w:p>
    <w:p>
      <w:r>
        <w:t>No action needed from you right now — I'll reach out the moment anything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