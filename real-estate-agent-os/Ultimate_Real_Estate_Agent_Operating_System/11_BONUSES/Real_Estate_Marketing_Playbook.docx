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Real Estate Marketing Playbook</w:t>
      </w:r>
    </w:p>
    <w:p>
      <w:pPr/>
      <w:r>
        <w:rPr>
          <w:color w:val="7F8C8D"/>
          <w:sz w:val="20"/>
        </w:rPr>
        <w:t>Real Estate Agent OS | Personal Branding &amp; Digital Marketing Strategy</w:t>
      </w:r>
    </w:p>
    <w:p/>
    <w:p>
      <w:pPr>
        <w:pStyle w:val="Heading1"/>
      </w:pPr>
      <w:r>
        <w:rPr>
          <w:color w:val="0F3460"/>
        </w:rPr>
        <w:t>Your Personal Brand Foundation</w:t>
      </w:r>
    </w:p>
    <w:p>
      <w:pPr>
        <w:pStyle w:val="ListBullet"/>
      </w:pPr>
      <w:r>
        <w:t>Define your niche: first-time buyers, luxury, relocation, investors, or specific neighborhoods</w:t>
      </w:r>
    </w:p>
    <w:p>
      <w:pPr>
        <w:pStyle w:val="ListBullet"/>
      </w:pPr>
      <w:r>
        <w:t>Craft your Unique Value Proposition (UVP): What do you do better than anyone else in your market?</w:t>
      </w:r>
    </w:p>
    <w:p>
      <w:pPr>
        <w:pStyle w:val="ListBullet"/>
      </w:pPr>
      <w:r>
        <w:t>Professional headshot: Updated every 2 years, consistent across all platforms</w:t>
      </w:r>
    </w:p>
    <w:p>
      <w:pPr>
        <w:pStyle w:val="ListBullet"/>
      </w:pPr>
      <w:r>
        <w:t>Brand colors and logo: Consistent visual identity across all marketing materials</w:t>
      </w:r>
    </w:p>
    <w:p>
      <w:pPr>
        <w:pStyle w:val="ListBullet"/>
      </w:pPr>
      <w:r>
        <w:t>Professional bio: 150-word bio, 300-word bio, and 50-word social bio versions</w:t>
      </w:r>
    </w:p>
    <w:p>
      <w:pPr>
        <w:pStyle w:val="Heading1"/>
      </w:pPr>
      <w:r>
        <w:rPr>
          <w:color w:val="0F3460"/>
        </w:rPr>
        <w:t>Social Media Strategy</w:t>
      </w:r>
    </w:p>
    <w:p>
      <w:pPr>
        <w:pStyle w:val="ListBullet"/>
      </w:pPr>
      <w:r>
        <w:t>Instagram: Best for visual content — listings, behind-the-scenes, market updates, client celebrations</w:t>
      </w:r>
    </w:p>
    <w:p>
      <w:pPr>
        <w:pStyle w:val="ListBullet"/>
      </w:pPr>
      <w:r>
        <w:t>Facebook: Best for community engagement, local groups, event promotion, and paid advertising</w:t>
      </w:r>
    </w:p>
    <w:p>
      <w:pPr>
        <w:pStyle w:val="ListBullet"/>
      </w:pPr>
      <w:r>
        <w:t>LinkedIn: Best for professional networking, referral partners, and corporate relocation clients</w:t>
      </w:r>
    </w:p>
    <w:p>
      <w:pPr>
        <w:pStyle w:val="ListBullet"/>
      </w:pPr>
      <w:r>
        <w:t>YouTube: Best for long-form content — market updates, neighborhood tours, buyer/seller guides</w:t>
      </w:r>
    </w:p>
    <w:p>
      <w:pPr>
        <w:pStyle w:val="ListBullet"/>
      </w:pPr>
      <w:r>
        <w:t>TikTok: Best for reaching younger buyers with entertaining, educational short-form video</w:t>
      </w:r>
    </w:p>
    <w:p>
      <w:pPr>
        <w:pStyle w:val="ListBullet"/>
      </w:pPr>
      <w:r>
        <w:t>Posting frequency: Minimum 3x/week; ideal is daily for maximum algorithm reach</w:t>
      </w:r>
    </w:p>
    <w:p>
      <w:pPr>
        <w:pStyle w:val="Heading1"/>
      </w:pPr>
      <w:r>
        <w:rPr>
          <w:color w:val="0F3460"/>
        </w:rPr>
        <w:t>Content Pillars (5-3-2 Rule)</w:t>
      </w:r>
    </w:p>
    <w:p>
      <w:r>
        <w:t>For every 10 pieces of content you post:</w:t>
      </w:r>
    </w:p>
    <w:p>
      <w:pPr>
        <w:pStyle w:val="ListBullet"/>
      </w:pPr>
      <w:r>
        <w:t>5 pieces: Educational value (market tips, buyer/seller advice, community info)</w:t>
      </w:r>
    </w:p>
    <w:p>
      <w:pPr>
        <w:pStyle w:val="ListBullet"/>
      </w:pPr>
      <w:r>
        <w:t>3 pieces: Social proof (testimonials, success stories, client celebrations)</w:t>
      </w:r>
    </w:p>
    <w:p>
      <w:pPr>
        <w:pStyle w:val="ListBullet"/>
      </w:pPr>
      <w:r>
        <w:t>2 pieces: Personal brand (your story, your why, behind the scenes of your business)</w:t>
      </w:r>
    </w:p>
    <w:p>
      <w:pPr>
        <w:pStyle w:val="Heading1"/>
      </w:pPr>
      <w:r>
        <w:rPr>
          <w:color w:val="0F3460"/>
        </w:rPr>
        <w:t>Listing Marketing Checklist</w:t>
      </w:r>
    </w:p>
    <w:p>
      <w:pPr>
        <w:pStyle w:val="ListBullet"/>
      </w:pPr>
      <w:r>
        <w:t>Professional photography (including drone if above $400K)</w:t>
      </w:r>
    </w:p>
    <w:p>
      <w:pPr>
        <w:pStyle w:val="ListBullet"/>
      </w:pPr>
      <w:r>
        <w:t>Virtual tour or 3D Matterport walkthrough</w:t>
      </w:r>
    </w:p>
    <w:p>
      <w:pPr>
        <w:pStyle w:val="ListBullet"/>
      </w:pPr>
      <w:r>
        <w:t>Property highlight video for social media (60-90 seconds)</w:t>
      </w:r>
    </w:p>
    <w:p>
      <w:pPr>
        <w:pStyle w:val="ListBullet"/>
      </w:pPr>
      <w:r>
        <w:t>Professional listing description (250-400 words, SEO-optimized)</w:t>
      </w:r>
    </w:p>
    <w:p>
      <w:pPr>
        <w:pStyle w:val="ListBullet"/>
      </w:pPr>
      <w:r>
        <w:t>Just Listed postcard to 200-300 surrounding neighbors</w:t>
      </w:r>
    </w:p>
    <w:p>
      <w:pPr>
        <w:pStyle w:val="ListBullet"/>
      </w:pPr>
      <w:r>
        <w:t>Email blast to buyer database</w:t>
      </w:r>
    </w:p>
    <w:p>
      <w:pPr>
        <w:pStyle w:val="ListBullet"/>
      </w:pPr>
      <w:r>
        <w:t>Social media posts across all platforms</w:t>
      </w:r>
    </w:p>
    <w:p>
      <w:pPr>
        <w:pStyle w:val="ListBullet"/>
      </w:pPr>
      <w:r>
        <w:t>Paid advertising on Facebook/Instagram (minimum $150 per listing)</w:t>
      </w:r>
    </w:p>
    <w:p>
      <w:pPr>
        <w:pStyle w:val="ListBullet"/>
      </w:pPr>
      <w:r>
        <w:t>Open house promotion (Zillow, Nextdoor, social media, directional signs)</w:t>
      </w:r>
    </w:p>
    <w:p>
      <w:pPr>
        <w:pStyle w:val="ListBullet"/>
      </w:pPr>
      <w:r>
        <w:t>Broker open invitation to top buyer agents in the market</w:t>
      </w:r>
    </w:p>
    <w:p>
      <w:pPr>
        <w:pStyle w:val="Heading1"/>
      </w:pPr>
      <w:r>
        <w:rPr>
          <w:color w:val="0F3460"/>
        </w:rPr>
        <w:t>Email Marketing System</w:t>
      </w:r>
    </w:p>
    <w:p>
      <w:pPr>
        <w:pStyle w:val="ListBullet"/>
      </w:pPr>
      <w:r>
        <w:t>Monthly newsletter: Market update + local community news + featured listings</w:t>
      </w:r>
    </w:p>
    <w:p>
      <w:pPr>
        <w:pStyle w:val="ListBullet"/>
      </w:pPr>
      <w:r>
        <w:t>New listing alerts: Email buyer database within 24 hours of new listing</w:t>
      </w:r>
    </w:p>
    <w:p>
      <w:pPr>
        <w:pStyle w:val="ListBullet"/>
      </w:pPr>
      <w:r>
        <w:t>Market report: Quarterly email with neighborhood data and statistics</w:t>
      </w:r>
    </w:p>
    <w:p>
      <w:pPr>
        <w:pStyle w:val="ListBullet"/>
      </w:pPr>
      <w:r>
        <w:t>Holiday and milestone emails: Build personal connection with your database</w:t>
      </w:r>
    </w:p>
    <w:p>
      <w:pPr>
        <w:pStyle w:val="ListBullet"/>
      </w:pPr>
      <w:r>
        <w:t>Target open rate: 25%+ (industry average is 20%)</w:t>
      </w:r>
    </w:p>
    <w:p>
      <w:pPr>
        <w:pStyle w:val="ListBullet"/>
      </w:pPr>
      <w:r>
        <w:t>CRM tools: Mailchimp, Constant Contact, or your CRM's built-in email</w:t>
      </w:r>
    </w:p>
    <w:p>
      <w:pPr>
        <w:pStyle w:val="Heading1"/>
      </w:pPr>
      <w:r>
        <w:rPr>
          <w:color w:val="0F3460"/>
        </w:rPr>
        <w:t>Paid Advertising Strategy</w:t>
      </w:r>
    </w:p>
    <w:p>
      <w:pPr>
        <w:pStyle w:val="ListBullet"/>
      </w:pPr>
      <w:r>
        <w:t>Facebook/Instagram Ads: Best for listing promotion and buyer lead generation</w:t>
      </w:r>
    </w:p>
    <w:p>
      <w:pPr>
        <w:pStyle w:val="ListBullet"/>
      </w:pPr>
      <w:r>
        <w:t>Google Ads: Target buyers actively searching '[City] homes for sale'</w:t>
      </w:r>
    </w:p>
    <w:p>
      <w:pPr>
        <w:pStyle w:val="ListBullet"/>
      </w:pPr>
      <w:r>
        <w:t>Zillow Premier Agent: Pay-per-lead for buyers searching your ZIP codes</w:t>
      </w:r>
    </w:p>
    <w:p>
      <w:pPr>
        <w:pStyle w:val="ListBullet"/>
      </w:pPr>
      <w:r>
        <w:t>Realtor.com Advertising: Similar to Zillow but different audience</w:t>
      </w:r>
    </w:p>
    <w:p>
      <w:pPr>
        <w:pStyle w:val="ListBullet"/>
      </w:pPr>
      <w:r>
        <w:t>Monthly ad budget recommendation: 10% of target monthly GCI</w:t>
      </w:r>
    </w:p>
    <w:p>
      <w:pPr>
        <w:pStyle w:val="ListBullet"/>
      </w:pPr>
      <w:r>
        <w:t>Track cost per lead and cost per closing for every ad channel</w:t>
      </w:r>
    </w:p>
    <w:p>
      <w:pPr>
        <w:pStyle w:val="Heading1"/>
      </w:pPr>
      <w:r>
        <w:rPr>
          <w:color w:val="0F3460"/>
        </w:rPr>
        <w:t>Video Marketing</w:t>
      </w:r>
    </w:p>
    <w:p>
      <w:pPr>
        <w:pStyle w:val="ListBullet"/>
      </w:pPr>
      <w:r>
        <w:t>Neighborhood tour videos (2-4 minutes): Walk through the neighborhood, show local hotspots</w:t>
      </w:r>
    </w:p>
    <w:p>
      <w:pPr>
        <w:pStyle w:val="ListBullet"/>
      </w:pPr>
      <w:r>
        <w:t>Market update videos (1-2 minutes): Monthly, shot on your phone is fine</w:t>
      </w:r>
    </w:p>
    <w:p>
      <w:pPr>
        <w:pStyle w:val="ListBullet"/>
      </w:pPr>
      <w:r>
        <w:t>Listing walkthrough videos (1-2 minutes): Professional feel, highlight best features</w:t>
      </w:r>
    </w:p>
    <w:p>
      <w:pPr>
        <w:pStyle w:val="ListBullet"/>
      </w:pPr>
      <w:r>
        <w:t>Client testimonial videos (30-60 seconds): Phone recordings are authentic and relatable</w:t>
      </w:r>
    </w:p>
    <w:p>
      <w:pPr>
        <w:pStyle w:val="ListBullet"/>
      </w:pPr>
      <w:r>
        <w:t>Educational videos: Buyer and seller tip series (your own 'YouTube channel' content)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