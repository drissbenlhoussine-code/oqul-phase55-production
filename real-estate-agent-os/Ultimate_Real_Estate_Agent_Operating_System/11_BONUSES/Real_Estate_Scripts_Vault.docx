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Real Estate Scripts Vault</w:t>
      </w:r>
    </w:p>
    <w:p>
      <w:pPr/>
      <w:r>
        <w:rPr>
          <w:color w:val="7F8C8D"/>
          <w:sz w:val="20"/>
        </w:rPr>
        <w:t>Real Estate Agent OS | 50+ Proven Scripts for Every Situation</w:t>
      </w:r>
    </w:p>
    <w:p/>
    <w:p>
      <w:pPr>
        <w:pStyle w:val="Heading1"/>
      </w:pPr>
      <w:r>
        <w:rPr>
          <w:color w:val="0F3460"/>
        </w:rPr>
        <w:t>FSBO (For Sale By Owner) Scripts</w:t>
      </w:r>
    </w:p>
    <w:p>
      <w:r>
        <w:t>Initial FSBO Contact Call:</w:t>
      </w:r>
    </w:p>
    <w:p>
      <w:r>
        <w:t>"Hi, I'm calling about your home for sale. I noticed it's listed on Zillow — is it still available? [...] Great! I'm a local real estate agent and I was wondering if you'd be open to working with a buyer's agent if I brought a qualified buyer? [...] Would you be willing to meet for 15 minutes so I can share some information about how I help FSBOs get more money for their home?"</w:t>
      </w:r>
    </w:p>
    <w:p>
      <w:r>
        <w:t>FSBO Objection — 'I don't want to pay a commission':</w:t>
      </w:r>
    </w:p>
    <w:p>
      <w:r>
        <w:t>"I completely understand — that's why most people try to sell on their own. But here's what I've found: homes listed with an agent typically sell for 6-10% more than FSBOs, even after commission. So most sellers end up with more money in their pocket, not less. Would you like to see the numbers for your neighborhood?"</w:t>
      </w:r>
    </w:p>
    <w:p>
      <w:pPr>
        <w:pStyle w:val="Heading1"/>
      </w:pPr>
      <w:r>
        <w:rPr>
          <w:color w:val="0F3460"/>
        </w:rPr>
        <w:t>Expired Listing Scripts</w:t>
      </w:r>
    </w:p>
    <w:p>
      <w:r>
        <w:t>Initial Expired Contact:</w:t>
      </w:r>
    </w:p>
    <w:p>
      <w:r>
        <w:t>"Hi [Name], my name is [Agent] with [Brokerage]. I noticed your home was on the market and the listing expired — I was sorry to see it didn't sell. I've had a lot of success with homes in your area that didn't sell with another agent, and I'd love to stop by for 20 minutes to share what I would do differently. Would [Tuesday] or [Wednesday] work better for you?"</w:t>
      </w:r>
    </w:p>
    <w:p>
      <w:r>
        <w:t>Expired Objection — 'I'm taking it off the market for now':</w:t>
      </w:r>
    </w:p>
    <w:p>
      <w:r>
        <w:t>"That makes complete sense. Sometimes a break from the market is the right move. Would it be okay if I stayed in touch and sent you a monthly market update? That way, when you're ready to give it another try, you'll have all the current data."</w:t>
      </w:r>
    </w:p>
    <w:p>
      <w:pPr>
        <w:pStyle w:val="Heading1"/>
      </w:pPr>
      <w:r>
        <w:rPr>
          <w:color w:val="0F3460"/>
        </w:rPr>
        <w:t>Buyer Consultation Scripts</w:t>
      </w:r>
    </w:p>
    <w:p>
      <w:r>
        <w:t>Opening a Buyer Consultation:</w:t>
      </w:r>
    </w:p>
    <w:p>
      <w:r>
        <w:t>"Thank you for coming in today. My goal for this meeting is simple: I want to understand exactly what you're looking for, share how my process works, and answer any questions you have. By the end, you'll know exactly how I can help you find and purchase the right home — often with less stress and better terms than going it alone. Does that sound good?"</w:t>
      </w:r>
    </w:p>
    <w:p>
      <w:r>
        <w:t>Asking for the Buyer Agency Agreement:</w:t>
      </w:r>
    </w:p>
    <w:p>
      <w:r>
        <w:t>"Before we start our search, I want to be fully committed to representing YOUR best interests — not the seller's. To do that, I ask that we sign a buyer representation agreement. This ensures I can give you 100% of my attention, negotiate hard for you, and put your interests first in every situation. Here's how it works..."</w:t>
      </w:r>
    </w:p>
    <w:p>
      <w:pPr>
        <w:pStyle w:val="Heading1"/>
      </w:pPr>
      <w:r>
        <w:rPr>
          <w:color w:val="0F3460"/>
        </w:rPr>
        <w:t>Listing Appointment Scripts</w:t>
      </w:r>
    </w:p>
    <w:p>
      <w:r>
        <w:t>Opening a Listing Presentation:</w:t>
      </w:r>
    </w:p>
    <w:p>
      <w:r>
        <w:t>"[Name], before I dive into what I do and how I'd market your home, I'd love to hear from you first. What's most important to you in this process? Is it the timeline, the price, making it as easy as possible, or something else? [...] Perfect. Everything I'm about to share with you is designed with [their priority] in mind."</w:t>
      </w:r>
    </w:p>
    <w:p>
      <w:r>
        <w:t>Handling the Price Objection:</w:t>
      </w:r>
    </w:p>
    <w:p>
      <w:r>
        <w:t>"I understand wanting to price higher — every seller does, and it's completely natural. Here's what the data tells us: homes priced above market value spend more days on the market, go through price reductions, and often end up selling for less than if we'd priced right from the start. I want to get you the most money possible — and the way to do that is to price it to generate multiple offers in the first 2 weeks. Let me show you why."</w:t>
      </w:r>
    </w:p>
    <w:p>
      <w:pPr>
        <w:pStyle w:val="Heading1"/>
      </w:pPr>
      <w:r>
        <w:rPr>
          <w:color w:val="0F3460"/>
        </w:rPr>
        <w:t>Objection Handling Scripts</w:t>
      </w:r>
    </w:p>
    <w:p>
      <w:r>
        <w:t>'We want to think about it' (seller after listing presentation):</w:t>
      </w:r>
    </w:p>
    <w:p>
      <w:r>
        <w:t>"Of course — this is a big decision and I want you to feel completely confident. What specifically would you like to think through? Is it the price? The marketing plan? Timing? If I can answer any questions right now, I want to make sure you have everything you need."</w:t>
      </w:r>
    </w:p>
    <w:p>
      <w:r>
        <w:t>'We're going to try it on our own first':</w:t>
      </w:r>
    </w:p>
    <w:p>
      <w:r>
        <w:t>"I completely respect that — and I'd love to stay in touch. Would it be okay if I followed up with you in 30 days? In the meantime, I'm going to send you my FSBO toolkit — tips that help sellers navigate the process. Even if you don't use me, I want you to be successful."</w:t>
      </w:r>
    </w:p>
    <w:p>
      <w:r>
        <w:t>'I want to interview 3 agents':</w:t>
      </w:r>
    </w:p>
    <w:p>
      <w:r>
        <w:t>"That's a smart approach and I encourage it. One thing I'd suggest is asking each agent to show you their last 10 listings — days on market, list-to-sale price ratio, and marketing samples. Let the results speak for themselves. I'm confident in what those numbers will show for my business."</w:t>
      </w:r>
    </w:p>
    <w:p>
      <w:pPr>
        <w:pStyle w:val="Heading1"/>
      </w:pPr>
      <w:r>
        <w:rPr>
          <w:color w:val="0F3460"/>
        </w:rPr>
        <w:t>Referral Scripts</w:t>
      </w:r>
    </w:p>
    <w:p>
      <w:r>
        <w:t>Asking for a Referral from Past Client:</w:t>
      </w:r>
    </w:p>
    <w:p>
      <w:r>
        <w:t>"[Name], working with you was truly one of my favorite transactions this year. As I'm building my business, I rely almost entirely on referrals from wonderful clients like you. If anyone in your life — a friend, family member, coworker — ever mentions they're thinking about buying or selling, I would be so honored if you'd pass my name along."</w:t>
      </w:r>
    </w:p>
    <w:p>
      <w:r>
        <w:t>Thank You After Receiving a Referral:</w:t>
      </w:r>
    </w:p>
    <w:p>
      <w:r>
        <w:t>"[Name], thank you so much for referring [Referral Name] to me. Referrals are the greatest compliment I can receive, and I promise to take exceptional care of them. I'll keep you posted on how things go — and when this transaction closes, I'd love to take you to dinner as a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