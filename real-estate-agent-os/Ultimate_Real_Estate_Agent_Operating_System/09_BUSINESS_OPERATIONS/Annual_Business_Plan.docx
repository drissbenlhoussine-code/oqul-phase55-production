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Annual Business Plan Template</w:t>
      </w:r>
    </w:p>
    <w:p>
      <w:pPr/>
      <w:r>
        <w:rPr>
          <w:color w:val="7F8C8D"/>
          <w:sz w:val="20"/>
        </w:rPr>
        <w:t>Real Estate Agent OS | Business Planning &amp; Goal Setting</w:t>
      </w:r>
    </w:p>
    <w:p/>
    <w:p>
      <w:pPr>
        <w:pStyle w:val="Heading1"/>
      </w:pPr>
      <w:r>
        <w:rPr>
          <w:color w:val="0F3460"/>
        </w:rPr>
        <w:t>Annual Vision Statement</w:t>
      </w:r>
    </w:p>
    <w:p>
      <w:r>
        <w:t>Fill in your vision for the coming year:</w:t>
      </w:r>
    </w:p>
    <w:p>
      <w:r>
        <w:t>My vision for [Year]: I will [production goal] while serving [X] clients with exceptional experience, building [specific milestone], and achieving [personal goal].</w:t>
      </w:r>
    </w:p>
    <w:p>
      <w:pPr>
        <w:pStyle w:val="Heading1"/>
      </w:pPr>
      <w:r>
        <w:rPr>
          <w:color w:val="0F3460"/>
        </w:rPr>
        <w:t>Production Goals</w:t>
      </w:r>
    </w:p>
    <w:p>
      <w:pPr>
        <w:pStyle w:val="ListBullet"/>
      </w:pPr>
      <w:r>
        <w:t>Annual GCI Target: $___________</w:t>
      </w:r>
    </w:p>
    <w:p>
      <w:pPr>
        <w:pStyle w:val="ListBullet"/>
      </w:pPr>
      <w:r>
        <w:t>Number of Transactions: ___________</w:t>
      </w:r>
    </w:p>
    <w:p>
      <w:pPr>
        <w:pStyle w:val="ListBullet"/>
      </w:pPr>
      <w:r>
        <w:t>Average Sales Price: $___________</w:t>
      </w:r>
    </w:p>
    <w:p>
      <w:pPr>
        <w:pStyle w:val="ListBullet"/>
      </w:pPr>
      <w:r>
        <w:t>Buyer Transactions: ___________</w:t>
      </w:r>
    </w:p>
    <w:p>
      <w:pPr>
        <w:pStyle w:val="ListBullet"/>
      </w:pPr>
      <w:r>
        <w:t>Seller Transactions: ___________</w:t>
      </w:r>
    </w:p>
    <w:p>
      <w:pPr>
        <w:pStyle w:val="ListBullet"/>
      </w:pPr>
      <w:r>
        <w:t>Referral Transactions: ___________</w:t>
      </w:r>
    </w:p>
    <w:p>
      <w:pPr>
        <w:pStyle w:val="ListBullet"/>
      </w:pPr>
      <w:r>
        <w:t>New Construction/Investor Transactions: ___________</w:t>
      </w:r>
    </w:p>
    <w:p>
      <w:pPr>
        <w:pStyle w:val="Heading1"/>
      </w:pPr>
      <w:r>
        <w:rPr>
          <w:color w:val="0F3460"/>
        </w:rPr>
        <w:t>Lead Generation Targets</w:t>
      </w:r>
    </w:p>
    <w:p>
      <w:pPr>
        <w:pStyle w:val="ListBullet"/>
      </w:pPr>
      <w:r>
        <w:t>SOI Contacts (database size): ___________</w:t>
      </w:r>
    </w:p>
    <w:p>
      <w:pPr>
        <w:pStyle w:val="ListBullet"/>
      </w:pPr>
      <w:r>
        <w:t>New Contacts Added This Year: ___________</w:t>
      </w:r>
    </w:p>
    <w:p>
      <w:pPr>
        <w:pStyle w:val="ListBullet"/>
      </w:pPr>
      <w:r>
        <w:t>Open Houses Hosted: ___________</w:t>
      </w:r>
    </w:p>
    <w:p>
      <w:pPr>
        <w:pStyle w:val="ListBullet"/>
      </w:pPr>
      <w:r>
        <w:t>Online Leads Generated: ___________</w:t>
      </w:r>
    </w:p>
    <w:p>
      <w:pPr>
        <w:pStyle w:val="ListBullet"/>
      </w:pPr>
      <w:r>
        <w:t>Referral Partners Developed: ___________</w:t>
      </w:r>
    </w:p>
    <w:p>
      <w:pPr>
        <w:pStyle w:val="Heading1"/>
      </w:pPr>
      <w:r>
        <w:rPr>
          <w:color w:val="0F3460"/>
        </w:rPr>
        <w:t>Marketing Budget Allocation</w:t>
      </w:r>
    </w:p>
    <w:p>
      <w:pPr>
        <w:pStyle w:val="ListBullet"/>
      </w:pPr>
      <w:r>
        <w:t>Social Media Advertising: $___________/month</w:t>
      </w:r>
    </w:p>
    <w:p>
      <w:pPr>
        <w:pStyle w:val="ListBullet"/>
      </w:pPr>
      <w:r>
        <w:t>Direct Mail Campaigns: $___________/quarter</w:t>
      </w:r>
    </w:p>
    <w:p>
      <w:pPr>
        <w:pStyle w:val="ListBullet"/>
      </w:pPr>
      <w:r>
        <w:t>Client Events: $___________/year</w:t>
      </w:r>
    </w:p>
    <w:p>
      <w:pPr>
        <w:pStyle w:val="ListBullet"/>
      </w:pPr>
      <w:r>
        <w:t>Photography &amp; Video: $___________/year</w:t>
      </w:r>
    </w:p>
    <w:p>
      <w:pPr>
        <w:pStyle w:val="ListBullet"/>
      </w:pPr>
      <w:r>
        <w:t>CRM &amp; Technology: $___________/year</w:t>
      </w:r>
    </w:p>
    <w:p>
      <w:pPr>
        <w:pStyle w:val="ListBullet"/>
      </w:pPr>
      <w:r>
        <w:t>Professional Development: $___________/year</w:t>
      </w:r>
    </w:p>
    <w:p>
      <w:pPr>
        <w:pStyle w:val="Heading1"/>
      </w:pPr>
      <w:r>
        <w:rPr>
          <w:color w:val="0F3460"/>
        </w:rPr>
        <w:t>Quarterly Milestones</w:t>
      </w:r>
    </w:p>
    <w:p>
      <w:pPr>
        <w:pStyle w:val="ListBullet"/>
      </w:pPr>
      <w:r>
        <w:t>Q1 (Jan–Mar): [Goal + KPI]</w:t>
      </w:r>
    </w:p>
    <w:p>
      <w:pPr>
        <w:pStyle w:val="ListBullet"/>
      </w:pPr>
      <w:r>
        <w:t>Q2 (Apr–Jun): [Goal + KPI]</w:t>
      </w:r>
    </w:p>
    <w:p>
      <w:pPr>
        <w:pStyle w:val="ListBullet"/>
      </w:pPr>
      <w:r>
        <w:t>Q3 (Jul–Sep): [Goal + KPI]</w:t>
      </w:r>
    </w:p>
    <w:p>
      <w:pPr>
        <w:pStyle w:val="ListBullet"/>
      </w:pPr>
      <w:r>
        <w:t>Q4 (Oct–Dec): [Goal + KPI]</w:t>
      </w:r>
    </w:p>
    <w:p>
      <w:pPr>
        <w:pStyle w:val="Heading1"/>
      </w:pPr>
      <w:r>
        <w:rPr>
          <w:color w:val="0F3460"/>
        </w:rPr>
        <w:t>Personal Development Plan</w:t>
      </w:r>
    </w:p>
    <w:p>
      <w:pPr>
        <w:pStyle w:val="ListBullet"/>
      </w:pPr>
      <w:r>
        <w:t>Designations to Earn: ___________</w:t>
      </w:r>
    </w:p>
    <w:p>
      <w:pPr>
        <w:pStyle w:val="ListBullet"/>
      </w:pPr>
      <w:r>
        <w:t>Books to Read: ___________</w:t>
      </w:r>
    </w:p>
    <w:p>
      <w:pPr>
        <w:pStyle w:val="ListBullet"/>
      </w:pPr>
      <w:r>
        <w:t>Conferences to Attend: ___________</w:t>
      </w:r>
    </w:p>
    <w:p>
      <w:pPr>
        <w:pStyle w:val="ListBullet"/>
      </w:pPr>
      <w:r>
        <w:t>Coaching or Mentorship: ___________</w:t>
      </w:r>
    </w:p>
    <w:p>
      <w:pPr>
        <w:pStyle w:val="ListBullet"/>
      </w:pPr>
      <w:r>
        <w:t>Health &amp; Wellness Goals: 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