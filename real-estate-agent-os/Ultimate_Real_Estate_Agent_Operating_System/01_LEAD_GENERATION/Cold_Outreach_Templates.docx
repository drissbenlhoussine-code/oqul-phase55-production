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color w:val="0F3460"/>
          <w:sz w:val="28"/>
        </w:rPr>
        <w:t>Cold Outreach Templates</w:t>
      </w:r>
    </w:p>
    <w:p>
      <w:pPr/>
      <w:r>
        <w:rPr>
          <w:color w:val="7F8C8D"/>
          <w:sz w:val="20"/>
        </w:rPr>
        <w:t>Real Estate Agent Operating System | Lead Generation</w:t>
      </w:r>
    </w:p>
    <w:p>
      <w:pPr>
        <w:pStyle w:val="Heading1"/>
      </w:pPr>
      <w:r>
        <w:rPr>
          <w:color w:val="0F3460"/>
        </w:rPr>
        <w:t>EXPIRED LISTING OUTREACH</w:t>
      </w:r>
    </w:p>
    <w:p>
      <w:pPr>
        <w:pStyle w:val="ListBullet"/>
      </w:pPr>
      <w:r>
        <w:t>Mailer: 'Hi [Name], I noticed your home at [Address] came off the market recently. I specialize in relisting homes that didn't sell the first time — usually with a different strategy and a fresh buyer pool. Could we meet for 15 minutes to talk about what happened and what's possible? — [Your Name], [Brokerage]'</w:t>
      </w:r>
    </w:p>
    <w:p>
      <w:pPr>
        <w:pStyle w:val="ListBullet"/>
      </w:pPr>
      <w:r>
        <w:t>Phone script: 'Hi [Name], this is [Your Name] with [Brokerage]. I saw that [Address] came off the market. I know that's frustrating. I've helped several expired sellers in [Neighborhood] successfully sell — could I share what I would do differently?'</w:t>
      </w:r>
    </w:p>
    <w:p>
      <w:pPr>
        <w:pStyle w:val="ListBullet"/>
      </w:pPr>
      <w:r>
        <w:t>Email: Subject: '[Address] — I Have a Plan to Get It Sold.' Hi [Name], your home at [Address] recently expired. Before you give up or re-list with the same approach, I'd love to share a different strategy. I've sold [X] homes in [Area] in the last [12 months], including [X] that previously expired. Worth a conversation?</w:t>
      </w:r>
    </w:p>
    <w:p>
      <w:pPr>
        <w:pStyle w:val="Heading1"/>
      </w:pPr>
      <w:r>
        <w:rPr>
          <w:color w:val="0F3460"/>
        </w:rPr>
        <w:t>FOR SALE BY OWNER (FSBO) OUTREACH</w:t>
      </w:r>
    </w:p>
    <w:p>
      <w:pPr>
        <w:pStyle w:val="ListBullet"/>
      </w:pPr>
      <w:r>
        <w:t>Day 1 — Offer help: 'Hi [Name], I saw your home at [Address] for sale. I'm not calling to ask for the listing — I just wanted to offer a free CMA (Comparative Market Analysis) so you know if you're priced right. No strings attached. Would that be helpful?'</w:t>
      </w:r>
    </w:p>
    <w:p>
      <w:pPr>
        <w:pStyle w:val="ListBullet"/>
      </w:pPr>
      <w:r>
        <w:t>Day 7 — Value add: 'Hi [Name], following up. I put together a quick market report for homes like yours in [Area]. Happy to email it to you — it might help you price or negotiate. Would you like it?'</w:t>
      </w:r>
    </w:p>
    <w:p>
      <w:pPr>
        <w:pStyle w:val="ListBullet"/>
      </w:pPr>
      <w:r>
        <w:t>Day 14 — Plant seed: 'Hi [Name], how's the FSBO going? The biggest challenge I hear from sellers is managing showings and negotiating directly. If you ever want backup, I offer a reduced commission for FSBOs who've already been working on it. Just an option.'</w:t>
      </w:r>
    </w:p>
    <w:p>
      <w:pPr>
        <w:pStyle w:val="ListBullet"/>
      </w:pPr>
      <w:r>
        <w:t>Day 30 — Convert: 'Hi [Name], it's been about a month. If your home hasn't sold yet, I'd love to sit down and show you what I'd do. I typically sell homes [X days] faster than average in this zip code. 20-minute meeting?'</w:t>
      </w:r>
    </w:p>
    <w:p>
      <w:pPr>
        <w:pStyle w:val="Heading1"/>
      </w:pPr>
      <w:r>
        <w:rPr>
          <w:color w:val="0F3460"/>
        </w:rPr>
        <w:t>SPHERE OF INFLUENCE (SOI) OUTREACH</w:t>
      </w:r>
    </w:p>
    <w:p>
      <w:pPr>
        <w:pStyle w:val="ListBullet"/>
      </w:pPr>
      <w:r>
        <w:t>Annual check-in: 'Hi [Name], it's [Your Name] — [personal connection]. I know it's been a while! I'm always here if you or anyone you know is thinking about buying or selling. No pressure — just wanted to reconnect.'</w:t>
      </w:r>
    </w:p>
    <w:p>
      <w:pPr>
        <w:pStyle w:val="ListBullet"/>
      </w:pPr>
      <w:r>
        <w:t>Market update: 'Hi [Name], just sending a quick note — the market in [Area] is [trending up/very active/shifting]. If you've been wondering what your home is worth or whether now is a good time to buy/sell, I'd love to share what I'm seeing. Happy to grab coffee!'</w:t>
      </w:r>
    </w:p>
    <w:p>
      <w:pPr>
        <w:pStyle w:val="ListBullet"/>
      </w:pPr>
      <w:r>
        <w:t>Referral ask: 'Hi [Name], I'm growing my real estate business and referrals from people I trust mean everything. If you hear of anyone thinking about buying or selling, I'd be honored if you'd mention my name. I promise to take great care of them.'</w:t>
      </w:r>
    </w:p>
    <w:p>
      <w:pPr>
        <w:pStyle w:val="Heading1"/>
      </w:pPr>
      <w:r>
        <w:rPr>
          <w:color w:val="0F3460"/>
        </w:rPr>
        <w:t>OPEN HOUSE FOLLOW-UP</w:t>
      </w:r>
    </w:p>
    <w:p>
      <w:pPr>
        <w:pStyle w:val="ListBullet"/>
      </w:pPr>
      <w:r>
        <w:t>Same day text: 'Hi [Name], it was great meeting you at [Address] today! If you have any questions or want to see other properties, I'm happy to help. — [Your Name]'</w:t>
      </w:r>
    </w:p>
    <w:p>
      <w:pPr>
        <w:pStyle w:val="ListBullet"/>
      </w:pPr>
      <w:r>
        <w:t>Day 2 email: 'Hi [Name], thanks for stopping by [Address] on [Day]. Here are [X] similar homes in the area that just came on the market — [link or attachment]. Let me know if any catch your eye!'</w:t>
      </w:r>
    </w:p>
    <w:p>
      <w:pPr>
        <w:pStyle w:val="ListBullet"/>
      </w:pPr>
      <w:r>
        <w:t>Day 7: 'Hi [Name], checking back in. The market is moving quickly right now. Are you still actively looking, or has your timeline changed? Happy to set up a search for you.'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