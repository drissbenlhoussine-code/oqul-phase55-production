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Social Media Lead Strategy</w:t>
      </w:r>
    </w:p>
    <w:p>
      <w:pPr/>
      <w:r>
        <w:rPr>
          <w:color w:val="7F8C8D"/>
          <w:sz w:val="20"/>
        </w:rPr>
        <w:t>Real Estate Agent Operating System | Lead Generation</w:t>
      </w:r>
    </w:p>
    <w:p>
      <w:pPr>
        <w:pStyle w:val="Heading1"/>
      </w:pPr>
      <w:r>
        <w:rPr>
          <w:color w:val="0F3460"/>
        </w:rPr>
        <w:t>PLATFORM PRIORITIES</w:t>
      </w:r>
    </w:p>
    <w:p>
      <w:pPr>
        <w:pStyle w:val="ListBullet"/>
      </w:pPr>
      <w:r>
        <w:t>Facebook: Strongest ROI for real estate leads (paid ads, community groups, Marketplace)</w:t>
      </w:r>
    </w:p>
    <w:p>
      <w:pPr>
        <w:pStyle w:val="ListBullet"/>
      </w:pPr>
      <w:r>
        <w:t>Instagram: Brand building and community connection; visual platform for listings</w:t>
      </w:r>
    </w:p>
    <w:p>
      <w:pPr>
        <w:pStyle w:val="ListBullet"/>
      </w:pPr>
      <w:r>
        <w:t>YouTube: Highest-value content for buyer/seller education; long-term SEO value</w:t>
      </w:r>
    </w:p>
    <w:p>
      <w:pPr>
        <w:pStyle w:val="ListBullet"/>
      </w:pPr>
      <w:r>
        <w:t>LinkedIn: Referral partner outreach and relocation/corporate buyer leads</w:t>
      </w:r>
    </w:p>
    <w:p>
      <w:pPr>
        <w:pStyle w:val="ListBullet"/>
      </w:pPr>
      <w:r>
        <w:t>TikTok: Fast-growing; strong for younger buyers and neighborhood content</w:t>
      </w:r>
    </w:p>
    <w:p>
      <w:pPr>
        <w:pStyle w:val="Heading1"/>
      </w:pPr>
      <w:r>
        <w:rPr>
          <w:color w:val="0F3460"/>
        </w:rPr>
        <w:t>CONTENT PILLARS (Post 5x/Week)</w:t>
      </w:r>
    </w:p>
    <w:p>
      <w:pPr>
        <w:pStyle w:val="ListBullet"/>
      </w:pPr>
      <w:r>
        <w:t>Market Updates (Mon): 'What sold in [Neighborhood] this week' / 'Prices in [Area] right now'</w:t>
      </w:r>
    </w:p>
    <w:p>
      <w:pPr>
        <w:pStyle w:val="ListBullet"/>
      </w:pPr>
      <w:r>
        <w:t>Just Listed / Just Sold (as available): Always tag neighborhood and include price</w:t>
      </w:r>
    </w:p>
    <w:p>
      <w:pPr>
        <w:pStyle w:val="ListBullet"/>
      </w:pPr>
      <w:r>
        <w:t>Community (Wed): Local restaurants, events, schools, hidden gems in your farm area</w:t>
      </w:r>
    </w:p>
    <w:p>
      <w:pPr>
        <w:pStyle w:val="ListBullet"/>
      </w:pPr>
      <w:r>
        <w:t>Education (Thu): First-time buyer tips, seller prep guide, inspection what-to-expect</w:t>
      </w:r>
    </w:p>
    <w:p>
      <w:pPr>
        <w:pStyle w:val="ListBullet"/>
      </w:pPr>
      <w:r>
        <w:t>Personal Brand (Fri): Behind-the-scenes, client wins, your story, your values</w:t>
      </w:r>
    </w:p>
    <w:p>
      <w:pPr>
        <w:pStyle w:val="Heading1"/>
      </w:pPr>
      <w:r>
        <w:rPr>
          <w:color w:val="0F3460"/>
        </w:rPr>
        <w:t>FACEBOOK ADS FOR BUYER LEADS</w:t>
      </w:r>
    </w:p>
    <w:p>
      <w:pPr>
        <w:pStyle w:val="ListBullet"/>
      </w:pPr>
      <w:r>
        <w:t>Audience: [Target zip codes], age 25–55, homeownership interest</w:t>
      </w:r>
    </w:p>
    <w:p>
      <w:pPr>
        <w:pStyle w:val="ListBullet"/>
      </w:pPr>
      <w:r>
        <w:t>Hook: 'Homes in [Area] under $[X] — see what's available'</w:t>
      </w:r>
    </w:p>
    <w:p>
      <w:pPr>
        <w:pStyle w:val="ListBullet"/>
      </w:pPr>
      <w:r>
        <w:t>Lead magnet: Free buyers guide, free CMA, free neighborhood report</w:t>
      </w:r>
    </w:p>
    <w:p>
      <w:pPr>
        <w:pStyle w:val="ListBullet"/>
      </w:pPr>
      <w:r>
        <w:t>Budget: Start at $5–10/day; optimize toward cost-per-lead under $20</w:t>
      </w:r>
    </w:p>
    <w:p>
      <w:pPr>
        <w:pStyle w:val="Heading1"/>
      </w:pPr>
      <w:r>
        <w:rPr>
          <w:color w:val="0F3460"/>
        </w:rPr>
        <w:t>INSTAGRAM REELS THAT PERFORM</w:t>
      </w:r>
    </w:p>
    <w:p>
      <w:pPr>
        <w:pStyle w:val="ListBullet"/>
      </w:pPr>
      <w:r>
        <w:t>'I sold this home in 5 days — here's why' — listing story + behind scenes</w:t>
      </w:r>
    </w:p>
    <w:p>
      <w:pPr>
        <w:pStyle w:val="ListBullet"/>
      </w:pPr>
      <w:r>
        <w:t>'3 things I wish buyers knew before making an offer' — educational</w:t>
      </w:r>
    </w:p>
    <w:p>
      <w:pPr>
        <w:pStyle w:val="ListBullet"/>
      </w:pPr>
      <w:r>
        <w:t>'What $[X] buys you in [City] right now' — visual listing tour</w:t>
      </w:r>
    </w:p>
    <w:p>
      <w:pPr>
        <w:pStyle w:val="ListBullet"/>
      </w:pPr>
      <w:r>
        <w:t>'I asked 50 buyers what they regret — here's what they said' — engagement</w:t>
      </w:r>
    </w:p>
    <w:p>
      <w:pPr>
        <w:pStyle w:val="ListBullet"/>
      </w:pPr>
      <w:r>
        <w:t>'Day in the life of a real estate agent in [City]' — personal brand</w:t>
      </w:r>
    </w:p>
    <w:p>
      <w:pPr>
        <w:pStyle w:val="Heading1"/>
      </w:pPr>
      <w:r>
        <w:rPr>
          <w:color w:val="0F3460"/>
        </w:rPr>
        <w:t>TURNING FOLLOWERS INTO LEADS</w:t>
      </w:r>
    </w:p>
    <w:p>
      <w:pPr>
        <w:pStyle w:val="ListBullet"/>
      </w:pPr>
      <w:r>
        <w:t>Reply to every comment within 2 hours — conversations lead to DMs</w:t>
      </w:r>
    </w:p>
    <w:p>
      <w:pPr>
        <w:pStyle w:val="ListBullet"/>
      </w:pPr>
      <w:r>
        <w:t>Use stories polls: 'Buying or selling this year? Yes / Not yet / Just curious'</w:t>
      </w:r>
    </w:p>
    <w:p>
      <w:pPr>
        <w:pStyle w:val="ListBullet"/>
      </w:pPr>
      <w:r>
        <w:t>Pin a lead magnet to your profile: 'DM me HOME for the free buyers guide'</w:t>
      </w:r>
    </w:p>
    <w:p>
      <w:pPr>
        <w:pStyle w:val="ListBullet"/>
      </w:pPr>
      <w:r>
        <w:t>Add a 'book a call' link in bio — Calendly or similar</w:t>
      </w:r>
    </w:p>
    <w:p>
      <w:pPr>
        <w:pStyle w:val="ListBullet"/>
      </w:pPr>
      <w:r>
        <w:t>Story CTA weekly: 'DM me if you're thinking about buying/selling in [Area]'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