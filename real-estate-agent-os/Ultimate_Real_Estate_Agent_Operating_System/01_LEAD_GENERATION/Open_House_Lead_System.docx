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Open House Lead System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PRE-OPEN HOUSE PREPARATION</w:t>
      </w:r>
    </w:p>
    <w:p>
      <w:pPr>
        <w:pStyle w:val="ListBullet"/>
      </w:pPr>
      <w:r>
        <w:t>Post the open house on Zillow, Realtor.com, Redfin, and MLS 5–7 days in advance</w:t>
      </w:r>
    </w:p>
    <w:p>
      <w:pPr>
        <w:pStyle w:val="ListBullet"/>
      </w:pPr>
      <w:r>
        <w:t>Create a Facebook/Instagram event and boost to surrounding zip codes</w:t>
      </w:r>
    </w:p>
    <w:p>
      <w:pPr>
        <w:pStyle w:val="ListBullet"/>
      </w:pPr>
      <w:r>
        <w:t>Door-knock or leave flyers at 20+ neighboring homes: 'Your new neighbor could be coming to this open house!'</w:t>
      </w:r>
    </w:p>
    <w:p>
      <w:pPr>
        <w:pStyle w:val="ListBullet"/>
      </w:pPr>
      <w:r>
        <w:t>Prepare your sign-in system: iPad with email capture or paper sign-in sheet</w:t>
      </w:r>
    </w:p>
    <w:p>
      <w:pPr>
        <w:pStyle w:val="ListBullet"/>
      </w:pPr>
      <w:r>
        <w:t>Prepare a neighborhood CMA / market report to hand out</w:t>
      </w:r>
    </w:p>
    <w:p>
      <w:pPr>
        <w:pStyle w:val="ListBullet"/>
      </w:pPr>
      <w:r>
        <w:t>Set up a property brochure — home features, school info, local amenities</w:t>
      </w:r>
    </w:p>
    <w:p>
      <w:pPr>
        <w:pStyle w:val="Heading1"/>
      </w:pPr>
      <w:r>
        <w:rPr>
          <w:color w:val="0F3460"/>
        </w:rPr>
        <w:t>DURING THE OPEN HOUSE</w:t>
      </w:r>
    </w:p>
    <w:p>
      <w:r>
        <w:t>Greet every visitor at the door within 30 seconds. Avoid sitting or being on your phone.</w:t>
      </w:r>
    </w:p>
    <w:p>
      <w:pPr>
        <w:pStyle w:val="ListBullet"/>
      </w:pPr>
      <w:r>
        <w:t>Opening: 'Welcome! Have you been to any other open houses today? Are you working with an agent?'</w:t>
      </w:r>
    </w:p>
    <w:p>
      <w:pPr>
        <w:pStyle w:val="ListBullet"/>
      </w:pPr>
      <w:r>
        <w:t>If working with agent: 'Great — I'll let you look around freely. Let me know if you have questions about the home.'</w:t>
      </w:r>
    </w:p>
    <w:p>
      <w:pPr>
        <w:pStyle w:val="ListBullet"/>
      </w:pPr>
      <w:r>
        <w:t>If not working with agent: 'I'd love to learn a bit about what you're looking for. Do you have a few minutes to chat?'</w:t>
      </w:r>
    </w:p>
    <w:p>
      <w:pPr>
        <w:pStyle w:val="ListBullet"/>
      </w:pPr>
      <w:r>
        <w:t>Ask: 'What's your timeline?' / 'What area are you focused on?' / 'Have you been pre-approved?'</w:t>
      </w:r>
    </w:p>
    <w:p>
      <w:pPr>
        <w:pStyle w:val="ListBullet"/>
      </w:pPr>
      <w:r>
        <w:t>Before they leave: 'Could I email you a market update for this neighborhood? What's your email?'</w:t>
      </w:r>
    </w:p>
    <w:p>
      <w:pPr>
        <w:pStyle w:val="Heading1"/>
      </w:pPr>
      <w:r>
        <w:rPr>
          <w:color w:val="0F3460"/>
        </w:rPr>
        <w:t>SIGN-IN CAPTURE QUESTIONS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(optional)</w:t>
      </w:r>
    </w:p>
    <w:p>
      <w:pPr>
        <w:pStyle w:val="ListBullet"/>
      </w:pPr>
      <w:r>
        <w:t>Are you working with an agent? Yes / No</w:t>
      </w:r>
    </w:p>
    <w:p>
      <w:pPr>
        <w:pStyle w:val="ListBullet"/>
      </w:pPr>
      <w:r>
        <w:t>What's your timeline? 0–3 months / 3–6 months / 6+ months / Just looking</w:t>
      </w:r>
    </w:p>
    <w:p>
      <w:pPr>
        <w:pStyle w:val="ListBullet"/>
      </w:pPr>
      <w:r>
        <w:t>Are you also considering selling? Yes / No / Maybe</w:t>
      </w:r>
    </w:p>
    <w:p>
      <w:pPr>
        <w:pStyle w:val="Heading1"/>
      </w:pPr>
      <w:r>
        <w:rPr>
          <w:color w:val="0F3460"/>
        </w:rPr>
        <w:t>POST-OPEN HOUSE FOLLOW-UP</w:t>
      </w:r>
    </w:p>
    <w:p>
      <w:pPr>
        <w:pStyle w:val="ListBullet"/>
      </w:pPr>
      <w:r>
        <w:t>Same day (text): 'Hi [Name], great meeting you at [Address] today! Here's a link to the listing: [link]. Let me know if you'd like to see it again or explore other options.'</w:t>
      </w:r>
    </w:p>
    <w:p>
      <w:pPr>
        <w:pStyle w:val="ListBullet"/>
      </w:pPr>
      <w:r>
        <w:t>Day 2 (email): 'Hi [Name], here are [X] similar homes in the area — [links]. Happy to schedule private showings this week.'</w:t>
      </w:r>
    </w:p>
    <w:p>
      <w:pPr>
        <w:pStyle w:val="ListBullet"/>
      </w:pPr>
      <w:r>
        <w:t>Day 7: 'Hi [Name], the market in [Area] is moving fast. Just wanted to check in — are you still actively searching?'</w:t>
      </w:r>
    </w:p>
    <w:p>
      <w:pPr>
        <w:pStyle w:val="ListBullet"/>
      </w:pPr>
      <w:r>
        <w:t>Day 30: 'Hi [Name], it's been about a month since we met at [Address]. If you're still looking, I'd love to set up a buyer consultation to make sure you don't miss the right home.'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