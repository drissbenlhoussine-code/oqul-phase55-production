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Client Outreach and Business Development Templates</w:t>
      </w:r>
    </w:p>
    <w:p>
      <w:pPr/>
      <w:r>
        <w:rPr>
          <w:color w:val="7F8C8D"/>
          <w:sz w:val="20"/>
        </w:rPr>
        <w:t>Staffing Agency OS | Scripts and emails for winning new employer clients</w:t>
      </w:r>
    </w:p>
    <w:p/>
    <w:p>
      <w:pPr>
        <w:pStyle w:val="Heading1"/>
      </w:pPr>
      <w:r>
        <w:rPr>
          <w:color w:val="1A3C5C"/>
        </w:rPr>
        <w:t>LinkedIn Outreach to Hiring Managers</w:t>
      </w:r>
    </w:p>
    <w:p>
      <w:r>
        <w:t>Connection request: 'Hi [Name], I specialize in placing [role type] professionals in the [industry] space. I've successfully placed [X] professionals with companies like [relevant example]. Would love to connect in case we can collaborate on future hiring needs.'</w:t>
      </w:r>
    </w:p>
    <w:p>
      <w:r>
        <w:t>First message after connecting: 'Hi [Name], thank you for connecting. I noticed [Company] is scaling its [department/team]. I work exclusively in [niche] recruiting and have a strong pipeline of [specific talent] that might be exactly what you're looking for. Would a 15-minute conversation about your current or upcoming needs be worthwhile? No pressure -- happy to share market intel whether we work together or not.'</w:t>
      </w:r>
    </w:p>
    <w:p>
      <w:pPr>
        <w:pStyle w:val="Heading1"/>
      </w:pPr>
      <w:r>
        <w:rPr>
          <w:color w:val="1A3C5C"/>
        </w:rPr>
        <w:t>Cold Email to HR Directors</w:t>
      </w:r>
    </w:p>
    <w:p>
      <w:r>
        <w:t>Subject: [Role Type] Candidates for [Company Name]</w:t>
      </w:r>
    </w:p>
    <w:p>
      <w:r>
        <w:t>Hi [Name],</w:t>
      </w:r>
    </w:p>
    <w:p>
      <w:r>
        <w:t>I specialize in placing [role type] professionals with [type of company] -- companies exactly like [Company Name].</w:t>
      </w:r>
    </w:p>
    <w:p>
      <w:r>
        <w:t>I recently placed a [role] with [similar company] who [achievement/result]. Based on [Company Name]'s [recent news/growth/LinkedIn activity], I have 2 candidates who may be exactly what you're looking for:</w:t>
      </w:r>
    </w:p>
    <w:p>
      <w:r>
        <w:t>Candidate A: [2-sentence blind profile. No name.] Currently earning $X, open to $Y.</w:t>
      </w:r>
    </w:p>
    <w:p>
      <w:r>
        <w:t>Candidate B: [2-sentence blind profile.] Actively seeking after [reason that's positive].</w:t>
      </w:r>
    </w:p>
    <w:p>
      <w:r>
        <w:t>Would 15 minutes this week be worthwhile? I'm happy to send full profiles under NDA if you prefer.</w:t>
      </w:r>
    </w:p>
    <w:p>
      <w:r>
        <w:t>[Your Name] | [Title] | [Agency Name] | [Direct Phone]</w:t>
      </w:r>
    </w:p>
    <w:p>
      <w:pPr>
        <w:pStyle w:val="Heading1"/>
      </w:pPr>
      <w:r>
        <w:rPr>
          <w:color w:val="1A3C5C"/>
        </w:rPr>
        <w:t>Client Qualification Questions (Discovery Call)</w:t>
      </w:r>
    </w:p>
    <w:p>
      <w:pPr>
        <w:pStyle w:val="ListBullet"/>
      </w:pPr>
      <w:r>
        <w:t>'What roles are you currently hiring for or planning to hire for in the next 90 days?'</w:t>
      </w:r>
    </w:p>
    <w:p>
      <w:pPr>
        <w:pStyle w:val="ListBullet"/>
      </w:pPr>
      <w:r>
        <w:t>'What's been your biggest challenge in filling this role so far?'</w:t>
      </w:r>
    </w:p>
    <w:p>
      <w:pPr>
        <w:pStyle w:val="ListBullet"/>
      </w:pPr>
      <w:r>
        <w:t>'Have you worked with staffing or recruiting agencies before? What was that experience like?'</w:t>
      </w:r>
    </w:p>
    <w:p>
      <w:pPr>
        <w:pStyle w:val="ListBullet"/>
      </w:pPr>
      <w:r>
        <w:t>'What's your ideal timeline for filling this position?'</w:t>
      </w:r>
    </w:p>
    <w:p>
      <w:pPr>
        <w:pStyle w:val="ListBullet"/>
      </w:pPr>
      <w:r>
        <w:t>'What does your hiring process look like? How many interview rounds?'</w:t>
      </w:r>
    </w:p>
    <w:p>
      <w:pPr>
        <w:pStyle w:val="ListBullet"/>
      </w:pPr>
      <w:r>
        <w:t>'What's the compensation range you have budgeted?'</w:t>
      </w:r>
    </w:p>
    <w:p>
      <w:pPr>
        <w:pStyle w:val="ListBullet"/>
      </w:pPr>
      <w:r>
        <w:t>'What does success look like in this role for the first 90 days?'</w:t>
      </w:r>
    </w:p>
    <w:p>
      <w:pPr>
        <w:pStyle w:val="Heading1"/>
      </w:pPr>
      <w:r>
        <w:rPr>
          <w:color w:val="1A3C5C"/>
        </w:rPr>
        <w:t>Presenting Your Agency (Pitch Framework)</w:t>
      </w:r>
    </w:p>
    <w:p>
      <w:r>
        <w:t>1. Specialism: 'We focus exclusively on [niche]. That means we have a deep candidate database in exactly the space you're hiring in -- not a generalist pool of millions of unvetted resumes.'</w:t>
      </w:r>
    </w:p>
    <w:p>
      <w:r>
        <w:t>2. Process: 'We pre-screen every candidate before presenting them to you. You only see people we'd personally vouch for. Our average submission-to-interview rate is [X]%.'</w:t>
      </w:r>
    </w:p>
    <w:p>
      <w:r>
        <w:t>3. Speed: 'For most of our [niche] searches, we present qualified candidates within 5-10 business days.'</w:t>
      </w:r>
    </w:p>
    <w:p>
      <w:r>
        <w:t>4. Guarantee: 'All of our direct hire placements come with a 90-day replacement guarantee. If the candidate doesn't work out in any way, we re-search at no additional cost.'</w:t>
      </w:r>
    </w:p>
    <w:p>
      <w:r>
        <w:t>5. Close: 'Would you like to share the job description so I can give you a sense of our candidate pipeline for this role right now?'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