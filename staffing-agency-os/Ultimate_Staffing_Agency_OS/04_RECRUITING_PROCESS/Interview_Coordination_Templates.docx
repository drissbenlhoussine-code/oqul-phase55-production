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1A3C5C"/>
          <w:sz w:val="28"/>
        </w:rPr>
        <w:t>Interview Coordination Templates</w:t>
      </w:r>
    </w:p>
    <w:p>
      <w:pPr/>
      <w:r>
        <w:rPr>
          <w:color w:val="7F8C8D"/>
          <w:sz w:val="20"/>
        </w:rPr>
        <w:t>Staffing Agency OS | Every email you need for the interview process</w:t>
      </w:r>
    </w:p>
    <w:p/>
    <w:p>
      <w:pPr>
        <w:pStyle w:val="Heading1"/>
      </w:pPr>
      <w:r>
        <w:rPr>
          <w:color w:val="1A3C5C"/>
        </w:rPr>
        <w:t>Submission Email to Client</w:t>
      </w:r>
    </w:p>
    <w:p>
      <w:r>
        <w:t>Subject: Candidate Submissions for [Role] at [Company] -- [Recruiter Name]</w:t>
      </w:r>
    </w:p>
    <w:p>
      <w:r>
        <w:t>Hi [Hiring Manager Name],</w:t>
      </w:r>
    </w:p>
    <w:p>
      <w:r>
        <w:t>Per our search for your [Role] position, I've completed initial screening and am pleased to present the following [X] candidates for your consideration:</w:t>
      </w:r>
    </w:p>
    <w:p>
      <w:r>
        <w:t>CANDIDATE 1: [Name]</w:t>
      </w:r>
    </w:p>
    <w:p>
      <w:r>
        <w:t>[3-sentence profile: current role/company, key qualification, specific achievement]</w:t>
      </w:r>
    </w:p>
    <w:p>
      <w:r>
        <w:t>Compensation: $[X] base | Availability: [timeline]</w:t>
      </w:r>
    </w:p>
    <w:p>
      <w:r>
        <w:t>CANDIDATE 2: [Name]</w:t>
      </w:r>
    </w:p>
    <w:p>
      <w:r>
        <w:t>[3-sentence profile]</w:t>
      </w:r>
    </w:p>
    <w:p>
      <w:r>
        <w:t>Compensation: $[X] | Availability: [timeline]</w:t>
      </w:r>
    </w:p>
    <w:p>
      <w:r>
        <w:t>I've spoken with each candidate at length and am confident in their qualifications and genuine interest in this role. I'll follow up tomorrow to get your feedback. Which would you like to move forward to interviews?</w:t>
      </w:r>
    </w:p>
    <w:p>
      <w:pPr>
        <w:pStyle w:val="Heading1"/>
      </w:pPr>
      <w:r>
        <w:rPr>
          <w:color w:val="1A3C5C"/>
        </w:rPr>
        <w:t>Interview Confirmation to Candidate</w:t>
      </w:r>
    </w:p>
    <w:p>
      <w:r>
        <w:t>Subject: Interview Confirmed -- [Role] at [Company Name]</w:t>
      </w:r>
    </w:p>
    <w:p>
      <w:r>
        <w:t>Hi [Candidate Name],</w:t>
      </w:r>
    </w:p>
    <w:p>
      <w:r>
        <w:t>Great news! Your interview is confirmed:</w:t>
      </w:r>
    </w:p>
    <w:p>
      <w:r>
        <w:t>Company: [Company Name]</w:t>
      </w:r>
    </w:p>
    <w:p>
      <w:r>
        <w:t>Role: [Job Title]</w:t>
      </w:r>
    </w:p>
    <w:p>
      <w:r>
        <w:t>Date/Time: [Day, Date at Time Time Zone]</w:t>
      </w:r>
    </w:p>
    <w:p>
      <w:r>
        <w:t>Format: [Video/Phone/In-Person] -- [link or address]</w:t>
      </w:r>
    </w:p>
    <w:p>
      <w:r>
        <w:t>Interviewer(s): [Names and titles]</w:t>
      </w:r>
    </w:p>
    <w:p>
      <w:r>
        <w:t>To prepare: research [specific things about the company and role]. Be ready to discuss [specific topics from job description]. Dress code: [business casual/professional].</w:t>
      </w:r>
    </w:p>
    <w:p>
      <w:r>
        <w:t>I'll check in right after your interview. You've got this!</w:t>
      </w:r>
    </w:p>
    <w:p>
      <w:pPr>
        <w:pStyle w:val="Heading1"/>
      </w:pPr>
      <w:r>
        <w:rPr>
          <w:color w:val="1A3C5C"/>
        </w:rPr>
        <w:t>Post-Interview Debrief (Candidate)</w:t>
      </w:r>
    </w:p>
    <w:p>
      <w:r>
        <w:t>Subject: How did it go? [Company] Interview Debrief</w:t>
      </w:r>
    </w:p>
    <w:p>
      <w:r>
        <w:t>Hi [Name],</w:t>
      </w:r>
    </w:p>
    <w:p>
      <w:r>
        <w:t>I hope the interview went well! I'd love to hear your thoughts.</w:t>
      </w:r>
    </w:p>
    <w:p>
      <w:r>
        <w:t>- How did you feel it went overall?</w:t>
      </w:r>
    </w:p>
    <w:p>
      <w:r>
        <w:t>- What aspects of the role are you most excited about?</w:t>
      </w:r>
    </w:p>
    <w:p>
      <w:r>
        <w:t>- Are there any concerns or questions that came up during the conversation?</w:t>
      </w:r>
    </w:p>
    <w:p>
      <w:r>
        <w:t>- On a scale of 1-10, how interested are you in this role after speaking with them?</w:t>
      </w:r>
    </w:p>
    <w:p>
      <w:r>
        <w:t>Your feedback helps me advocate for you effectively. Call me or reply here -- I'll also be following up with [Company] for their feedback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