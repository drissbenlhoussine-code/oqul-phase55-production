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Candidate Interview and Screening Guide</w:t>
      </w:r>
    </w:p>
    <w:p>
      <w:pPr/>
      <w:r>
        <w:rPr>
          <w:color w:val="7F8C8D"/>
          <w:sz w:val="20"/>
        </w:rPr>
        <w:t>Staffing Agency OS | Your complete framework for evaluating candidates</w:t>
      </w:r>
    </w:p>
    <w:p/>
    <w:p>
      <w:pPr>
        <w:pStyle w:val="Heading1"/>
      </w:pPr>
      <w:r>
        <w:rPr>
          <w:color w:val="1A3C5C"/>
        </w:rPr>
        <w:t>Pre-Screen Phone Call (15 minutes)</w:t>
      </w:r>
    </w:p>
    <w:p>
      <w:r>
        <w:t>The pre-screen call is your first filter. You're checking basic qualifications and assessing fit before investing more time.</w:t>
      </w:r>
    </w:p>
    <w:p>
      <w:pPr>
        <w:pStyle w:val="ListBullet"/>
      </w:pPr>
      <w:r>
        <w:t>'Tell me briefly about your current role and what you're looking for next?'</w:t>
      </w:r>
    </w:p>
    <w:p>
      <w:pPr>
        <w:pStyle w:val="ListBullet"/>
      </w:pPr>
      <w:r>
        <w:t>'What's your target compensation range? Total comp -- base plus bonus plus equity?'</w:t>
      </w:r>
    </w:p>
    <w:p>
      <w:pPr>
        <w:pStyle w:val="ListBullet"/>
      </w:pPr>
      <w:r>
        <w:t>'What is your current notice period?'</w:t>
      </w:r>
    </w:p>
    <w:p>
      <w:pPr>
        <w:pStyle w:val="ListBullet"/>
      </w:pPr>
      <w:r>
        <w:t>'Are you interviewing with other companies currently?'</w:t>
      </w:r>
    </w:p>
    <w:p>
      <w:pPr>
        <w:pStyle w:val="ListBullet"/>
      </w:pPr>
      <w:r>
        <w:t>'What are your non-negotiables for your next role?'</w:t>
      </w:r>
    </w:p>
    <w:p>
      <w:pPr>
        <w:pStyle w:val="ListBullet"/>
      </w:pPr>
      <w:r>
        <w:t>'Are you open to [location/remote setup of role]?'</w:t>
      </w:r>
    </w:p>
    <w:p>
      <w:r>
        <w:t>Decision: pass to full interview, refer to other roles, or politely close: 'Based on what you've shared, I don't think this particular role is the right fit, but I'd love to keep your profile in mind for future opportunities.'</w:t>
      </w:r>
    </w:p>
    <w:p>
      <w:pPr>
        <w:pStyle w:val="Heading1"/>
      </w:pPr>
      <w:r>
        <w:rPr>
          <w:color w:val="1A3C5C"/>
        </w:rPr>
        <w:t>Full Candidate Interview (45-60 minutes)</w:t>
      </w:r>
    </w:p>
    <w:p>
      <w:r>
        <w:t>Opening: 'Thank you for taking the time. My goal today is to understand your career story, assess fit for the role I have in mind, and give you complete transparency about the opportunity. Ask me anything at any point.'</w:t>
      </w:r>
    </w:p>
    <w:p>
      <w:r>
        <w:t>Career walk-through questions:</w:t>
      </w:r>
    </w:p>
    <w:p>
      <w:pPr>
        <w:pStyle w:val="ListBullet"/>
      </w:pPr>
      <w:r>
        <w:t>'Walk me through your career starting from [most relevant prior role]. What were your key achievements?'</w:t>
      </w:r>
    </w:p>
    <w:p>
      <w:pPr>
        <w:pStyle w:val="ListBullet"/>
      </w:pPr>
      <w:r>
        <w:t>'Tell me about a challenge you faced in [specific area relevant to the role] and how you handled it'</w:t>
      </w:r>
    </w:p>
    <w:p>
      <w:pPr>
        <w:pStyle w:val="ListBullet"/>
      </w:pPr>
      <w:r>
        <w:t>'What metrics or results are you most proud of from your current role?'</w:t>
      </w:r>
    </w:p>
    <w:p>
      <w:pPr>
        <w:pStyle w:val="ListBullet"/>
      </w:pPr>
      <w:r>
        <w:t>'What does your ideal work environment look like?'</w:t>
      </w:r>
    </w:p>
    <w:p>
      <w:pPr>
        <w:pStyle w:val="ListBullet"/>
      </w:pPr>
      <w:r>
        <w:t>'What's motivating you to make a move right now?'</w:t>
      </w:r>
    </w:p>
    <w:p>
      <w:r>
        <w:t>Opportunity presentation: Only present the role after you've gathered enough to confirm fit. Then: 'Based on what you've shared, I think there's strong alignment with an opportunity I'm working on. Let me tell you about it...'</w:t>
      </w:r>
    </w:p>
    <w:p>
      <w:pPr>
        <w:pStyle w:val="Heading1"/>
      </w:pPr>
      <w:r>
        <w:rPr>
          <w:color w:val="1A3C5C"/>
        </w:rPr>
        <w:t>Reference Check Script</w:t>
      </w:r>
    </w:p>
    <w:p>
      <w:r>
        <w:t>Always check references before submitting a candidate to a client. Call (don't email) for best results.</w:t>
      </w:r>
    </w:p>
    <w:p>
      <w:r>
        <w:t>Opening: 'Hi [Reference Name], my name is [Your Name] from [Agency]. [Candidate Name] has applied for a [role] position with one of our clients and listed you as a professional reference. Do you have 10 minutes?'</w:t>
      </w:r>
    </w:p>
    <w:p>
      <w:pPr>
        <w:pStyle w:val="ListBullet"/>
      </w:pPr>
      <w:r>
        <w:t>'In what capacity did you work with [Candidate] and for how long?'</w:t>
      </w:r>
    </w:p>
    <w:p>
      <w:pPr>
        <w:pStyle w:val="ListBullet"/>
      </w:pPr>
      <w:r>
        <w:t>'What were their primary responsibilities and how did they perform?'</w:t>
      </w:r>
    </w:p>
    <w:p>
      <w:pPr>
        <w:pStyle w:val="ListBullet"/>
      </w:pPr>
      <w:r>
        <w:t>'What are their 2-3 greatest strengths?'</w:t>
      </w:r>
    </w:p>
    <w:p>
      <w:pPr>
        <w:pStyle w:val="ListBullet"/>
      </w:pPr>
      <w:r>
        <w:t>'Is there any area where they have room to grow or develop?'</w:t>
      </w:r>
    </w:p>
    <w:p>
      <w:pPr>
        <w:pStyle w:val="ListBullet"/>
      </w:pPr>
      <w:r>
        <w:t>'On a scale of 1-10, how likely would you be to hire [Candidate] again if you had the opportunity?'</w:t>
      </w:r>
    </w:p>
    <w:p>
      <w:pPr>
        <w:pStyle w:val="ListBullet"/>
      </w:pPr>
      <w:r>
        <w:t>'Is there anything I should know about [Candidate] that would help me place them in the right role?'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