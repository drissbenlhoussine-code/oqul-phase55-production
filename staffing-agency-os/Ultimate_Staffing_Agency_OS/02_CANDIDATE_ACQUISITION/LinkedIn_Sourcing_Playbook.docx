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1A3C5C"/>
          <w:sz w:val="28"/>
        </w:rPr>
        <w:t>LinkedIn Sourcing Playbook</w:t>
      </w:r>
    </w:p>
    <w:p>
      <w:pPr/>
      <w:r>
        <w:rPr>
          <w:color w:val="7F8C8D"/>
          <w:sz w:val="20"/>
        </w:rPr>
        <w:t>Staffing Agency OS | How to find, message, and engage top candidates</w:t>
      </w:r>
    </w:p>
    <w:p/>
    <w:p>
      <w:pPr>
        <w:pStyle w:val="Heading1"/>
      </w:pPr>
      <w:r>
        <w:rPr>
          <w:color w:val="1A3C5C"/>
        </w:rPr>
        <w:t>Boolean Search Strategies</w:t>
      </w:r>
    </w:p>
    <w:p>
      <w:r>
        <w:t>Boolean search on LinkedIn Recruiter allows you to find very specific candidate profiles. Master these operators:</w:t>
      </w:r>
    </w:p>
    <w:p>
      <w:pPr>
        <w:pStyle w:val="ListBullet"/>
      </w:pPr>
      <w:r>
        <w:t>AND: narrows results. 'Software Engineer AND Python AND remote'</w:t>
      </w:r>
    </w:p>
    <w:p>
      <w:pPr>
        <w:pStyle w:val="ListBullet"/>
      </w:pPr>
      <w:r>
        <w:t>OR: broadens results. '"Software Engineer" OR "Software Developer" OR "SWE"'</w:t>
      </w:r>
    </w:p>
    <w:p>
      <w:pPr>
        <w:pStyle w:val="ListBullet"/>
      </w:pPr>
      <w:r>
        <w:t>NOT: excludes terms. 'Marketing Manager NOT Director NOT VP'</w:t>
      </w:r>
    </w:p>
    <w:p>
      <w:pPr>
        <w:pStyle w:val="ListBullet"/>
      </w:pPr>
      <w:r>
        <w:t>Quotes: exact phrase match. '"product manager"'</w:t>
      </w:r>
    </w:p>
    <w:p>
      <w:pPr>
        <w:pStyle w:val="ListBullet"/>
      </w:pPr>
      <w:r>
        <w:t>Parentheses: group terms. '("software engineer" OR developer) AND (Python OR Java)'</w:t>
      </w:r>
    </w:p>
    <w:p>
      <w:r>
        <w:t>Example search for a Senior Python Engineer: title:('Software Engineer' OR 'Python Developer') AND (AWS OR GCP OR Azure) AND ('3+ years' OR 'senior') NOT intern NOT student</w:t>
      </w:r>
    </w:p>
    <w:p>
      <w:pPr>
        <w:pStyle w:val="Heading1"/>
      </w:pPr>
      <w:r>
        <w:rPr>
          <w:color w:val="1A3C5C"/>
        </w:rPr>
        <w:t>Outreach Message Templates</w:t>
      </w:r>
    </w:p>
    <w:p>
      <w:r>
        <w:t>Connection request message (300 character limit):</w:t>
      </w:r>
    </w:p>
    <w:p>
      <w:r>
        <w:t>'Hi [Name], I came across your profile and was impressed by your [specific detail from profile -- company, skill, achievement]. I specialize in placing [role type] professionals with leading [industry] companies. Would love to connect.'</w:t>
      </w:r>
    </w:p>
    <w:p>
      <w:r>
        <w:t>First InMail message (after connecting):</w:t>
      </w:r>
    </w:p>
    <w:p>
      <w:r>
        <w:t>'Hi [Name], thank you for connecting! I work exclusively in [niche] recruiting and have been following your career at [Company]. I'm currently working on a [role] search with [type of company] in [location/remote] that might be a strong fit. The role offers [2-3 compelling details]. Would you be open to a confidential 15-minute call? I'm happy to share more about the opportunity without any pressure or commitment.'</w:t>
      </w:r>
    </w:p>
    <w:p>
      <w:r>
        <w:t>Follow-up message (5 days after no response):</w:t>
      </w:r>
    </w:p>
    <w:p>
      <w:r>
        <w:t>'Hi [Name], following up on my last message about the [role] opportunity. I know your inbox is busy, so I'll be brief: [Company type] is looking for exactly your background in [specific skill]. Is this something worth a 15-minute conversation? I'm flexible on timing.'</w:t>
      </w:r>
    </w:p>
    <w:p>
      <w:pPr>
        <w:pStyle w:val="Heading1"/>
      </w:pPr>
      <w:r>
        <w:rPr>
          <w:color w:val="1A3C5C"/>
        </w:rPr>
        <w:t>Passive Candidate Engagement</w:t>
      </w:r>
    </w:p>
    <w:p>
      <w:pPr>
        <w:pStyle w:val="ListBullet"/>
      </w:pPr>
      <w:r>
        <w:t>Don't ask passive candidates if they're looking for a job. Ask if they'd be open to a conversation about an opportunity</w:t>
      </w:r>
    </w:p>
    <w:p>
      <w:pPr>
        <w:pStyle w:val="ListBullet"/>
      </w:pPr>
      <w:r>
        <w:t>Lead with what the opportunity offers, not what you need from them</w:t>
      </w:r>
    </w:p>
    <w:p>
      <w:pPr>
        <w:pStyle w:val="ListBullet"/>
      </w:pPr>
      <w:r>
        <w:t>Always mention something specific from their profile -- generic messages get ignored</w:t>
      </w:r>
    </w:p>
    <w:p>
      <w:pPr>
        <w:pStyle w:val="ListBullet"/>
      </w:pPr>
      <w:r>
        <w:t>Best outreach times: Tuesday-Thursday between 7am-9am and 5pm-7pm in the candidate's time zone</w:t>
      </w:r>
    </w:p>
    <w:p>
      <w:pPr>
        <w:pStyle w:val="ListBullet"/>
      </w:pPr>
      <w:r>
        <w:t>Response rate benchmark: 20-30% response rate is good. Under 15% means your message needs revision</w:t>
      </w:r>
    </w:p>
    <w:p>
      <w:pPr>
        <w:pStyle w:val="Heading1"/>
      </w:pPr>
      <w:r>
        <w:rPr>
          <w:color w:val="1A3C5C"/>
        </w:rPr>
        <w:t>Building a Talent Community</w:t>
      </w:r>
    </w:p>
    <w:p>
      <w:pPr>
        <w:pStyle w:val="ListBullet"/>
      </w:pPr>
      <w:r>
        <w:t>Keep a database of every quality candidate you've spoken to -- even those who weren't right for the current role</w:t>
      </w:r>
    </w:p>
    <w:p>
      <w:pPr>
        <w:pStyle w:val="ListBullet"/>
      </w:pPr>
      <w:r>
        <w:t>Reach out to strong candidates in your pipeline every 60-90 days with a relevant opportunity or market update</w:t>
      </w:r>
    </w:p>
    <w:p>
      <w:pPr>
        <w:pStyle w:val="ListBullet"/>
      </w:pPr>
      <w:r>
        <w:t>Share articles and insights relevant to your candidate niche on LinkedIn -- they'll remember you</w:t>
      </w:r>
    </w:p>
    <w:p>
      <w:pPr>
        <w:pStyle w:val="ListBullet"/>
      </w:pPr>
      <w:r>
        <w:t>Host quarterly 'Career Insights' webinars for your candidate community on topics like salary benchmarks, resume tips, interview prep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