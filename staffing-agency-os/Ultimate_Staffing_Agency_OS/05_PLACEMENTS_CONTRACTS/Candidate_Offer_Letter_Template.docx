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A3C5C"/>
          <w:sz w:val="28"/>
        </w:rPr>
        <w:t>Candidate Offer Letter Template</w:t>
      </w:r>
    </w:p>
    <w:p>
      <w:pPr/>
      <w:r>
        <w:rPr>
          <w:color w:val="7F8C8D"/>
          <w:sz w:val="20"/>
        </w:rPr>
        <w:t>Staffing Agency OS | For contract placements where agency employs the worker</w:t>
      </w:r>
    </w:p>
    <w:p/>
    <w:p>
      <w:pPr>
        <w:pStyle w:val="Heading1"/>
      </w:pPr>
      <w:r>
        <w:rPr>
          <w:color w:val="1A3C5C"/>
        </w:rPr>
        <w:t>CONTRACT EMPLOYMENT OFFER LETTER</w:t>
      </w:r>
    </w:p>
    <w:p>
      <w:r>
        <w:t>Dear [Candidate Name],</w:t>
      </w:r>
    </w:p>
    <w:p>
      <w:r>
        <w:t>[Agency Name] is pleased to offer you the following contract employment opportunity:</w:t>
      </w:r>
    </w:p>
    <w:p>
      <w:pPr>
        <w:pStyle w:val="Heading1"/>
      </w:pPr>
      <w:r>
        <w:rPr>
          <w:color w:val="1A3C5C"/>
        </w:rPr>
        <w:t>Assignment Details</w:t>
      </w:r>
    </w:p>
    <w:p>
      <w:pPr>
        <w:pStyle w:val="ListBullet"/>
      </w:pPr>
      <w:r>
        <w:t>Client Company: [Client Company Name]</w:t>
      </w:r>
    </w:p>
    <w:p>
      <w:pPr>
        <w:pStyle w:val="ListBullet"/>
      </w:pPr>
      <w:r>
        <w:t>Assignment Location: [Address / Remote]</w:t>
      </w:r>
    </w:p>
    <w:p>
      <w:pPr>
        <w:pStyle w:val="ListBullet"/>
      </w:pPr>
      <w:r>
        <w:t>Position Title: [Job Title]</w:t>
      </w:r>
    </w:p>
    <w:p>
      <w:pPr>
        <w:pStyle w:val="ListBullet"/>
      </w:pPr>
      <w:r>
        <w:t>Start Date: [Date]</w:t>
      </w:r>
    </w:p>
    <w:p>
      <w:pPr>
        <w:pStyle w:val="ListBullet"/>
      </w:pPr>
      <w:r>
        <w:t>Estimated End Date: [Date or 'Open-ended, reviewed quarterly']</w:t>
      </w:r>
    </w:p>
    <w:p>
      <w:pPr>
        <w:pStyle w:val="ListBullet"/>
      </w:pPr>
      <w:r>
        <w:t>Scheduled Hours: [X] hours per week, [days/hours]</w:t>
      </w:r>
    </w:p>
    <w:p>
      <w:pPr>
        <w:pStyle w:val="Heading1"/>
      </w:pPr>
      <w:r>
        <w:rPr>
          <w:color w:val="1A3C5C"/>
        </w:rPr>
        <w:t>Compensation</w:t>
      </w:r>
    </w:p>
    <w:p>
      <w:pPr>
        <w:pStyle w:val="ListBullet"/>
      </w:pPr>
      <w:r>
        <w:t>Hourly Pay Rate: $[X.XX] per hour</w:t>
      </w:r>
    </w:p>
    <w:p>
      <w:pPr>
        <w:pStyle w:val="ListBullet"/>
      </w:pPr>
      <w:r>
        <w:t>Overtime: Paid at 1.5x regular rate for hours over 40 per week</w:t>
      </w:r>
    </w:p>
    <w:p>
      <w:pPr>
        <w:pStyle w:val="ListBullet"/>
      </w:pPr>
      <w:r>
        <w:t>Pay Frequency: [Weekly / Bi-weekly] via direct deposit</w:t>
      </w:r>
    </w:p>
    <w:p>
      <w:pPr>
        <w:pStyle w:val="ListBullet"/>
      </w:pPr>
      <w:r>
        <w:t>Benefits: [List if applicable or 'Not included for this assignment']</w:t>
      </w:r>
    </w:p>
    <w:p>
      <w:pPr>
        <w:pStyle w:val="Heading1"/>
      </w:pPr>
      <w:r>
        <w:rPr>
          <w:color w:val="1A3C5C"/>
        </w:rPr>
        <w:t>Employment Terms</w:t>
      </w:r>
    </w:p>
    <w:p>
      <w:r>
        <w:t>You will be employed by [Agency Name] as a W-2 employee for the duration of this assignment. This is a temporary at-will assignment that may be ended by either party with [2 weeks] written notice.</w:t>
      </w:r>
    </w:p>
    <w:p>
      <w:r>
        <w:t>Direct hire by the client company during this assignment or within 12 months of assignment end requires payment of a conversion fee to [Agency Name] unless a specific release is granted in writing.</w:t>
      </w:r>
    </w:p>
    <w:p>
      <w:pPr>
        <w:pStyle w:val="Heading1"/>
      </w:pPr>
      <w:r>
        <w:rPr>
          <w:color w:val="1A3C5C"/>
        </w:rPr>
        <w:t>Acceptance</w:t>
      </w:r>
    </w:p>
    <w:p>
      <w:r>
        <w:t>Please sign and return this letter by [Date] to confirm your acceptance.</w:t>
      </w:r>
    </w:p>
    <w:p>
      <w:r>
        <w:t>Candidate Signature: _________________________ Date: ____________</w:t>
      </w:r>
    </w:p>
    <w:p>
      <w:r>
        <w:t>Agency Representative: ______________________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