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2D3748"/>
          <w:sz w:val="28"/>
        </w:rPr>
        <w:t>VA Essential Tech Stack</w:t>
      </w:r>
    </w:p>
    <w:p>
      <w:pPr/>
      <w:r>
        <w:rPr>
          <w:color w:val="7F8C8D"/>
          <w:sz w:val="20"/>
        </w:rPr>
        <w:t>VA Business OS | Every tool you need as a professional virtual assistant</w:t>
      </w:r>
    </w:p>
    <w:p/>
    <w:p>
      <w:pPr>
        <w:pStyle w:val="Heading1"/>
      </w:pPr>
      <w:r>
        <w:rPr>
          <w:color w:val="2D3748"/>
        </w:rPr>
        <w:t>Communication and Project Management</w:t>
      </w:r>
    </w:p>
    <w:p>
      <w:pPr>
        <w:pStyle w:val="ListBullet"/>
      </w:pPr>
      <w:r>
        <w:t>Slack: Team communication. Free plan sufficient to start. Clients love it for quick messages</w:t>
      </w:r>
    </w:p>
    <w:p>
      <w:pPr>
        <w:pStyle w:val="ListBullet"/>
      </w:pPr>
      <w:r>
        <w:t>ClickUp: Project management. Free plan excellent. Create task lists for each client</w:t>
      </w:r>
    </w:p>
    <w:p>
      <w:pPr>
        <w:pStyle w:val="ListBullet"/>
      </w:pPr>
      <w:r>
        <w:t>Notion: Knowledge base and documentation. Great for building client SOPs</w:t>
      </w:r>
    </w:p>
    <w:p>
      <w:pPr>
        <w:pStyle w:val="ListBullet"/>
      </w:pPr>
      <w:r>
        <w:t>Zoom/Google Meet: Video calls with clients. Always record onboarding calls for reference</w:t>
      </w:r>
    </w:p>
    <w:p>
      <w:pPr>
        <w:pStyle w:val="Heading1"/>
      </w:pPr>
      <w:r>
        <w:rPr>
          <w:color w:val="2D3748"/>
        </w:rPr>
        <w:t>Administrative Tools</w:t>
      </w:r>
    </w:p>
    <w:p>
      <w:pPr>
        <w:pStyle w:val="ListBullet"/>
      </w:pPr>
      <w:r>
        <w:t>Google Workspace: Gmail, Drive, Docs, Sheets, Calendar. $6/month. Essential</w:t>
      </w:r>
    </w:p>
    <w:p>
      <w:pPr>
        <w:pStyle w:val="ListBullet"/>
      </w:pPr>
      <w:r>
        <w:t>LastPass/1Password: Secure password sharing with clients. $3-5/month</w:t>
      </w:r>
    </w:p>
    <w:p>
      <w:pPr>
        <w:pStyle w:val="ListBullet"/>
      </w:pPr>
      <w:r>
        <w:t>Calendly: Online scheduling. Free plan works for most VAs. Clients book calls directly</w:t>
      </w:r>
    </w:p>
    <w:p>
      <w:pPr>
        <w:pStyle w:val="ListBullet"/>
      </w:pPr>
      <w:r>
        <w:t>Canva: Graphic design for social media, presentations. Free plan has most features</w:t>
      </w:r>
    </w:p>
    <w:p>
      <w:pPr>
        <w:pStyle w:val="Heading1"/>
      </w:pPr>
      <w:r>
        <w:rPr>
          <w:color w:val="2D3748"/>
        </w:rPr>
        <w:t>Business Management</w:t>
      </w:r>
    </w:p>
    <w:p>
      <w:pPr>
        <w:pStyle w:val="ListBullet"/>
      </w:pPr>
      <w:r>
        <w:t>HoneyBook or Dubsado: All-in-one CRM, contracts, invoicing, scheduling for VAs. $16-19/month</w:t>
      </w:r>
    </w:p>
    <w:p>
      <w:pPr>
        <w:pStyle w:val="ListBullet"/>
      </w:pPr>
      <w:r>
        <w:t>QuickBooks Self-Employed: Track income/expenses, calculate quarterly taxes. $15/month</w:t>
      </w:r>
    </w:p>
    <w:p>
      <w:pPr>
        <w:pStyle w:val="ListBullet"/>
      </w:pPr>
      <w:r>
        <w:t>Loom: Record short video updates for clients instead of long emails. $12/month</w:t>
      </w:r>
    </w:p>
    <w:p>
      <w:pPr>
        <w:pStyle w:val="ListBullet"/>
      </w:pPr>
      <w:r>
        <w:t>DocuSign or HelloSign: E-signature for contracts. $10-15/month</w:t>
      </w:r>
    </w:p>
    <w:p>
      <w:pPr>
        <w:pStyle w:val="Heading1"/>
      </w:pPr>
      <w:r>
        <w:rPr>
          <w:color w:val="2D3748"/>
        </w:rPr>
        <w:t>Productivity Tools</w:t>
      </w:r>
    </w:p>
    <w:p>
      <w:pPr>
        <w:pStyle w:val="ListBullet"/>
      </w:pPr>
      <w:r>
        <w:t>Toggl: Free time tracking. Essential for hourly clients and tracking your efficiency</w:t>
      </w:r>
    </w:p>
    <w:p>
      <w:pPr>
        <w:pStyle w:val="ListBullet"/>
      </w:pPr>
      <w:r>
        <w:t>Grammarly: Writing assistant. Free plan helps catch errors in client emails</w:t>
      </w:r>
    </w:p>
    <w:p>
      <w:pPr>
        <w:pStyle w:val="ListBullet"/>
      </w:pPr>
      <w:r>
        <w:t>Rev or Otter.ai: Transcription for meeting recordings. $8-17/month</w:t>
      </w:r>
    </w:p>
    <w:p>
      <w:pPr>
        <w:pStyle w:val="ListBullet"/>
      </w:pPr>
      <w:r>
        <w:t>Zapier: Basic automations. Free plan allows 5 automations -- connect your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