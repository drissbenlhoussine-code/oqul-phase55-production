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2D3748"/>
          <w:sz w:val="28"/>
        </w:rPr>
        <w:t>VA Complete Service Menu</w:t>
      </w:r>
    </w:p>
    <w:p>
      <w:pPr/>
      <w:r>
        <w:rPr>
          <w:color w:val="7F8C8D"/>
          <w:sz w:val="20"/>
        </w:rPr>
        <w:t>VA Business OS | 80+ services you can offer as a virtual assistant</w:t>
      </w:r>
    </w:p>
    <w:p/>
    <w:p>
      <w:pPr>
        <w:pStyle w:val="Heading1"/>
      </w:pPr>
      <w:r>
        <w:rPr>
          <w:color w:val="2D3748"/>
        </w:rPr>
        <w:t>Administrative Services</w:t>
      </w:r>
    </w:p>
    <w:p>
      <w:pPr>
        <w:pStyle w:val="ListBullet"/>
      </w:pPr>
      <w:r>
        <w:t>Email inbox management (triage, respond, archive, organize labels/folders)</w:t>
      </w:r>
    </w:p>
    <w:p>
      <w:pPr>
        <w:pStyle w:val="ListBullet"/>
      </w:pPr>
      <w:r>
        <w:t>Calendar management (schedule, reschedule, send invites, manage conflicts)</w:t>
      </w:r>
    </w:p>
    <w:p>
      <w:pPr>
        <w:pStyle w:val="ListBullet"/>
      </w:pPr>
      <w:r>
        <w:t>Travel booking (flights, hotels, ground transportation, itineraries)</w:t>
      </w:r>
    </w:p>
    <w:p>
      <w:pPr>
        <w:pStyle w:val="ListBullet"/>
      </w:pPr>
      <w:r>
        <w:t>Meeting preparation (agendas, pre-reading materials, action items after)</w:t>
      </w:r>
    </w:p>
    <w:p>
      <w:pPr>
        <w:pStyle w:val="ListBullet"/>
      </w:pPr>
      <w:r>
        <w:t>Data entry and database management</w:t>
      </w:r>
    </w:p>
    <w:p>
      <w:pPr>
        <w:pStyle w:val="ListBullet"/>
      </w:pPr>
      <w:r>
        <w:t>File organization (Google Drive, Dropbox, OneDrive)</w:t>
      </w:r>
    </w:p>
    <w:p>
      <w:pPr>
        <w:pStyle w:val="ListBullet"/>
      </w:pPr>
      <w:r>
        <w:t>Document creation (reports, presentations, proposals)</w:t>
      </w:r>
    </w:p>
    <w:p>
      <w:pPr>
        <w:pStyle w:val="ListBullet"/>
      </w:pPr>
      <w:r>
        <w:t>Research and summarization</w:t>
      </w:r>
    </w:p>
    <w:p>
      <w:pPr>
        <w:pStyle w:val="ListBullet"/>
      </w:pPr>
      <w:r>
        <w:t>Expense report management</w:t>
      </w:r>
    </w:p>
    <w:p>
      <w:pPr>
        <w:pStyle w:val="ListBullet"/>
      </w:pPr>
      <w:r>
        <w:t>Subscription and vendor management</w:t>
      </w:r>
    </w:p>
    <w:p>
      <w:pPr>
        <w:pStyle w:val="Heading1"/>
      </w:pPr>
      <w:r>
        <w:rPr>
          <w:color w:val="2D3748"/>
        </w:rPr>
        <w:t>Social Media Services</w:t>
      </w:r>
    </w:p>
    <w:p>
      <w:pPr>
        <w:pStyle w:val="ListBullet"/>
      </w:pPr>
      <w:r>
        <w:t>Content scheduling (Buffer, Hootsuite, Later, Publer)</w:t>
      </w:r>
    </w:p>
    <w:p>
      <w:pPr>
        <w:pStyle w:val="ListBullet"/>
      </w:pPr>
      <w:r>
        <w:t>Community management (replies, comments, DMs)</w:t>
      </w:r>
    </w:p>
    <w:p>
      <w:pPr>
        <w:pStyle w:val="ListBullet"/>
      </w:pPr>
      <w:r>
        <w:t>Graphic creation using Canva templates</w:t>
      </w:r>
    </w:p>
    <w:p>
      <w:pPr>
        <w:pStyle w:val="ListBullet"/>
      </w:pPr>
      <w:r>
        <w:t>Hashtag research and optimization</w:t>
      </w:r>
    </w:p>
    <w:p>
      <w:pPr>
        <w:pStyle w:val="ListBullet"/>
      </w:pPr>
      <w:r>
        <w:t>Analytics reporting (weekly or monthly)</w:t>
      </w:r>
    </w:p>
    <w:p>
      <w:pPr>
        <w:pStyle w:val="ListBullet"/>
      </w:pPr>
      <w:r>
        <w:t>Pinterest management and pin creation</w:t>
      </w:r>
    </w:p>
    <w:p>
      <w:pPr>
        <w:pStyle w:val="ListBullet"/>
      </w:pPr>
      <w:r>
        <w:t>Facebook Group moderation</w:t>
      </w:r>
    </w:p>
    <w:p>
      <w:pPr>
        <w:pStyle w:val="ListBullet"/>
      </w:pPr>
      <w:r>
        <w:t>LinkedIn profile optimization and posting</w:t>
      </w:r>
    </w:p>
    <w:p>
      <w:pPr>
        <w:pStyle w:val="Heading1"/>
      </w:pPr>
      <w:r>
        <w:rPr>
          <w:color w:val="2D3748"/>
        </w:rPr>
        <w:t>Customer Service</w:t>
      </w:r>
    </w:p>
    <w:p>
      <w:pPr>
        <w:pStyle w:val="ListBullet"/>
      </w:pPr>
      <w:r>
        <w:t>Email customer support (respond to customer inquiries)</w:t>
      </w:r>
    </w:p>
    <w:p>
      <w:pPr>
        <w:pStyle w:val="ListBullet"/>
      </w:pPr>
      <w:r>
        <w:t>Live chat support</w:t>
      </w:r>
    </w:p>
    <w:p>
      <w:pPr>
        <w:pStyle w:val="ListBullet"/>
      </w:pPr>
      <w:r>
        <w:t>Order processing and fulfillment coordination</w:t>
      </w:r>
    </w:p>
    <w:p>
      <w:pPr>
        <w:pStyle w:val="ListBullet"/>
      </w:pPr>
      <w:r>
        <w:t>Returns and refund processing</w:t>
      </w:r>
    </w:p>
    <w:p>
      <w:pPr>
        <w:pStyle w:val="ListBullet"/>
      </w:pPr>
      <w:r>
        <w:t>CRM data entry and maintenance</w:t>
      </w:r>
    </w:p>
    <w:p>
      <w:pPr>
        <w:pStyle w:val="ListBullet"/>
      </w:pPr>
      <w:r>
        <w:t>Customer feedback collection and analysis</w:t>
      </w:r>
    </w:p>
    <w:p>
      <w:pPr>
        <w:pStyle w:val="ListBullet"/>
      </w:pPr>
      <w:r>
        <w:t>FAQ document creation and maintenance</w:t>
      </w:r>
    </w:p>
    <w:p>
      <w:pPr>
        <w:pStyle w:val="Heading1"/>
      </w:pPr>
      <w:r>
        <w:rPr>
          <w:color w:val="2D3748"/>
        </w:rPr>
        <w:t>Online Business Manager (OBM) Services</w:t>
      </w:r>
    </w:p>
    <w:p>
      <w:pPr>
        <w:pStyle w:val="ListBullet"/>
      </w:pPr>
      <w:r>
        <w:t>Team management (hiring, onboarding, task assignment, performance tracking)</w:t>
      </w:r>
    </w:p>
    <w:p>
      <w:pPr>
        <w:pStyle w:val="ListBullet"/>
      </w:pPr>
      <w:r>
        <w:t>Project management (Asana, ClickUp, Monday.com, Notion)</w:t>
      </w:r>
    </w:p>
    <w:p>
      <w:pPr>
        <w:pStyle w:val="ListBullet"/>
      </w:pPr>
      <w:r>
        <w:t>SOP creation and documentation</w:t>
      </w:r>
    </w:p>
    <w:p>
      <w:pPr>
        <w:pStyle w:val="ListBullet"/>
      </w:pPr>
      <w:r>
        <w:t>Launch management (coordinate all moving parts of a product launch)</w:t>
      </w:r>
    </w:p>
    <w:p>
      <w:pPr>
        <w:pStyle w:val="ListBullet"/>
      </w:pPr>
      <w:r>
        <w:t>Vendor and contractor management</w:t>
      </w:r>
    </w:p>
    <w:p>
      <w:pPr>
        <w:pStyle w:val="ListBullet"/>
      </w:pPr>
      <w:r>
        <w:t>KPI tracking and reporting to CEO</w:t>
      </w:r>
    </w:p>
    <w:p>
      <w:pPr>
        <w:pStyle w:val="ListBullet"/>
      </w:pPr>
      <w:r>
        <w:t>Systems and processes audit and optimization</w:t>
      </w:r>
    </w:p>
    <w:p>
      <w:pPr>
        <w:pStyle w:val="Heading1"/>
      </w:pPr>
      <w:r>
        <w:rPr>
          <w:color w:val="2D3748"/>
        </w:rPr>
        <w:t>Tech and Systems</w:t>
      </w:r>
    </w:p>
    <w:p>
      <w:pPr>
        <w:pStyle w:val="ListBullet"/>
      </w:pPr>
      <w:r>
        <w:t>CRM setup (HubSpot, Dubsado, HoneyBook, GoHighLevel)</w:t>
      </w:r>
    </w:p>
    <w:p>
      <w:pPr>
        <w:pStyle w:val="ListBullet"/>
      </w:pPr>
      <w:r>
        <w:t>Email marketing setup (Mailchimp, ConvertKit, ActiveCampaign)</w:t>
      </w:r>
    </w:p>
    <w:p>
      <w:pPr>
        <w:pStyle w:val="ListBullet"/>
      </w:pPr>
      <w:r>
        <w:t>Course platform management (Kajabi, Teachable, Thinkific)</w:t>
      </w:r>
    </w:p>
    <w:p>
      <w:pPr>
        <w:pStyle w:val="ListBullet"/>
      </w:pPr>
      <w:r>
        <w:t>Website updates (WordPress, Squarespace, Wix)</w:t>
      </w:r>
    </w:p>
    <w:p>
      <w:pPr>
        <w:pStyle w:val="ListBullet"/>
      </w:pPr>
      <w:r>
        <w:t>Funnel building and maintenance</w:t>
      </w:r>
    </w:p>
    <w:p>
      <w:pPr>
        <w:pStyle w:val="ListBullet"/>
      </w:pPr>
      <w:r>
        <w:t>Zapier/Make automation setup</w:t>
      </w:r>
    </w:p>
    <w:p>
      <w:pPr>
        <w:pStyle w:val="ListBullet"/>
      </w:pPr>
      <w:r>
        <w:t>Podcast management (shownotes, scheduling, upload, repurposing)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