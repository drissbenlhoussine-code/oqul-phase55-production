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Welcome to Your VA Business OS</w:t>
      </w:r>
    </w:p>
    <w:p>
      <w:pPr/>
      <w:r>
        <w:rPr>
          <w:color w:val="7F8C8D"/>
          <w:sz w:val="20"/>
        </w:rPr>
        <w:t>Virtual Assistant Business OS | Your complete business operating system</w:t>
      </w:r>
    </w:p>
    <w:p/>
    <w:p>
      <w:pPr>
        <w:pStyle w:val="Heading1"/>
      </w:pPr>
      <w:r>
        <w:rPr>
          <w:color w:val="2D3748"/>
        </w:rPr>
        <w:t>What's Inside</w:t>
      </w:r>
    </w:p>
    <w:p>
      <w:r>
        <w:t>The VA Business OS is the most comprehensive business system for virtual assistants and online business managers. It covers everything from your first client to scaling a VA team.</w:t>
      </w:r>
    </w:p>
    <w:p>
      <w:pPr>
        <w:pStyle w:val="ListBullet"/>
      </w:pPr>
      <w:r>
        <w:t>Business setup templates (legal, branding, contracts)</w:t>
      </w:r>
    </w:p>
    <w:p>
      <w:pPr>
        <w:pStyle w:val="ListBullet"/>
      </w:pPr>
      <w:r>
        <w:t>50+ VA service templates and SOPs</w:t>
      </w:r>
    </w:p>
    <w:p>
      <w:pPr>
        <w:pStyle w:val="ListBullet"/>
      </w:pPr>
      <w:r>
        <w:t>Client acquisition and discovery call scripts</w:t>
      </w:r>
    </w:p>
    <w:p>
      <w:pPr>
        <w:pStyle w:val="ListBullet"/>
      </w:pPr>
      <w:r>
        <w:t>Complete Notion workspace with 5 importable databases</w:t>
      </w:r>
    </w:p>
    <w:p>
      <w:pPr>
        <w:pStyle w:val="ListBullet"/>
      </w:pPr>
      <w:r>
        <w:t>Canva-ready presentation templates</w:t>
      </w:r>
    </w:p>
    <w:p>
      <w:pPr>
        <w:pStyle w:val="Heading1"/>
      </w:pPr>
      <w:r>
        <w:rPr>
          <w:color w:val="2D3748"/>
        </w:rPr>
        <w:t>30-Day Quick Start</w:t>
      </w:r>
    </w:p>
    <w:p>
      <w:r>
        <w:t>Week 1: Set up legal structure (LLC), open business bank account, create service packages and pricing</w:t>
      </w:r>
    </w:p>
    <w:p>
      <w:r>
        <w:t>Week 2: Build your portfolio (offer 2 clients a free week to get testimonials), set up Notion and ClickUp</w:t>
      </w:r>
    </w:p>
    <w:p>
      <w:r>
        <w:t>Week 3: Begin outreach -- 10 LinkedIn connections per day to your target client type, post 3x/week</w:t>
      </w:r>
    </w:p>
    <w:p>
      <w:r>
        <w:t>Week 4: Close first paid client, deliver at 150% of expectations, ask for referral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