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2D3748"/>
          <w:sz w:val="28"/>
        </w:rPr>
        <w:t>Client Acquisition Scripts</w:t>
      </w:r>
    </w:p>
    <w:p>
      <w:pPr/>
      <w:r>
        <w:rPr>
          <w:color w:val="7F8C8D"/>
          <w:sz w:val="20"/>
        </w:rPr>
        <w:t>VA Business OS | How to land clients on LinkedIn, Facebook, and more</w:t>
      </w:r>
    </w:p>
    <w:p/>
    <w:p>
      <w:pPr>
        <w:pStyle w:val="Heading1"/>
      </w:pPr>
      <w:r>
        <w:rPr>
          <w:color w:val="2D3748"/>
        </w:rPr>
        <w:t>LinkedIn Outreach Strategy</w:t>
      </w:r>
    </w:p>
    <w:p>
      <w:r>
        <w:t>Your ideal clients are busy entrepreneurs and business owners who spend time on LinkedIn. Here's the exact approach:</w:t>
      </w:r>
    </w:p>
    <w:p>
      <w:r>
        <w:t>Connection request: 'Hi [Name], I specialize in supporting [type of business owner -- coaches / e-commerce founders / real estate agents] with their administrative and operational tasks. I came across your profile and would love to connect!'</w:t>
      </w:r>
    </w:p>
    <w:p>
      <w:r>
        <w:t>First follow-up (after connecting): 'Hi [Name], thank you for connecting! I noticed you [specific observation -- recently launched a course / scaled your team / started a podcast]. Many [type of client] I work with reach a point where the backend is taking too much time away from [their zone of genius]. I'd love to offer you a free 20-minute 'Business Clarity Call' to see where I might be able to help. Interested?'</w:t>
      </w:r>
    </w:p>
    <w:p>
      <w:pPr>
        <w:pStyle w:val="Heading1"/>
      </w:pPr>
      <w:r>
        <w:rPr>
          <w:color w:val="2D3748"/>
        </w:rPr>
        <w:t>Facebook Group Strategy</w:t>
      </w:r>
    </w:p>
    <w:p>
      <w:r>
        <w:t>Join Facebook groups where your ideal clients hang out (entrepreneur groups, niche-specific groups).</w:t>
      </w:r>
    </w:p>
    <w:p>
      <w:pPr>
        <w:pStyle w:val="ListBullet"/>
      </w:pPr>
      <w:r>
        <w:t>Don't pitch in groups -- add value first. Answer questions about tools, processes, and time management</w:t>
      </w:r>
    </w:p>
    <w:p>
      <w:pPr>
        <w:pStyle w:val="ListBullet"/>
      </w:pPr>
      <w:r>
        <w:t>Post helpful content (tips, templates, behind-the-scenes of how you help clients)</w:t>
      </w:r>
    </w:p>
    <w:p>
      <w:pPr>
        <w:pStyle w:val="ListBullet"/>
      </w:pPr>
      <w:r>
        <w:t>When someone asks 'can anyone recommend a VA?', DM them within 5 minutes</w:t>
      </w:r>
    </w:p>
    <w:p>
      <w:r>
        <w:t>DM template: 'Hi [Name], I saw your post in [Group Name] -- I'd love to chat! I specialize in [your niche] and work with [client type]. Would you be open to a 15-minute call to see if I could help? I have some availability this week.'</w:t>
      </w:r>
    </w:p>
    <w:p>
      <w:pPr>
        <w:pStyle w:val="Heading1"/>
      </w:pPr>
      <w:r>
        <w:rPr>
          <w:color w:val="2D3748"/>
        </w:rPr>
        <w:t>Discovery Call Framework</w:t>
      </w:r>
    </w:p>
    <w:p>
      <w:r>
        <w:t>Opening: 'Thank you for making time! My goal today is to learn about your business and understand where you're losing the most time. Then we can see if my services are a fit. Does that work?'</w:t>
      </w:r>
    </w:p>
    <w:p>
      <w:r>
        <w:t>Discovery questions:</w:t>
      </w:r>
    </w:p>
    <w:p>
      <w:pPr>
        <w:pStyle w:val="ListBullet"/>
      </w:pPr>
      <w:r>
        <w:t>'Tell me about your business -- what do you do and who do you serve?'</w:t>
      </w:r>
    </w:p>
    <w:p>
      <w:pPr>
        <w:pStyle w:val="ListBullet"/>
      </w:pPr>
      <w:r>
        <w:t>'What tasks take the most time in your week that you'd love to hand off?'</w:t>
      </w:r>
    </w:p>
    <w:p>
      <w:pPr>
        <w:pStyle w:val="ListBullet"/>
      </w:pPr>
      <w:r>
        <w:t>'What have you tried in the past -- have you had a VA or assistant before?'</w:t>
      </w:r>
    </w:p>
    <w:p>
      <w:pPr>
        <w:pStyle w:val="ListBullet"/>
      </w:pPr>
      <w:r>
        <w:t>'What does a successful outcome look like for you in the first 90 days?'</w:t>
      </w:r>
    </w:p>
    <w:p>
      <w:pPr>
        <w:pStyle w:val="ListBullet"/>
      </w:pPr>
      <w:r>
        <w:t>'What's your timeline for bringing someone on?'</w:t>
      </w:r>
    </w:p>
    <w:p>
      <w:r>
        <w:t>Proposal: 'Based on what you've shared, here's what I'd recommend: [package + specific tasks]. This would free up approximately [X hours/week] so you can focus on [their zone of genius]. The investment is $[X]/month. Shall I send you the contract to get started?'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