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8"/>
        </w:rPr>
        <w:t>Client Intake Form</w:t>
      </w:r>
    </w:p>
    <w:p>
      <w:pPr/>
      <w:r>
        <w:rPr>
          <w:color w:val="7F8C8D"/>
          <w:sz w:val="20"/>
        </w:rPr>
        <w:t>Collect all information needed to assess loan eligibility and prepare the application.</w:t>
      </w:r>
    </w:p>
    <w:p>
      <w:pPr>
        <w:pStyle w:val="Heading1"/>
      </w:pPr>
      <w:r>
        <w:t>Personal Information</w:t>
      </w:r>
    </w:p>
    <w:p>
      <w:pPr>
        <w:pStyle w:val="ListBullet"/>
      </w:pPr>
      <w:r>
        <w:t>Full legal name: ___</w:t>
      </w:r>
    </w:p>
    <w:p>
      <w:pPr>
        <w:pStyle w:val="ListBullet"/>
      </w:pPr>
      <w:r>
        <w:t>Date of birth: ___</w:t>
      </w:r>
    </w:p>
    <w:p>
      <w:pPr>
        <w:pStyle w:val="ListBullet"/>
      </w:pPr>
      <w:r>
        <w:t>Marital status: ___</w:t>
      </w:r>
    </w:p>
    <w:p>
      <w:pPr>
        <w:pStyle w:val="ListBullet"/>
      </w:pPr>
      <w:r>
        <w:t>Co-borrower name (if applicable): ___</w:t>
      </w:r>
    </w:p>
    <w:p>
      <w:pPr>
        <w:pStyle w:val="ListBullet"/>
      </w:pPr>
      <w:r>
        <w:t>Current address: ___</w:t>
      </w:r>
    </w:p>
    <w:p>
      <w:pPr>
        <w:pStyle w:val="ListBullet"/>
      </w:pPr>
      <w:r>
        <w:t>Phone: ___ Email: ___</w:t>
      </w:r>
    </w:p>
    <w:p>
      <w:pPr>
        <w:pStyle w:val="Heading1"/>
      </w:pPr>
      <w:r>
        <w:t>Loan Request</w:t>
      </w:r>
    </w:p>
    <w:p>
      <w:pPr>
        <w:pStyle w:val="ListBullet"/>
      </w:pPr>
      <w:r>
        <w:t>Loan purpose: Purchase / Refinance / Cash-out refi / Other</w:t>
      </w:r>
    </w:p>
    <w:p>
      <w:pPr>
        <w:pStyle w:val="ListBullet"/>
      </w:pPr>
      <w:r>
        <w:t>Property address (if known): ___</w:t>
      </w:r>
    </w:p>
    <w:p>
      <w:pPr>
        <w:pStyle w:val="ListBullet"/>
      </w:pPr>
      <w:r>
        <w:t>Purchase price / Estimated value: ___</w:t>
      </w:r>
    </w:p>
    <w:p>
      <w:pPr>
        <w:pStyle w:val="ListBullet"/>
      </w:pPr>
      <w:r>
        <w:t>Loan amount requested: ___</w:t>
      </w:r>
    </w:p>
    <w:p>
      <w:pPr>
        <w:pStyle w:val="ListBullet"/>
      </w:pPr>
      <w:r>
        <w:t>Down payment amount / source: ___</w:t>
      </w:r>
    </w:p>
    <w:p>
      <w:pPr>
        <w:pStyle w:val="ListBullet"/>
      </w:pPr>
      <w:r>
        <w:t>Occupancy: Primary / Second home / Investment</w:t>
      </w:r>
    </w:p>
    <w:p>
      <w:pPr>
        <w:pStyle w:val="Heading1"/>
      </w:pPr>
      <w:r>
        <w:t>Employment</w:t>
      </w:r>
    </w:p>
    <w:p>
      <w:pPr>
        <w:pStyle w:val="ListBullet"/>
      </w:pPr>
      <w:r>
        <w:t>Employer name and address: ___</w:t>
      </w:r>
    </w:p>
    <w:p>
      <w:pPr>
        <w:pStyle w:val="ListBullet"/>
      </w:pPr>
      <w:r>
        <w:t>Position / Title: ___</w:t>
      </w:r>
    </w:p>
    <w:p>
      <w:pPr>
        <w:pStyle w:val="ListBullet"/>
      </w:pPr>
      <w:r>
        <w:t>Start date: ___</w:t>
      </w:r>
    </w:p>
    <w:p>
      <w:pPr>
        <w:pStyle w:val="ListBullet"/>
      </w:pPr>
      <w:r>
        <w:t>Employment type: W-2 / Hourly / Salary / Self-employed / Retired</w:t>
      </w:r>
    </w:p>
    <w:p>
      <w:pPr>
        <w:pStyle w:val="ListBullet"/>
      </w:pPr>
      <w:r>
        <w:t>Annual base income: ___</w:t>
      </w:r>
    </w:p>
    <w:p>
      <w:pPr>
        <w:pStyle w:val="ListBullet"/>
      </w:pPr>
      <w:r>
        <w:t>Bonus / commission / overtime (2-yr average): ___</w:t>
      </w:r>
    </w:p>
    <w:p>
      <w:pPr>
        <w:pStyle w:val="Heading1"/>
      </w:pPr>
      <w:r>
        <w:t>Monthly Obligations</w:t>
      </w:r>
    </w:p>
    <w:p>
      <w:pPr>
        <w:pStyle w:val="ListBullet"/>
      </w:pPr>
      <w:r>
        <w:t>Monthly car payment: ___</w:t>
      </w:r>
    </w:p>
    <w:p>
      <w:pPr>
        <w:pStyle w:val="ListBullet"/>
      </w:pPr>
      <w:r>
        <w:t>Student loan payments: ___</w:t>
      </w:r>
    </w:p>
    <w:p>
      <w:pPr>
        <w:pStyle w:val="ListBullet"/>
      </w:pPr>
      <w:r>
        <w:t>Credit card minimum payments: ___</w:t>
      </w:r>
    </w:p>
    <w:p>
      <w:pPr>
        <w:pStyle w:val="ListBullet"/>
      </w:pPr>
      <w:r>
        <w:t>Child support / alimony: ___</w:t>
      </w:r>
    </w:p>
    <w:p>
      <w:pPr>
        <w:pStyle w:val="ListBullet"/>
      </w:pPr>
      <w:r>
        <w:t>Other monthly debts: ___</w:t>
      </w:r>
    </w:p>
    <w:p>
      <w:pPr>
        <w:pStyle w:val="Heading1"/>
      </w:pPr>
      <w:r>
        <w:t>Declarations</w:t>
      </w:r>
    </w:p>
    <w:p>
      <w:pPr>
        <w:pStyle w:val="ListBullet"/>
      </w:pPr>
      <w:r>
        <w:t>Are you a party to any lawsuits? Y / N</w:t>
      </w:r>
    </w:p>
    <w:p>
      <w:pPr>
        <w:pStyle w:val="ListBullet"/>
      </w:pPr>
      <w:r>
        <w:t>Have you had a foreclosure or short sale in the last 7 years? Y / N</w:t>
      </w:r>
    </w:p>
    <w:p>
      <w:pPr>
        <w:pStyle w:val="ListBullet"/>
      </w:pPr>
      <w:r>
        <w:t>Have you declared bankruptcy in the last 7 years? Y / N</w:t>
      </w:r>
    </w:p>
    <w:p>
      <w:pPr>
        <w:pStyle w:val="ListBullet"/>
      </w:pPr>
      <w:r>
        <w:t>Are you a US citizen or permanent resident? Y / 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