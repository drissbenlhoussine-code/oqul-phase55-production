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Business Goals Workbook</w:t>
      </w:r>
    </w:p>
    <w:p>
      <w:pPr/>
      <w:r>
        <w:rPr>
          <w:color w:val="7F8C8D"/>
          <w:sz w:val="20"/>
        </w:rPr>
        <w:t>Annual planning framework for mortgage professionals.</w:t>
      </w:r>
    </w:p>
    <w:p>
      <w:pPr>
        <w:pStyle w:val="Heading1"/>
      </w:pPr>
      <w:r>
        <w:t>Current State</w:t>
      </w:r>
    </w:p>
    <w:p>
      <w:pPr>
        <w:pStyle w:val="ListBullet"/>
      </w:pPr>
      <w:r>
        <w:t>Total loans closed last year: ___</w:t>
      </w:r>
    </w:p>
    <w:p>
      <w:pPr>
        <w:pStyle w:val="ListBullet"/>
      </w:pPr>
      <w:r>
        <w:t>Total loan volume: ___</w:t>
      </w:r>
    </w:p>
    <w:p>
      <w:pPr>
        <w:pStyle w:val="ListBullet"/>
      </w:pPr>
      <w:r>
        <w:t>Total commission income: ___</w:t>
      </w:r>
    </w:p>
    <w:p>
      <w:pPr>
        <w:pStyle w:val="ListBullet"/>
      </w:pPr>
      <w:r>
        <w:t>Average loan size: ___</w:t>
      </w:r>
    </w:p>
    <w:p>
      <w:pPr>
        <w:pStyle w:val="ListBullet"/>
      </w:pPr>
      <w:r>
        <w:t>Pull-through rate (applications to closed): ___ %</w:t>
      </w:r>
    </w:p>
    <w:p>
      <w:pPr>
        <w:pStyle w:val="ListBullet"/>
      </w:pPr>
      <w:r>
        <w:t>Top lead sources: ___</w:t>
      </w:r>
    </w:p>
    <w:p>
      <w:pPr>
        <w:pStyle w:val="Heading1"/>
      </w:pPr>
      <w:r>
        <w:t>Annual Goals</w:t>
      </w:r>
    </w:p>
    <w:p>
      <w:pPr>
        <w:pStyle w:val="ListBullet"/>
      </w:pPr>
      <w:r>
        <w:t>Loans to close this year: ___</w:t>
      </w:r>
    </w:p>
    <w:p>
      <w:pPr>
        <w:pStyle w:val="ListBullet"/>
      </w:pPr>
      <w:r>
        <w:t>Target loan volume: ___</w:t>
      </w:r>
    </w:p>
    <w:p>
      <w:pPr>
        <w:pStyle w:val="ListBullet"/>
      </w:pPr>
      <w:r>
        <w:t>Target income: ___</w:t>
      </w:r>
    </w:p>
    <w:p>
      <w:pPr>
        <w:pStyle w:val="ListBullet"/>
      </w:pPr>
      <w:r>
        <w:t>New referral partner relationships to build: ___</w:t>
      </w:r>
    </w:p>
    <w:p>
      <w:pPr>
        <w:pStyle w:val="ListBullet"/>
      </w:pPr>
      <w:r>
        <w:t>Marketing activities per month: ___</w:t>
      </w:r>
    </w:p>
    <w:p>
      <w:pPr>
        <w:pStyle w:val="Heading1"/>
      </w:pPr>
      <w:r>
        <w:t>90-Day Sprint</w:t>
      </w:r>
    </w:p>
    <w:p>
      <w:pPr>
        <w:pStyle w:val="ListBullet"/>
      </w:pPr>
      <w:r>
        <w:t>90-day loan volume goal: ___</w:t>
      </w:r>
    </w:p>
    <w:p>
      <w:pPr>
        <w:pStyle w:val="ListBullet"/>
      </w:pPr>
      <w:r>
        <w:t>Number of new Realtor partners to connect with: ___</w:t>
      </w:r>
    </w:p>
    <w:p>
      <w:pPr>
        <w:pStyle w:val="ListBullet"/>
      </w:pPr>
      <w:r>
        <w:t>Number of past clients to re-engage: ___</w:t>
      </w:r>
    </w:p>
    <w:p>
      <w:pPr>
        <w:pStyle w:val="ListBullet"/>
      </w:pPr>
      <w:r>
        <w:t>Content or social media actions per week: ___</w:t>
      </w:r>
    </w:p>
    <w:p>
      <w:pPr>
        <w:pStyle w:val="ListBullet"/>
      </w:pPr>
      <w:r>
        <w:t>My #1 priority this quarter: ___</w:t>
      </w:r>
    </w:p>
    <w:p>
      <w:pPr>
        <w:pStyle w:val="Heading1"/>
      </w:pPr>
      <w:r>
        <w:t>Weekly Review Questions</w:t>
      </w:r>
    </w:p>
    <w:p>
      <w:pPr>
        <w:pStyle w:val="ListBullet"/>
      </w:pPr>
      <w:r>
        <w:t>How many new leads did I generate this week?</w:t>
      </w:r>
    </w:p>
    <w:p>
      <w:pPr>
        <w:pStyle w:val="ListBullet"/>
      </w:pPr>
      <w:r>
        <w:t>How many applications did I submit?</w:t>
      </w:r>
    </w:p>
    <w:p>
      <w:pPr>
        <w:pStyle w:val="ListBullet"/>
      </w:pPr>
      <w:r>
        <w:t>What is my current pipeline volume?</w:t>
      </w:r>
    </w:p>
    <w:p>
      <w:pPr>
        <w:pStyle w:val="ListBullet"/>
      </w:pPr>
      <w:r>
        <w:t>What is my biggest bottleneck right now?</w:t>
      </w:r>
    </w:p>
    <w:p>
      <w:pPr>
        <w:pStyle w:val="ListBullet"/>
      </w:pPr>
      <w:r>
        <w:t>What will I do differently next week?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