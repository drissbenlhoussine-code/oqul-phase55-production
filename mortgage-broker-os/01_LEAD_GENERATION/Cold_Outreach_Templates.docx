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sz w:val="28"/>
        </w:rPr>
        <w:t>Cold Outreach Templates</w:t>
      </w:r>
    </w:p>
    <w:p>
      <w:pPr/>
      <w:r>
        <w:rPr>
          <w:color w:val="7F8C8D"/>
          <w:sz w:val="20"/>
        </w:rPr>
        <w:t>Ten concise outreach messages for realtors, builders, past clients, referral partners, and digital leads.</w:t>
      </w:r>
    </w:p>
    <w:p>
      <w:pPr>
        <w:pStyle w:val="Heading1"/>
      </w:pPr>
      <w:r>
        <w:t>Template 1 — Realtor First Contact</w:t>
      </w:r>
    </w:p>
    <w:p>
      <w:pPr>
        <w:pStyle w:val="ListBullet"/>
      </w:pPr>
      <w:r>
        <w:t>Hi [Name] — I work with buyers in [area] and keep a short list of agents I refer clients to. I noticed you recently sold [property/neighbourhood]. Would it make sense to connect for 20 minutes to see if there's a fit?</w:t>
      </w:r>
    </w:p>
    <w:p>
      <w:pPr>
        <w:pStyle w:val="Heading1"/>
      </w:pPr>
      <w:r>
        <w:t>Template 2 — Realtor Value Offer</w:t>
      </w:r>
    </w:p>
    <w:p>
      <w:pPr>
        <w:pStyle w:val="ListBullet"/>
      </w:pPr>
      <w:r>
        <w:t>Hi [Name], I help buyers close faster by pre-underwriting files before submission. Average clear-to-close is [X] days. If speed matters to your buyers, worth a quick call?</w:t>
      </w:r>
    </w:p>
    <w:p>
      <w:pPr>
        <w:pStyle w:val="Heading1"/>
      </w:pPr>
      <w:r>
        <w:t>Template 3 — Builder Partnership</w:t>
      </w:r>
    </w:p>
    <w:p>
      <w:pPr>
        <w:pStyle w:val="ListBullet"/>
      </w:pPr>
      <w:r>
        <w:t>[Referrer] suggested I reach out. I specialise in new construction financing and can pre-approve buyers before they tour your models — fewer fall-throughs. Interested in a referral arrangement?</w:t>
      </w:r>
    </w:p>
    <w:p>
      <w:pPr>
        <w:pStyle w:val="Heading1"/>
      </w:pPr>
      <w:r>
        <w:t>Template 4 — Financial Advisor Outreach</w:t>
      </w:r>
    </w:p>
    <w:p>
      <w:pPr>
        <w:pStyle w:val="ListBullet"/>
      </w:pPr>
      <w:r>
        <w:t>I support [FA/CPA]s by handling the mortgage piece for their clients buying or refinancing. It keeps the relationship yours while removing the complexity. Would you like to explore a referral partnership?</w:t>
      </w:r>
    </w:p>
    <w:p>
      <w:pPr>
        <w:pStyle w:val="Heading1"/>
      </w:pPr>
      <w:r>
        <w:t>Template 5 — Digital Lead Response</w:t>
      </w:r>
    </w:p>
    <w:p>
      <w:pPr>
        <w:pStyle w:val="ListBullet"/>
      </w:pPr>
      <w:r>
        <w:t>Hi [Name] — thanks for reaching out about [loan type]. To point you in the right direction: what is the property you're looking at, and is this a purchase or refinance? I'll have a rate estimate ready within the hour.</w:t>
      </w:r>
    </w:p>
    <w:p>
      <w:pPr>
        <w:pStyle w:val="Heading1"/>
      </w:pPr>
      <w:r>
        <w:t>Template 6 — Past Client Refinance Check-in</w:t>
      </w:r>
    </w:p>
    <w:p>
      <w:pPr>
        <w:pStyle w:val="ListBullet"/>
      </w:pPr>
      <w:r>
        <w:t>Hi [Name] — rates have moved since your [year] closing. Based on your current loan balance and today's rates, you may be able to save [amount]/month. Want me to run a quick comparison with zero obligation?</w:t>
      </w:r>
    </w:p>
    <w:p>
      <w:pPr>
        <w:pStyle w:val="Heading1"/>
      </w:pPr>
      <w:r>
        <w:t>Template 7 — Sphere of Influence</w:t>
      </w:r>
    </w:p>
    <w:p>
      <w:pPr>
        <w:pStyle w:val="ListBullet"/>
      </w:pPr>
      <w:r>
        <w:t>Hi [Name] — I've been helping buyers and homeowners with financing for [X] years. If you or anyone you know is buying, refinancing, or just curious what they'd qualify for, I'd love to run the numbers. No cost, no pressure.</w:t>
      </w:r>
    </w:p>
    <w:p>
      <w:pPr>
        <w:pStyle w:val="Heading1"/>
      </w:pPr>
      <w:r>
        <w:t>Template 8 — LinkedIn / Professional Network</w:t>
      </w:r>
    </w:p>
    <w:p>
      <w:pPr>
        <w:pStyle w:val="ListBullet"/>
      </w:pPr>
      <w:r>
        <w:t>I noticed we're both connected to [Mutual Connection]. I work in residential mortgage and focus on [niche]. If you ever have clients or contacts who need a second opinion on their financing, I'm happy to help.</w:t>
      </w:r>
    </w:p>
    <w:p>
      <w:pPr>
        <w:pStyle w:val="Heading1"/>
      </w:pPr>
      <w:r>
        <w:t>Template 9 — Open House Follow-Up</w:t>
      </w:r>
    </w:p>
    <w:p>
      <w:pPr>
        <w:pStyle w:val="ListBullet"/>
      </w:pPr>
      <w:r>
        <w:t>Great meeting you at [address] on [date]. If any of your buyers still need pre-approval, I can usually turn around a full pre-underwrite within [X] hours. Happy to be a resource for your team.</w:t>
      </w:r>
    </w:p>
    <w:p>
      <w:pPr>
        <w:pStyle w:val="Heading1"/>
      </w:pPr>
      <w:r>
        <w:t>Template 10 — Reactivation</w:t>
      </w:r>
    </w:p>
    <w:p>
      <w:pPr>
        <w:pStyle w:val="ListBullet"/>
      </w:pPr>
      <w:r>
        <w:t>Hi [Name] — we spoke about [purchase/refi] back in [month]. Things may have changed since then. Rates are [up/down], and [relevant market note]. Worth a quick 10-minute call to revisit?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