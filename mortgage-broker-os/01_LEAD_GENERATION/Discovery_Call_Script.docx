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Discovery Call Script</w:t>
      </w:r>
    </w:p>
    <w:p>
      <w:pPr/>
      <w:r>
        <w:rPr>
          <w:color w:val="7F8C8D"/>
          <w:sz w:val="20"/>
        </w:rPr>
        <w:t>A structured first call for purchase and refinance inquiries.</w:t>
      </w:r>
    </w:p>
    <w:p>
      <w:pPr>
        <w:pStyle w:val="Heading1"/>
      </w:pPr>
      <w:r>
        <w:t>Opening</w:t>
      </w:r>
    </w:p>
    <w:p>
      <w:pPr>
        <w:pStyle w:val="ListBullet"/>
      </w:pPr>
      <w:r>
        <w:t>Hi [Name], this is [Your Name] from [Company]. Thanks for reaching out — I set aside about 20 minutes for us. Does that still work?</w:t>
      </w:r>
    </w:p>
    <w:p>
      <w:pPr>
        <w:pStyle w:val="ListBullet"/>
      </w:pPr>
      <w:r>
        <w:t>Before I ask anything, let me tell you what I'd like to cover: your situation, your goals, what you've already looked at, and whether I can help. Sound good?</w:t>
      </w:r>
    </w:p>
    <w:p>
      <w:pPr>
        <w:pStyle w:val="Heading1"/>
      </w:pPr>
      <w:r>
        <w:t>Situation Questions</w:t>
      </w:r>
    </w:p>
    <w:p>
      <w:pPr>
        <w:pStyle w:val="ListBullet"/>
      </w:pPr>
      <w:r>
        <w:t>Are you looking to purchase a new home or refinance your current one?</w:t>
      </w:r>
    </w:p>
    <w:p>
      <w:pPr>
        <w:pStyle w:val="ListBullet"/>
      </w:pPr>
      <w:r>
        <w:t>What's your target purchase price / current loan balance?</w:t>
      </w:r>
    </w:p>
    <w:p>
      <w:pPr>
        <w:pStyle w:val="ListBullet"/>
      </w:pPr>
      <w:r>
        <w:t>What's the property address / area you're looking in?</w:t>
      </w:r>
    </w:p>
    <w:p>
      <w:pPr>
        <w:pStyle w:val="ListBullet"/>
      </w:pPr>
      <w:r>
        <w:t>Is this a primary residence, second home, or investment property?</w:t>
      </w:r>
    </w:p>
    <w:p>
      <w:pPr>
        <w:pStyle w:val="ListBullet"/>
      </w:pPr>
      <w:r>
        <w:t>When are you looking to close / what's your timeline?</w:t>
      </w:r>
    </w:p>
    <w:p>
      <w:pPr>
        <w:pStyle w:val="Heading1"/>
      </w:pPr>
      <w:r>
        <w:t>Financial Qualification</w:t>
      </w:r>
    </w:p>
    <w:p>
      <w:pPr>
        <w:pStyle w:val="ListBullet"/>
      </w:pPr>
      <w:r>
        <w:t>What's your employment situation — W-2, self-employed, or other?</w:t>
      </w:r>
    </w:p>
    <w:p>
      <w:pPr>
        <w:pStyle w:val="ListBullet"/>
      </w:pPr>
      <w:r>
        <w:t>Have you had a chance to check your credit score recently?</w:t>
      </w:r>
    </w:p>
    <w:p>
      <w:pPr>
        <w:pStyle w:val="ListBullet"/>
      </w:pPr>
      <w:r>
        <w:t>Do you have a sense of your monthly gross income?</w:t>
      </w:r>
    </w:p>
    <w:p>
      <w:pPr>
        <w:pStyle w:val="ListBullet"/>
      </w:pPr>
      <w:r>
        <w:t>For a purchase: how much are you comfortable putting down?</w:t>
      </w:r>
    </w:p>
    <w:p>
      <w:pPr>
        <w:pStyle w:val="ListBullet"/>
      </w:pPr>
      <w:r>
        <w:t>Any current debts I should be aware of — car payments, student loans, credit cards?</w:t>
      </w:r>
    </w:p>
    <w:p>
      <w:pPr>
        <w:pStyle w:val="Heading1"/>
      </w:pPr>
      <w:r>
        <w:t>Goal and Motivation</w:t>
      </w:r>
    </w:p>
    <w:p>
      <w:pPr>
        <w:pStyle w:val="ListBullet"/>
      </w:pPr>
      <w:r>
        <w:t>What's most important to you in this process — rate, speed, certainty, or all three?</w:t>
      </w:r>
    </w:p>
    <w:p>
      <w:pPr>
        <w:pStyle w:val="ListBullet"/>
      </w:pPr>
      <w:r>
        <w:t>Have you spoken with other lenders? What did they tell you?</w:t>
      </w:r>
    </w:p>
    <w:p>
      <w:pPr>
        <w:pStyle w:val="ListBullet"/>
      </w:pPr>
      <w:r>
        <w:t>Is there anything that's made you hesitant to move forward so far?</w:t>
      </w:r>
    </w:p>
    <w:p>
      <w:pPr>
        <w:pStyle w:val="Heading1"/>
      </w:pPr>
      <w:r>
        <w:t>Close</w:t>
      </w:r>
    </w:p>
    <w:p>
      <w:pPr>
        <w:pStyle w:val="ListBullet"/>
      </w:pPr>
      <w:r>
        <w:t>Based on what you've shared, here's what I think: [summary of fit / concerns].</w:t>
      </w:r>
    </w:p>
    <w:p>
      <w:pPr>
        <w:pStyle w:val="ListBullet"/>
      </w:pPr>
      <w:r>
        <w:t>The next step would be [send application / pull credit / schedule follow-up]. Would that work for you?</w:t>
      </w:r>
    </w:p>
    <w:p>
      <w:pPr>
        <w:pStyle w:val="ListBullet"/>
      </w:pPr>
      <w:r>
        <w:t>I'll send a confirmation with [next step details] within the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