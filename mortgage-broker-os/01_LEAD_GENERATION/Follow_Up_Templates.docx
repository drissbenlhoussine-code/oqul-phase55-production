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Follow-Up Sequence Templates</w:t>
      </w:r>
    </w:p>
    <w:p>
      <w:pPr/>
      <w:r>
        <w:rPr>
          <w:color w:val="7F8C8D"/>
          <w:sz w:val="20"/>
        </w:rPr>
        <w:t>Seven-touch follow-up sequence for leads who did not close immediately.</w:t>
      </w:r>
    </w:p>
    <w:p>
      <w:pPr>
        <w:pStyle w:val="Heading1"/>
      </w:pPr>
      <w:r>
        <w:t>Touch 1 — Same Day (Email)</w:t>
      </w:r>
    </w:p>
    <w:p>
      <w:pPr>
        <w:pStyle w:val="ListBullet"/>
      </w:pPr>
      <w:r>
        <w:t>Subject: Next steps — [Name]</w:t>
      </w:r>
    </w:p>
    <w:p>
      <w:pPr>
        <w:pStyle w:val="ListBullet"/>
      </w:pPr>
      <w:r>
        <w:t>Hi [Name], great speaking with you today. Here is a summary of what we covered: [summary]. Your next step is [action]. I'll follow up on [date] if I don't hear back.</w:t>
      </w:r>
    </w:p>
    <w:p>
      <w:pPr>
        <w:pStyle w:val="Heading1"/>
      </w:pPr>
      <w:r>
        <w:t>Touch 2 — Day 3 (Email)</w:t>
      </w:r>
    </w:p>
    <w:p>
      <w:pPr>
        <w:pStyle w:val="ListBullet"/>
      </w:pPr>
      <w:r>
        <w:t>Subject: Quick question — [Name]</w:t>
      </w:r>
    </w:p>
    <w:p>
      <w:pPr>
        <w:pStyle w:val="ListBullet"/>
      </w:pPr>
      <w:r>
        <w:t>Hi [Name] — any questions from our call? I want to make sure you have everything you need to move forward comfortably.</w:t>
      </w:r>
    </w:p>
    <w:p>
      <w:pPr>
        <w:pStyle w:val="Heading1"/>
      </w:pPr>
      <w:r>
        <w:t>Touch 3 — Day 7 (Phone)</w:t>
      </w:r>
    </w:p>
    <w:p>
      <w:pPr>
        <w:pStyle w:val="ListBullet"/>
      </w:pPr>
      <w:r>
        <w:t>Script: Hi [Name], this is [Your Name]. I wanted to follow up on our conversation about [loan type]. Has anything changed? Is now still the right time?</w:t>
      </w:r>
    </w:p>
    <w:p>
      <w:pPr>
        <w:pStyle w:val="Heading1"/>
      </w:pPr>
      <w:r>
        <w:t>Touch 4 — Day 14 (Value Email)</w:t>
      </w:r>
    </w:p>
    <w:p>
      <w:pPr>
        <w:pStyle w:val="ListBullet"/>
      </w:pPr>
      <w:r>
        <w:t>Subject: [Relevant article / rate update / market insight]</w:t>
      </w:r>
    </w:p>
    <w:p>
      <w:pPr>
        <w:pStyle w:val="ListBullet"/>
      </w:pPr>
      <w:r>
        <w:t>Hi [Name] — thought this might be useful given what we discussed. [One sentence insight]. Let me know if you have questions.</w:t>
      </w:r>
    </w:p>
    <w:p>
      <w:pPr>
        <w:pStyle w:val="Heading1"/>
      </w:pPr>
      <w:r>
        <w:t>Touch 5 — Day 30 (Check-In)</w:t>
      </w:r>
    </w:p>
    <w:p>
      <w:pPr>
        <w:pStyle w:val="ListBullet"/>
      </w:pPr>
      <w:r>
        <w:t>Subject: Still here if you need me — [Name]</w:t>
      </w:r>
    </w:p>
    <w:p>
      <w:pPr>
        <w:pStyle w:val="ListBullet"/>
      </w:pPr>
      <w:r>
        <w:t>Hi [Name] — just checking in. No pressure. If your timeline has shifted or questions have come up, I'm happy to revisit. Rates are currently [brief note].</w:t>
      </w:r>
    </w:p>
    <w:p>
      <w:pPr>
        <w:pStyle w:val="Heading1"/>
      </w:pPr>
      <w:r>
        <w:t>Touch 6 — Day 60 (Requalify)</w:t>
      </w:r>
    </w:p>
    <w:p>
      <w:pPr>
        <w:pStyle w:val="ListBullet"/>
      </w:pPr>
      <w:r>
        <w:t>Script: Hi [Name], it's [Your Name]. It's been a couple of months since we connected. I wanted to see if anything has changed — circumstances, timeline, or what you're looking for.</w:t>
      </w:r>
    </w:p>
    <w:p>
      <w:pPr>
        <w:pStyle w:val="Heading1"/>
      </w:pPr>
      <w:r>
        <w:t>Touch 7 — Day 90 (Close Loop)</w:t>
      </w:r>
    </w:p>
    <w:p>
      <w:pPr>
        <w:pStyle w:val="ListBullet"/>
      </w:pPr>
      <w:r>
        <w:t>Subject: Closing the loop — [Name]</w:t>
      </w:r>
    </w:p>
    <w:p>
      <w:pPr>
        <w:pStyle w:val="ListBullet"/>
      </w:pPr>
      <w:r>
        <w:t>Hi [Name] — I'll stop following up after this so I don't crowd your inbox. If things change in the future, I'm one message away. I'll leave your file open in case you want to pick it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