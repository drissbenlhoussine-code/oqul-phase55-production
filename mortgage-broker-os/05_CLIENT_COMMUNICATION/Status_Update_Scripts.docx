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Status Update Phone Scripts</w:t>
      </w:r>
    </w:p>
    <w:p>
      <w:pPr/>
      <w:r>
        <w:rPr>
          <w:color w:val="7F8C8D"/>
          <w:sz w:val="20"/>
        </w:rPr>
        <w:t>Scripts for proactive status update calls throughout the loan process.</w:t>
      </w:r>
    </w:p>
    <w:p>
      <w:pPr>
        <w:pStyle w:val="Heading1"/>
      </w:pPr>
      <w:r>
        <w:t>Weekly Check-In Call</w:t>
      </w:r>
    </w:p>
    <w:p>
      <w:pPr>
        <w:pStyle w:val="ListBullet"/>
      </w:pPr>
      <w:r>
        <w:t>Hi [Name], this is [Your Name]. I am calling with your weekly update on your loan. Here is where we are: [current stage]. The next milestone is [next step], which we expect by [date]. Any questions from your end?</w:t>
      </w:r>
    </w:p>
    <w:p>
      <w:pPr>
        <w:pStyle w:val="Heading1"/>
      </w:pPr>
      <w:r>
        <w:t>Condition Notification Call</w:t>
      </w:r>
    </w:p>
    <w:p>
      <w:pPr>
        <w:pStyle w:val="ListBullet"/>
      </w:pPr>
      <w:r>
        <w:t>Hi [Name], good news and a small ask. Your loan has been conditionally approved, which is a strong sign. Underwriting needs [number] items to complete the review. I can walk you through each one right now — do you have 10 minutes?</w:t>
      </w:r>
    </w:p>
    <w:p>
      <w:pPr>
        <w:pStyle w:val="Heading1"/>
      </w:pPr>
      <w:r>
        <w:t>Delay Notification Call</w:t>
      </w:r>
    </w:p>
    <w:p>
      <w:pPr>
        <w:pStyle w:val="ListBullet"/>
      </w:pPr>
      <w:r>
        <w:t>Hi [Name], I am calling to give you a heads-up before you hear anything else. [Reason for delay]. I want you to hear this from me first, not from someone else. Here is what it means for your timeline and what I am doing about it.</w:t>
      </w:r>
    </w:p>
    <w:p>
      <w:pPr>
        <w:pStyle w:val="Heading1"/>
      </w:pPr>
      <w:r>
        <w:t>Clear to Close Call</w:t>
      </w:r>
    </w:p>
    <w:p>
      <w:pPr>
        <w:pStyle w:val="ListBullet"/>
      </w:pPr>
      <w:r>
        <w:t>Hi [Name] — you are clear to close! I am so excited to share this with you. Your closing is set for [date]. I am sending the closing disclosure right now. Please review it and call me with any questions. Congratulations — you did it.</w:t>
      </w:r>
    </w:p>
    <w:p>
      <w:pPr>
        <w:pStyle w:val="Heading1"/>
      </w:pPr>
      <w:r>
        <w:t>Post-Closing Check-In Call</w:t>
      </w:r>
    </w:p>
    <w:p>
      <w:pPr>
        <w:pStyle w:val="ListBullet"/>
      </w:pPr>
      <w:r>
        <w:t>Hi [Name], it has been about 30 days since your closing. I am checking in to make sure everything is going smoothly with your new [home / mortgage]. Any questions I can answer? And if you know anyone looking to buy or refinance, I would love an introduction.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