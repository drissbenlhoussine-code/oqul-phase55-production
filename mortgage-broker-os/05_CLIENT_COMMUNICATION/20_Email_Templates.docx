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sz w:val="28"/>
        </w:rPr>
        <w:t>20 Client Email Templates</w:t>
      </w:r>
    </w:p>
    <w:p>
      <w:pPr/>
      <w:r>
        <w:rPr>
          <w:color w:val="7F8C8D"/>
          <w:sz w:val="20"/>
        </w:rPr>
        <w:t>Professional email messages for every stage of the mortgage process.</w:t>
      </w:r>
    </w:p>
    <w:p>
      <w:pPr>
        <w:pStyle w:val="Heading1"/>
      </w:pPr>
      <w:r>
        <w:t>01. New Inquiry Response</w:t>
      </w:r>
    </w:p>
    <w:p>
      <w:r>
        <w:t>Subject: Your Mortgage Inquiry — [Your Name]</w:t>
      </w:r>
    </w:p>
    <w:p>
      <w:r>
        <w:t>Hi [Name], thanks for reaching out. To point you in the right direction, could you share three things: the loan type you need (purchase or refi), the property address or area, and your target timeline? I will have an initial rate estimate ready within the hour.</w:t>
      </w:r>
    </w:p>
    <w:p>
      <w:pPr>
        <w:pStyle w:val="Heading1"/>
      </w:pPr>
      <w:r>
        <w:t>02. Pre-Approval Confirmation</w:t>
      </w:r>
    </w:p>
    <w:p>
      <w:r>
        <w:t>Subject: Pre-Approval Confirmed — [Name]</w:t>
      </w:r>
    </w:p>
    <w:p>
      <w:r>
        <w:t>Hi [Name], great news. Based on the information you have provided, you are pre-approved for up to [amount] at approximately [rate]%. Attached is your pre-approval letter. This is valid for [X] days. Your next step is [action]. Let me know if you have questions.</w:t>
      </w:r>
    </w:p>
    <w:p>
      <w:pPr>
        <w:pStyle w:val="Heading1"/>
      </w:pPr>
      <w:r>
        <w:t>03. Document Request</w:t>
      </w:r>
    </w:p>
    <w:p>
      <w:r>
        <w:t>Subject: Documents Needed — [Name]</w:t>
      </w:r>
    </w:p>
    <w:p>
      <w:r>
        <w:t>Hi [Name], to keep your file moving forward, I need the following items by [date]: [list]. The fastest way to send them is [method]. If you have any questions about what is needed, reply here and I will clarify.</w:t>
      </w:r>
    </w:p>
    <w:p>
      <w:pPr>
        <w:pStyle w:val="Heading1"/>
      </w:pPr>
      <w:r>
        <w:t>04. Application Submitted Confirmation</w:t>
      </w:r>
    </w:p>
    <w:p>
      <w:r>
        <w:t>Subject: Your Application Has Been Submitted — [Name]</w:t>
      </w:r>
    </w:p>
    <w:p>
      <w:r>
        <w:t>Hi [Name], your mortgage application has been submitted to [Lender] for underwriting. Estimated decision: [date]. I will update you the moment we hear back. In the meantime, please avoid any major financial changes. Feel free to reach out with questions.</w:t>
      </w:r>
    </w:p>
    <w:p>
      <w:pPr>
        <w:pStyle w:val="Heading1"/>
      </w:pPr>
      <w:r>
        <w:t>05. Conditional Approval</w:t>
      </w:r>
    </w:p>
    <w:p>
      <w:r>
        <w:t>Subject: Conditional Approval — [Name]</w:t>
      </w:r>
    </w:p>
    <w:p>
      <w:r>
        <w:t>Hi [Name], your loan has been conditionally approved. This is a great milestone. The underwriter has requested a few items to complete the review: [list conditions]. Once I receive these, I will resubmit immediately. Target clear-to-close: [date].</w:t>
      </w:r>
    </w:p>
    <w:p>
      <w:pPr>
        <w:pStyle w:val="Heading1"/>
      </w:pPr>
      <w:r>
        <w:t>06. Clear to Close</w:t>
      </w:r>
    </w:p>
    <w:p>
      <w:r>
        <w:t>Subject: Clear to Close — [Name]</w:t>
      </w:r>
    </w:p>
    <w:p>
      <w:r>
        <w:t>Hi [Name], excellent news. Your loan is clear to close. Your closing is scheduled for [date] at [time] at [location]. Please review the closing disclosure I am sending separately. Bring a government-issued ID and certified funds for [amount]. Congratulations!</w:t>
      </w:r>
    </w:p>
    <w:p>
      <w:pPr>
        <w:pStyle w:val="Heading1"/>
      </w:pPr>
      <w:r>
        <w:t>07. Post-Closing Thank You</w:t>
      </w:r>
    </w:p>
    <w:p>
      <w:r>
        <w:t>Subject: Welcome Home — [Name]</w:t>
      </w:r>
    </w:p>
    <w:p>
      <w:r>
        <w:t>Hi [Name], congratulations on closing. It was a pleasure helping you [purchase your home / refinance your mortgage]. Your first payment is due on [date]. If you have any questions in the coming weeks, do not hesitate to reach out. I would also love a quick review if you are willing — it helps other buyers find me.</w:t>
      </w:r>
    </w:p>
    <w:p>
      <w:pPr>
        <w:pStyle w:val="Heading1"/>
      </w:pPr>
      <w:r>
        <w:t>08. Rate Update</w:t>
      </w:r>
    </w:p>
    <w:p>
      <w:r>
        <w:t>Subject: Rate Update — [Name]</w:t>
      </w:r>
    </w:p>
    <w:p>
      <w:r>
        <w:t>Hi [Name], rates have moved since we last spoke. Your scenario today looks like: [rate/payment estimate]. Would it make sense to lock now or wait? Let me know if you would like to discuss.</w:t>
      </w:r>
    </w:p>
    <w:p>
      <w:pPr>
        <w:pStyle w:val="Heading1"/>
      </w:pPr>
      <w:r>
        <w:t>09. Appraisal Ordered</w:t>
      </w:r>
    </w:p>
    <w:p>
      <w:r>
        <w:t>Subject: Appraisal Ordered — [Name]</w:t>
      </w:r>
    </w:p>
    <w:p>
      <w:r>
        <w:t>Hi [Name], the appraisal has been ordered. The appraiser will contact you at [phone] to schedule access. Estimated turnaround: [X] business days. I will update you as soon as the report is available.</w:t>
      </w:r>
    </w:p>
    <w:p>
      <w:pPr>
        <w:pStyle w:val="Heading1"/>
      </w:pPr>
      <w:r>
        <w:t>10. Appraisal Received</w:t>
      </w:r>
    </w:p>
    <w:p>
      <w:r>
        <w:t>Subject: Appraisal Received — [Name]</w:t>
      </w:r>
    </w:p>
    <w:p>
      <w:r>
        <w:t>Hi [Name], the appraisal came in at [value]. [If on target: This supports the purchase price and keeps your file on track.] [If low: I want to walk you through your options — can we schedule a quick call?]</w:t>
      </w:r>
    </w:p>
    <w:p>
      <w:pPr>
        <w:pStyle w:val="Heading1"/>
      </w:pPr>
      <w:r>
        <w:t>11. Rate Lock Confirmation</w:t>
      </w:r>
    </w:p>
    <w:p>
      <w:r>
        <w:t>Subject: Rate Locked — [Name]</w:t>
      </w:r>
    </w:p>
    <w:p>
      <w:r>
        <w:t>Hi [Name], your rate has been locked at [rate]% for [X] days. This means your rate and payment are now protected until [date]. Lock expiry: [date]. Please ensure we are on track to close before that date.</w:t>
      </w:r>
    </w:p>
    <w:p>
      <w:pPr>
        <w:pStyle w:val="Heading1"/>
      </w:pPr>
      <w:r>
        <w:t>12. Approval Delay Notice</w:t>
      </w:r>
    </w:p>
    <w:p>
      <w:r>
        <w:t>Subject: Update on Your File — [Name]</w:t>
      </w:r>
    </w:p>
    <w:p>
      <w:r>
        <w:t>Hi [Name], I wanted to give you a proactive update. [Underwriting has requested additional time / The appraisal is delayed / The lender has requested further documentation]. This pushes our estimated close date to [date]. I am actively managing this and will update you as soon as I have more information.</w:t>
      </w:r>
    </w:p>
    <w:p>
      <w:pPr>
        <w:pStyle w:val="Heading1"/>
      </w:pPr>
      <w:r>
        <w:t>13. Closing Disclosure Review Reminder</w:t>
      </w:r>
    </w:p>
    <w:p>
      <w:r>
        <w:t>Subject: Please Review Your Closing Disclosure — [Name]</w:t>
      </w:r>
    </w:p>
    <w:p>
      <w:r>
        <w:t>Hi [Name], your closing disclosure has been issued. Please review it carefully and compare it to your loan estimate. Key items to check: interest rate, loan amount, cash to close, and closing costs. You have 3 business days to review before we can close. Questions? Call me at [phone].</w:t>
      </w:r>
    </w:p>
    <w:p>
      <w:pPr>
        <w:pStyle w:val="Heading1"/>
      </w:pPr>
      <w:r>
        <w:t>14. Annual Review Check-In</w:t>
      </w:r>
    </w:p>
    <w:p>
      <w:r>
        <w:t>Subject: Your Annual Mortgage Review — [Name]</w:t>
      </w:r>
    </w:p>
    <w:p>
      <w:r>
        <w:t>Hi [Name], it has been [X months] since your closing. I like to check in with past clients once a year to see if there is anything I can do. With rates at [current level], it may be worth a quick refinance analysis. No obligation — just a numbers check. Interested?</w:t>
      </w:r>
    </w:p>
    <w:p>
      <w:pPr>
        <w:pStyle w:val="Heading1"/>
      </w:pPr>
      <w:r>
        <w:t>15. Referral Request</w:t>
      </w:r>
    </w:p>
    <w:p>
      <w:r>
        <w:t>Subject: A Quick Favour — [Name]</w:t>
      </w:r>
    </w:p>
    <w:p>
      <w:r>
        <w:t>Hi [Name], I am so glad your transaction went smoothly. If you know anyone who is buying, refinancing, or just curious what they could qualify for, I would be grateful for the introduction. A quick text or email intro is all it takes. Thank you in advance.</w:t>
      </w:r>
    </w:p>
    <w:p>
      <w:pPr>
        <w:pStyle w:val="Heading1"/>
      </w:pPr>
      <w:r>
        <w:t>16. Realtor Update</w:t>
      </w:r>
    </w:p>
    <w:p>
      <w:r>
        <w:t>Subject: Loan Update — [Client] / [Property Address]</w:t>
      </w:r>
    </w:p>
    <w:p>
      <w:r>
        <w:t>Hi [Realtor], quick update on [Client]: [status — submitted / conditionally approved / clear to close]. Estimated closing: [date]. Let me know if you have any questions or if the seller needs an updated pre-approval letter.</w:t>
      </w:r>
    </w:p>
    <w:p>
      <w:pPr>
        <w:pStyle w:val="Heading1"/>
      </w:pPr>
      <w:r>
        <w:t>17. Denial Notification</w:t>
      </w:r>
    </w:p>
    <w:p>
      <w:r>
        <w:t>Subject: Important Update on Your Application — [Name]</w:t>
      </w:r>
    </w:p>
    <w:p>
      <w:r>
        <w:t>Hi [Name], I have some difficult news to share about your loan application. [Lender] was unable to approve the loan based on [reason]. I know this is frustrating, and I want to help you find the best path forward. Can we schedule a call this week to discuss options?</w:t>
      </w:r>
    </w:p>
    <w:p>
      <w:pPr>
        <w:pStyle w:val="Heading1"/>
      </w:pPr>
      <w:r>
        <w:t>18. Denial Follow-Up — Path Forward</w:t>
      </w:r>
    </w:p>
    <w:p>
      <w:r>
        <w:t>Subject: Next Steps — [Name]</w:t>
      </w:r>
    </w:p>
    <w:p>
      <w:r>
        <w:t>Hi [Name], following our conversation, here is a summary of the steps we identified to put you in a stronger position: [steps]. I recommend we reconnect in [X] months to reassess your eligibility. I am setting a reminder now. Your file will be ready to go when the time comes.</w:t>
      </w:r>
    </w:p>
    <w:p>
      <w:pPr>
        <w:pStyle w:val="Heading1"/>
      </w:pPr>
      <w:r>
        <w:t>19. Credit Improvement Check-In</w:t>
      </w:r>
    </w:p>
    <w:p>
      <w:r>
        <w:t>Subject: Checking In on Your Progress — [Name]</w:t>
      </w:r>
    </w:p>
    <w:p>
      <w:r>
        <w:t>Hi [Name], it has been [X] months since we spoke about improving your credit and financial profile. I wanted to check in and see how things are progressing. If you are ready, I can re-run the numbers and see where you stand. No pressure — just here when you need me.</w:t>
      </w:r>
    </w:p>
    <w:p>
      <w:pPr>
        <w:pStyle w:val="Heading1"/>
      </w:pPr>
      <w:r>
        <w:t>20. Holiday or Birthday Check-In</w:t>
      </w:r>
    </w:p>
    <w:p>
      <w:r>
        <w:t>Subject: [Happy New Year / Happy Birthday] — [Name]</w:t>
      </w:r>
    </w:p>
    <w:p>
      <w:r>
        <w:t>Hi [Name], just a quick note to wish you [occasion]. I hope [year] brings great things for you and your family. As always, I am here if there is ever anything I can do on the mortgage side. Take 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