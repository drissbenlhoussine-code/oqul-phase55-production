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SMS and Text Message Templates</w:t>
      </w:r>
    </w:p>
    <w:p>
      <w:pPr/>
      <w:r>
        <w:rPr>
          <w:color w:val="7F8C8D"/>
          <w:sz w:val="20"/>
        </w:rPr>
        <w:t>Quick, professional text messages for status updates and reminders.</w:t>
      </w:r>
    </w:p>
    <w:p>
      <w:pPr>
        <w:pStyle w:val="Heading1"/>
      </w:pPr>
      <w:r>
        <w:t>Document Reminders</w:t>
      </w:r>
    </w:p>
    <w:p>
      <w:pPr>
        <w:pStyle w:val="ListBullet"/>
      </w:pPr>
      <w:r>
        <w:t>Hi [Name], this is [Your Name]. Just a reminder that we still need [document] to keep your file moving. You can send it to [email/portal]. Any questions? Text or call me.</w:t>
      </w:r>
    </w:p>
    <w:p>
      <w:pPr>
        <w:pStyle w:val="ListBullet"/>
      </w:pPr>
      <w:r>
        <w:t>Hi [Name] — quick heads up, we need [document] by [date/time] to stay on schedule for your [close date]. Let me know if you need help locating it.</w:t>
      </w:r>
    </w:p>
    <w:p>
      <w:pPr>
        <w:pStyle w:val="Heading1"/>
      </w:pPr>
      <w:r>
        <w:t>Status Updates</w:t>
      </w:r>
    </w:p>
    <w:p>
      <w:pPr>
        <w:pStyle w:val="ListBullet"/>
      </w:pPr>
      <w:r>
        <w:t>Great news — your file has been submitted to underwriting. Estimated decision: [date]. I will text you as soon as we hear back!</w:t>
      </w:r>
    </w:p>
    <w:p>
      <w:pPr>
        <w:pStyle w:val="ListBullet"/>
      </w:pPr>
      <w:r>
        <w:t>Your loan is conditionally approved! I am sending details by email now. A few items needed and you will be clear to close.</w:t>
      </w:r>
    </w:p>
    <w:p>
      <w:pPr>
        <w:pStyle w:val="ListBullet"/>
      </w:pPr>
      <w:r>
        <w:t>You are CLEAR TO CLOSE! Closing is set for [date] at [time]. Check your email for the closing disclosure. So excited for you!</w:t>
      </w:r>
    </w:p>
    <w:p>
      <w:pPr>
        <w:pStyle w:val="Heading1"/>
      </w:pPr>
      <w:r>
        <w:t>Appointment Reminders</w:t>
      </w:r>
    </w:p>
    <w:p>
      <w:pPr>
        <w:pStyle w:val="ListBullet"/>
      </w:pPr>
      <w:r>
        <w:t>Reminder: your mortgage application call is scheduled for [date] at [time]. Here is the dial-in: [link/number]. See you then!</w:t>
      </w:r>
    </w:p>
    <w:p>
      <w:pPr>
        <w:pStyle w:val="ListBullet"/>
      </w:pPr>
      <w:r>
        <w:t>Quick reminder: your closing is [tomorrow/today] at [time] at [location]. Bring your ID and [amount] in certified funds. See you there!</w:t>
      </w:r>
    </w:p>
    <w:p>
      <w:pPr>
        <w:pStyle w:val="Heading1"/>
      </w:pPr>
      <w:r>
        <w:t>General</w:t>
      </w:r>
    </w:p>
    <w:p>
      <w:pPr>
        <w:pStyle w:val="ListBullet"/>
      </w:pPr>
      <w:r>
        <w:t>Hi [Name] — just checking in on [topic]. Want to make sure everything is on track. Feel free to text or call.</w:t>
      </w:r>
    </w:p>
    <w:p>
      <w:pPr>
        <w:pStyle w:val="ListBullet"/>
      </w:pPr>
      <w:r>
        <w:t>Good news — the appraisal came in! I am sending full details by email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