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sz w:val="28"/>
        </w:rPr>
        <w:t>Referral Request Scripts</w:t>
      </w:r>
    </w:p>
    <w:p>
      <w:pPr/>
      <w:r>
        <w:rPr>
          <w:color w:val="7F8C8D"/>
          <w:sz w:val="20"/>
        </w:rPr>
        <w:t>Word-for-word scripts for requesting referrals at the right moment.</w:t>
      </w:r>
    </w:p>
    <w:p>
      <w:pPr>
        <w:pStyle w:val="Heading1"/>
      </w:pPr>
      <w:r>
        <w:t>Post-Closing Referral Ask</w:t>
      </w:r>
    </w:p>
    <w:p>
      <w:pPr>
        <w:pStyle w:val="ListBullet"/>
      </w:pPr>
      <w:r>
        <w:t>Script: I am so glad we got to close this together. If you know anyone — a friend, coworker, or family member — who is thinking about buying or refinancing, I would love to be introduced. A quick text or email introduction is all it takes.</w:t>
      </w:r>
    </w:p>
    <w:p>
      <w:pPr>
        <w:pStyle w:val="Heading1"/>
      </w:pPr>
      <w:r>
        <w:t>Review Request</w:t>
      </w:r>
    </w:p>
    <w:p>
      <w:pPr>
        <w:pStyle w:val="ListBullet"/>
      </w:pPr>
      <w:r>
        <w:t>Script: I want to ask a small favour. If I did a good job for you, would you mind leaving a quick Google review? It helps other buyers find me and it would mean a lot. Here is the link: [link]. Takes about 60 seconds.</w:t>
      </w:r>
    </w:p>
    <w:p>
      <w:pPr>
        <w:pStyle w:val="Heading1"/>
      </w:pPr>
      <w:r>
        <w:t>6-Month Follow-Up Referral Ask</w:t>
      </w:r>
    </w:p>
    <w:p>
      <w:pPr>
        <w:pStyle w:val="ListBullet"/>
      </w:pPr>
      <w:r>
        <w:t>Email: Hi [Name], hope you are settling in well. If any friends or family are thinking about a move or refinance, I am still here. I am also happy to do a quick analysis if you want to check whether a refinance makes sense for you now.</w:t>
      </w:r>
    </w:p>
    <w:p>
      <w:pPr>
        <w:pStyle w:val="Heading1"/>
      </w:pPr>
      <w:r>
        <w:t>Realtor Referral Ask</w:t>
      </w:r>
    </w:p>
    <w:p>
      <w:pPr>
        <w:pStyle w:val="ListBullet"/>
      </w:pPr>
      <w:r>
        <w:t>Script: [Name], I really value our working relationship. If you have any buyers who need a strong lender in their corner, I would love the opportunity. I promise to take care of them the same way I do every client you send 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