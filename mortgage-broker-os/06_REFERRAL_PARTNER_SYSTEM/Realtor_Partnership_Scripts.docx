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Realtor Partnership Scripts</w:t>
      </w:r>
    </w:p>
    <w:p>
      <w:pPr/>
      <w:r>
        <w:rPr>
          <w:color w:val="7F8C8D"/>
          <w:sz w:val="20"/>
        </w:rPr>
        <w:t>Scripts for building and maintaining referral relationships with real estate agents.</w:t>
      </w:r>
    </w:p>
    <w:p>
      <w:pPr>
        <w:pStyle w:val="Heading1"/>
      </w:pPr>
      <w:r>
        <w:t>First Meeting</w:t>
      </w:r>
    </w:p>
    <w:p>
      <w:pPr>
        <w:pStyle w:val="ListBullet"/>
      </w:pPr>
      <w:r>
        <w:t>I work with buyers in [area] and I am looking for one or two agent partners I can refer clients to. I chose to reach out to you because [specific reason: volume, reviews, niche].</w:t>
      </w:r>
    </w:p>
    <w:p>
      <w:pPr>
        <w:pStyle w:val="ListBullet"/>
      </w:pPr>
      <w:r>
        <w:t>My value to your business: fast pre-approvals, pre-underwritten files, real communication. No surprises at the closing table.</w:t>
      </w:r>
    </w:p>
    <w:p>
      <w:pPr>
        <w:pStyle w:val="ListBullet"/>
      </w:pPr>
      <w:r>
        <w:t>What I want to know from you: what does your ideal buyer client look like, and what frustrates you most about working with lenders?</w:t>
      </w:r>
    </w:p>
    <w:p>
      <w:pPr>
        <w:pStyle w:val="Heading1"/>
      </w:pPr>
      <w:r>
        <w:t>After Sending First Referral</w:t>
      </w:r>
    </w:p>
    <w:p>
      <w:pPr>
        <w:pStyle w:val="ListBullet"/>
      </w:pPr>
      <w:r>
        <w:t>Hi [Name], I sent [Client] your way. They are pre-approved up to [amount] and are serious about buying in the next [X] weeks. I have copied you on an introduction email. Let me know if you need anything on the financing side.</w:t>
      </w:r>
    </w:p>
    <w:p>
      <w:pPr>
        <w:pStyle w:val="Heading1"/>
      </w:pPr>
      <w:r>
        <w:t>Ongoing Relationship Maintenance</w:t>
      </w:r>
    </w:p>
    <w:p>
      <w:pPr>
        <w:pStyle w:val="ListBullet"/>
      </w:pPr>
      <w:r>
        <w:t>Monthly rate update: Hi [Name], just a quick market note. Rates this week are [level]. Affordability for a [price] home is approximately [payment]. Useful for buyer conversations.</w:t>
      </w:r>
    </w:p>
    <w:p>
      <w:pPr>
        <w:pStyle w:val="ListBullet"/>
      </w:pPr>
      <w:r>
        <w:t>Co-marketing offer: I would love to co-host a first-time buyer webinar with you. I cover financing, you cover the home search process. We both get in front of new prospects.</w:t>
      </w:r>
    </w:p>
    <w:p>
      <w:pPr>
        <w:pStyle w:val="ListBullet"/>
      </w:pPr>
      <w:r>
        <w:t>Market update coffee: every quarter, meet with top referral partners to share pipeline status, market trends, and how to serve mutual clients better.</w:t>
      </w:r>
    </w:p>
    <w:p>
      <w:pPr>
        <w:pStyle w:val="Heading1"/>
      </w:pPr>
      <w:r>
        <w:t>Referral Thank-You</w:t>
      </w:r>
    </w:p>
    <w:p>
      <w:pPr>
        <w:pStyle w:val="ListBullet"/>
      </w:pPr>
      <w:r>
        <w:t>Hi [Name], [Client] just closed. Thank you for the trust in sending them my way. I want to make sure this was a great experience for you. Is there anything I could do better next time?</w:t>
      </w:r>
    </w:p>
    <w:p>
      <w:pPr>
        <w:pStyle w:val="ListBullet"/>
      </w:pPr>
      <w:r>
        <w:t>[Send a hand-written thank-you note and a meaningful but modest gift within 24 hours of closing. Check your state regulations on referral gift limits.]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