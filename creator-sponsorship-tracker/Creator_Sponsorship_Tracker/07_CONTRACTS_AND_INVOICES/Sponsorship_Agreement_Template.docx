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Creator Sponsorship Agreement Template</w:t>
      </w:r>
    </w:p>
    <w:p>
      <w:r>
        <w:rPr>
          <w:b/>
          <w:sz w:val="28"/>
        </w:rPr>
        <w:t>SPONSORED CONTENT AGREEMENT</w:t>
      </w:r>
    </w:p>
    <w:p/>
    <w:p>
      <w:r>
        <w:rPr>
          <w:b w:val="0"/>
          <w:sz w:val="22"/>
        </w:rPr>
        <w:t>This Sponsored Content Agreement ('Agreement') is made between:</w:t>
      </w:r>
    </w:p>
    <w:p>
      <w:r>
        <w:rPr>
          <w:b/>
          <w:sz w:val="22"/>
        </w:rPr>
        <w:t>CREATOR: [Your Name / Channel Name] ('Creator')</w:t>
      </w:r>
    </w:p>
    <w:p>
      <w:r>
        <w:rPr>
          <w:b/>
          <w:sz w:val="22"/>
        </w:rPr>
        <w:t>BRAND: [Company Name] ('Brand')</w:t>
      </w:r>
    </w:p>
    <w:p>
      <w:r>
        <w:rPr>
          <w:b/>
          <w:sz w:val="22"/>
        </w:rPr>
        <w:t>Effective Date: [DATE]</w:t>
      </w:r>
    </w:p>
    <w:p/>
    <w:p>
      <w:pPr>
        <w:pStyle w:val="Heading2"/>
      </w:pPr>
      <w:r>
        <w:rPr>
          <w:color w:val="0F2940"/>
        </w:rPr>
        <w:t>1. SPONSORSHIP DETAILS</w:t>
      </w:r>
    </w:p>
    <w:p>
      <w:r>
        <w:rPr>
          <w:b w:val="0"/>
          <w:sz w:val="22"/>
        </w:rPr>
        <w:t>Platform: [YouTube / Instagram / TikTok / Other]</w:t>
      </w:r>
    </w:p>
    <w:p>
      <w:r>
        <w:rPr>
          <w:b w:val="0"/>
          <w:sz w:val="22"/>
        </w:rPr>
        <w:t>Content Type: [Integration / Dedicated Video / Story Series / Other]</w:t>
      </w:r>
    </w:p>
    <w:p>
      <w:r>
        <w:rPr>
          <w:b w:val="0"/>
          <w:sz w:val="22"/>
        </w:rPr>
        <w:t>Video/Post Title/Topic: [Description]</w:t>
      </w:r>
    </w:p>
    <w:p>
      <w:r>
        <w:rPr>
          <w:b w:val="0"/>
          <w:sz w:val="22"/>
        </w:rPr>
        <w:t>Publishing Date: [DATE]</w:t>
      </w:r>
    </w:p>
    <w:p>
      <w:r>
        <w:rPr>
          <w:b w:val="0"/>
          <w:sz w:val="22"/>
        </w:rPr>
        <w:t>Sponsorship Segment Length: [30s / 45s / 60s / Full Video]</w:t>
      </w:r>
    </w:p>
    <w:p>
      <w:r>
        <w:rPr>
          <w:b w:val="0"/>
          <w:sz w:val="22"/>
        </w:rPr>
        <w:t>Segment Position: [Pre-roll / Mid-roll / End card]</w:t>
      </w:r>
    </w:p>
    <w:p>
      <w:r>
        <w:rPr>
          <w:b w:val="0"/>
          <w:sz w:val="22"/>
        </w:rPr>
        <w:t>Required Talking Points: [List from brief]</w:t>
      </w:r>
    </w:p>
    <w:p>
      <w:r>
        <w:rPr>
          <w:b w:val="0"/>
          <w:sz w:val="22"/>
        </w:rPr>
        <w:t>Required Call to Action: [URL / Promo code / App store link]</w:t>
      </w:r>
    </w:p>
    <w:p>
      <w:r>
        <w:rPr>
          <w:b w:val="0"/>
          <w:sz w:val="22"/>
        </w:rPr>
        <w:t>Promo Code (if applicable): [CODE]</w:t>
      </w:r>
    </w:p>
    <w:p>
      <w:pPr>
        <w:pStyle w:val="Heading2"/>
      </w:pPr>
      <w:r>
        <w:rPr>
          <w:color w:val="0F2940"/>
        </w:rPr>
        <w:t>2. FEE AND PAYMENT</w:t>
      </w:r>
    </w:p>
    <w:p>
      <w:r>
        <w:rPr>
          <w:b w:val="0"/>
          <w:sz w:val="22"/>
        </w:rPr>
        <w:t>Sponsorship Fee: $[AMOUNT] USD</w:t>
      </w:r>
    </w:p>
    <w:p>
      <w:r>
        <w:rPr>
          <w:b w:val="0"/>
          <w:sz w:val="22"/>
        </w:rPr>
        <w:t>Payment Schedule: [50% upon contract signing / 100% upon delivery / Net 30]</w:t>
      </w:r>
    </w:p>
    <w:p>
      <w:r>
        <w:rPr>
          <w:b w:val="0"/>
          <w:sz w:val="22"/>
        </w:rPr>
        <w:t>Payment Method: [PayPal / Wire Transfer / Stripe]</w:t>
      </w:r>
    </w:p>
    <w:p>
      <w:r>
        <w:rPr>
          <w:b w:val="0"/>
          <w:sz w:val="22"/>
        </w:rPr>
        <w:t>Invoice will be sent on: [DATE or 'upon delivery']</w:t>
      </w:r>
    </w:p>
    <w:p>
      <w:r>
        <w:rPr>
          <w:b w:val="0"/>
          <w:sz w:val="22"/>
        </w:rPr>
        <w:t>Late payment fee: 1.5% per month after 30 days</w:t>
      </w:r>
    </w:p>
    <w:p>
      <w:pPr>
        <w:pStyle w:val="Heading2"/>
      </w:pPr>
      <w:r>
        <w:rPr>
          <w:color w:val="0F2940"/>
        </w:rPr>
        <w:t>3. DELIVERABLES</w:t>
      </w:r>
    </w:p>
    <w:p>
      <w:r>
        <w:rPr>
          <w:b w:val="0"/>
          <w:sz w:val="22"/>
        </w:rPr>
        <w:t>Creator will deliver the following to Brand by [DATE]:</w:t>
      </w:r>
    </w:p>
    <w:p>
      <w:r>
        <w:rPr>
          <w:b w:val="0"/>
          <w:sz w:val="22"/>
        </w:rPr>
        <w:t>- [X] published video(s) or post(s) on [Platform]</w:t>
      </w:r>
    </w:p>
    <w:p>
      <w:r>
        <w:rPr>
          <w:b w:val="0"/>
          <w:sz w:val="22"/>
        </w:rPr>
        <w:t>- Analytics screenshot at [7 days / 30 days] post-publish</w:t>
      </w:r>
    </w:p>
    <w:p>
      <w:r>
        <w:rPr>
          <w:b w:val="0"/>
          <w:sz w:val="22"/>
        </w:rPr>
        <w:t>- Sponsored segment timestamps (for YouTube)</w:t>
      </w:r>
    </w:p>
    <w:p>
      <w:r>
        <w:rPr>
          <w:b w:val="0"/>
          <w:sz w:val="22"/>
        </w:rPr>
        <w:t>- Link to published content</w:t>
      </w:r>
    </w:p>
    <w:p>
      <w:pPr>
        <w:pStyle w:val="Heading2"/>
      </w:pPr>
      <w:r>
        <w:rPr>
          <w:color w:val="0F2940"/>
        </w:rPr>
        <w:t>4. DISCLOSURE REQUIREMENTS</w:t>
      </w:r>
    </w:p>
    <w:p>
      <w:r>
        <w:rPr>
          <w:b w:val="0"/>
          <w:sz w:val="22"/>
        </w:rPr>
        <w:t>Creator will clearly disclose the paid partnership per FTC guidelines:</w:t>
      </w:r>
    </w:p>
    <w:p>
      <w:r>
        <w:rPr>
          <w:b w:val="0"/>
          <w:sz w:val="22"/>
        </w:rPr>
        <w:t>- YouTube: Verbal disclosure at start of sponsored segment + written disclosure in description</w:t>
      </w:r>
    </w:p>
    <w:p>
      <w:r>
        <w:rPr>
          <w:b w:val="0"/>
          <w:sz w:val="22"/>
        </w:rPr>
        <w:t>- Instagram: #ad, #sponsored, or paid partnership label</w:t>
      </w:r>
    </w:p>
    <w:p>
      <w:r>
        <w:rPr>
          <w:b w:val="0"/>
          <w:sz w:val="22"/>
        </w:rPr>
        <w:t>- TikTok: Branded content toggle + #ad in caption</w:t>
      </w:r>
    </w:p>
    <w:p>
      <w:r>
        <w:rPr>
          <w:b w:val="0"/>
          <w:sz w:val="22"/>
        </w:rPr>
        <w:t>Failure to disclose is a violation of this agreement and FTC regulations.</w:t>
      </w:r>
    </w:p>
    <w:p>
      <w:pPr>
        <w:pStyle w:val="Heading2"/>
      </w:pPr>
      <w:r>
        <w:rPr>
          <w:color w:val="0F2940"/>
        </w:rPr>
        <w:t>5. CONTENT RIGHTS AND APPROVALS</w:t>
      </w:r>
    </w:p>
    <w:p>
      <w:r>
        <w:rPr>
          <w:b w:val="0"/>
          <w:sz w:val="22"/>
        </w:rPr>
        <w:t>Creator retains creative control over content unless otherwise specified.</w:t>
      </w:r>
    </w:p>
    <w:p>
      <w:r>
        <w:rPr>
          <w:b w:val="0"/>
          <w:sz w:val="22"/>
        </w:rPr>
        <w:t>Brand may request approval of the sponsored segment script before filming.</w:t>
      </w:r>
    </w:p>
    <w:p>
      <w:r>
        <w:rPr>
          <w:b w:val="0"/>
          <w:sz w:val="22"/>
        </w:rPr>
        <w:t>Brand approval (if required) must be provided within [2] business days.</w:t>
      </w:r>
    </w:p>
    <w:p>
      <w:r>
        <w:rPr>
          <w:b w:val="0"/>
          <w:sz w:val="22"/>
        </w:rPr>
        <w:t>Creator retains ownership of all content. Brand receives a license (see Usage Rights).</w:t>
      </w:r>
    </w:p>
    <w:p>
      <w:pPr>
        <w:pStyle w:val="Heading2"/>
      </w:pPr>
      <w:r>
        <w:rPr>
          <w:color w:val="0F2940"/>
        </w:rPr>
        <w:t>6. USAGE RIGHTS</w:t>
      </w:r>
    </w:p>
    <w:p>
      <w:r>
        <w:rPr>
          <w:b w:val="0"/>
          <w:sz w:val="22"/>
        </w:rPr>
        <w:t>Brand may share/repost the content on their own social channels for [X months].</w:t>
      </w:r>
    </w:p>
    <w:p>
      <w:r>
        <w:rPr>
          <w:b w:val="0"/>
          <w:sz w:val="22"/>
        </w:rPr>
        <w:t>Paid advertising using Creator's content: [Included / Not included / Add-on: $X/mo]</w:t>
      </w:r>
    </w:p>
    <w:p>
      <w:r>
        <w:rPr>
          <w:b w:val="0"/>
          <w:sz w:val="22"/>
        </w:rPr>
        <w:t>Whitelisting through Creator's handle: [Included / Not included / Add-on: $X/mo]</w:t>
      </w:r>
    </w:p>
    <w:p>
      <w:r>
        <w:rPr>
          <w:b w:val="0"/>
          <w:sz w:val="22"/>
        </w:rPr>
        <w:t>Duration of all rights: [6 months / 12 months / Perpetual]</w:t>
      </w:r>
    </w:p>
    <w:p>
      <w:r>
        <w:rPr>
          <w:b w:val="0"/>
          <w:sz w:val="22"/>
        </w:rPr>
        <w:t>Geographic territory: [Worldwide / Specific country]</w:t>
      </w:r>
    </w:p>
    <w:p>
      <w:pPr>
        <w:pStyle w:val="Heading2"/>
      </w:pPr>
      <w:r>
        <w:rPr>
          <w:color w:val="0F2940"/>
        </w:rPr>
        <w:t>7. EXCLUSIVITY</w:t>
      </w:r>
    </w:p>
    <w:p>
      <w:r>
        <w:rPr>
          <w:b w:val="0"/>
          <w:sz w:val="22"/>
        </w:rPr>
        <w:t>[ ] No exclusivity -- Creator may work with competing brands in same category</w:t>
      </w:r>
    </w:p>
    <w:p>
      <w:r>
        <w:rPr>
          <w:b w:val="0"/>
          <w:sz w:val="22"/>
        </w:rPr>
        <w:t>[ ] Category exclusivity: Creator will not sponsor [Category] competitors for [X months]</w:t>
      </w:r>
    </w:p>
    <w:p>
      <w:r>
        <w:rPr>
          <w:b w:val="0"/>
          <w:sz w:val="22"/>
        </w:rPr>
        <w:t>[ ] Broad exclusivity: Creator will not sponsor any direct competitor for [X months]</w:t>
      </w:r>
    </w:p>
    <w:p>
      <w:r>
        <w:rPr>
          <w:b w:val="0"/>
          <w:sz w:val="22"/>
        </w:rPr>
        <w:t>Exclusivity fee (if applicable): $[X]/month additional</w:t>
      </w:r>
    </w:p>
    <w:p>
      <w:pPr>
        <w:pStyle w:val="Heading2"/>
      </w:pPr>
      <w:r>
        <w:rPr>
          <w:color w:val="0F2940"/>
        </w:rPr>
        <w:t>8. TERM AND TERMINATION</w:t>
      </w:r>
    </w:p>
    <w:p>
      <w:r>
        <w:rPr>
          <w:b w:val="0"/>
          <w:sz w:val="22"/>
        </w:rPr>
        <w:t>This Agreement begins on the Effective Date and continues until all deliverables are published.</w:t>
      </w:r>
    </w:p>
    <w:p>
      <w:r>
        <w:rPr>
          <w:b w:val="0"/>
          <w:sz w:val="22"/>
        </w:rPr>
        <w:t>Either party may terminate with 7 days written notice before content filming begins.</w:t>
      </w:r>
    </w:p>
    <w:p>
      <w:r>
        <w:rPr>
          <w:b w:val="0"/>
          <w:sz w:val="22"/>
        </w:rPr>
        <w:t>If Brand cancels after filming: Creator retains the full fee.</w:t>
      </w:r>
    </w:p>
    <w:p>
      <w:r>
        <w:rPr>
          <w:b w:val="0"/>
          <w:sz w:val="22"/>
        </w:rPr>
        <w:t>If Creator cancels without cause: Creator refunds the deposit.</w:t>
      </w:r>
    </w:p>
    <w:p>
      <w:pPr>
        <w:pStyle w:val="Heading2"/>
      </w:pPr>
      <w:r>
        <w:rPr>
          <w:color w:val="0F2940"/>
        </w:rPr>
        <w:t>9. SIGNATURES</w:t>
      </w:r>
    </w:p>
    <w:p>
      <w:r>
        <w:rPr>
          <w:b w:val="0"/>
          <w:sz w:val="22"/>
        </w:rPr>
        <w:t>Creator: ________________________  Date: ____________</w:t>
      </w:r>
    </w:p>
    <w:p>
      <w:r>
        <w:rPr>
          <w:b w:val="0"/>
          <w:sz w:val="22"/>
        </w:rPr>
        <w:t>Printed Name: ____________________________</w:t>
      </w:r>
    </w:p>
    <w:p/>
    <w:p>
      <w:r>
        <w:rPr>
          <w:b w:val="0"/>
          <w:sz w:val="22"/>
        </w:rPr>
        <w:t>Brand Representative: _________________  Date: ____________</w:t>
      </w:r>
    </w:p>
    <w:p>
      <w:r>
        <w:rPr>
          <w:b w:val="0"/>
          <w:sz w:val="22"/>
        </w:rPr>
        <w:t>Title: ____________________  Company: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