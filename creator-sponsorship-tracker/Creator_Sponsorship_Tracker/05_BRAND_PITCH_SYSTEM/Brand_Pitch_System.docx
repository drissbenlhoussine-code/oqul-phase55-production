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Creator Brand Pitch System</w:t>
      </w:r>
    </w:p>
    <w:p>
      <w:r>
        <w:rPr>
          <w:b w:val="0"/>
          <w:sz w:val="24"/>
        </w:rPr>
        <w:t>The complete outreach system for landing high-ticket sponsorships on YouTube, Instagram, and TikTok.</w:t>
      </w:r>
    </w:p>
    <w:p>
      <w:pPr>
        <w:pStyle w:val="Heading2"/>
      </w:pPr>
      <w:r>
        <w:rPr>
          <w:color w:val="0F2940"/>
        </w:rPr>
        <w:t>THE 5-STEP PITCH PROCESS</w:t>
      </w:r>
    </w:p>
    <w:p>
      <w:pPr>
        <w:pStyle w:val="Heading3"/>
      </w:pPr>
      <w:r>
        <w:rPr>
          <w:color w:val="0F2940"/>
        </w:rPr>
        <w:t>Step 1: Research (15 min per brand)</w:t>
      </w:r>
    </w:p>
    <w:p>
      <w:pPr>
        <w:pStyle w:val="ListBullet"/>
      </w:pPr>
      <w:r>
        <w:t>Check if they currently run creator sponsorships (search YouTube for 'brand name sponsor')</w:t>
      </w:r>
    </w:p>
    <w:p>
      <w:pPr>
        <w:pStyle w:val="ListBullet"/>
      </w:pPr>
      <w:r>
        <w:t>Review their Facebook Ad Library for creative style</w:t>
      </w:r>
    </w:p>
    <w:p>
      <w:pPr>
        <w:pStyle w:val="ListBullet"/>
      </w:pPr>
      <w:r>
        <w:t>Find the right contact: Brand Partnerships Manager, Head of Influencer Marketing, CMO (smaller brands)</w:t>
      </w:r>
    </w:p>
    <w:p>
      <w:pPr>
        <w:pStyle w:val="ListBullet"/>
      </w:pPr>
      <w:r>
        <w:t>Tools: LinkedIn, Hunter.io for email finding, company website 'Press' or 'Work With Us' page</w:t>
      </w:r>
    </w:p>
    <w:p>
      <w:pPr>
        <w:pStyle w:val="Heading3"/>
      </w:pPr>
      <w:r>
        <w:rPr>
          <w:color w:val="0F2940"/>
        </w:rPr>
        <w:t>Step 2: Personalize (5 min per brand)</w:t>
      </w:r>
    </w:p>
    <w:p>
      <w:pPr>
        <w:pStyle w:val="ListBullet"/>
      </w:pPr>
      <w:r>
        <w:t>Reference a specific product you've used or want to feature</w:t>
      </w:r>
    </w:p>
    <w:p>
      <w:pPr>
        <w:pStyle w:val="ListBullet"/>
      </w:pPr>
      <w:r>
        <w:t>Mention a recent campaign you noticed (shows you did homework)</w:t>
      </w:r>
    </w:p>
    <w:p>
      <w:pPr>
        <w:pStyle w:val="ListBullet"/>
      </w:pPr>
      <w:r>
        <w:t>Connect your audience to their customer profile specifically</w:t>
      </w:r>
    </w:p>
    <w:p>
      <w:pPr>
        <w:pStyle w:val="ListBullet"/>
      </w:pPr>
      <w:r>
        <w:t>Avoid generic: 'I love your brand!' -- be specific about what and why</w:t>
      </w:r>
    </w:p>
    <w:p>
      <w:pPr>
        <w:pStyle w:val="Heading3"/>
      </w:pPr>
      <w:r>
        <w:rPr>
          <w:color w:val="0F2940"/>
        </w:rPr>
        <w:t>Step 3: Send Pitch (2 min)</w:t>
      </w:r>
    </w:p>
    <w:p>
      <w:pPr>
        <w:pStyle w:val="ListBullet"/>
      </w:pPr>
      <w:r>
        <w:t>Subject line: 'Sponsorship Inquiry -- [Your Name] x [Brand]' or 'Creator Partnership -- [Niche] Audience'</w:t>
      </w:r>
    </w:p>
    <w:p>
      <w:pPr>
        <w:pStyle w:val="ListBullet"/>
      </w:pPr>
      <w:r>
        <w:t>Keep email to 5-7 sentences maximum</w:t>
      </w:r>
    </w:p>
    <w:p>
      <w:pPr>
        <w:pStyle w:val="ListBullet"/>
      </w:pPr>
      <w:r>
        <w:t>Include: who you are + niche, why you're a fit for their specific product, one social proof stat</w:t>
      </w:r>
    </w:p>
    <w:p>
      <w:pPr>
        <w:pStyle w:val="ListBullet"/>
      </w:pPr>
      <w:r>
        <w:t>CTA: 'Happy to send over my media kit and rate card if this is of interest'</w:t>
      </w:r>
    </w:p>
    <w:p>
      <w:pPr>
        <w:pStyle w:val="Heading3"/>
      </w:pPr>
      <w:r>
        <w:rPr>
          <w:color w:val="0F2940"/>
        </w:rPr>
        <w:t>Step 4: Follow Up (Day 5)</w:t>
      </w:r>
    </w:p>
    <w:p>
      <w:pPr>
        <w:pStyle w:val="ListBullet"/>
      </w:pPr>
      <w:r>
        <w:t>Bump the original email thread (don't start a new one)</w:t>
      </w:r>
    </w:p>
    <w:p>
      <w:pPr>
        <w:pStyle w:val="ListBullet"/>
      </w:pPr>
      <w:r>
        <w:t>Add one new piece of value: a content idea specific to their brand</w:t>
      </w:r>
    </w:p>
    <w:p>
      <w:pPr>
        <w:pStyle w:val="ListBullet"/>
      </w:pPr>
      <w:r>
        <w:t>Keep it short: 2-3 sentences max</w:t>
      </w:r>
    </w:p>
    <w:p>
      <w:pPr>
        <w:pStyle w:val="ListBullet"/>
      </w:pPr>
      <w:r>
        <w:t>Maximum 2 follow-ups per brand in a 3-month period</w:t>
      </w:r>
    </w:p>
    <w:p>
      <w:pPr>
        <w:pStyle w:val="Heading3"/>
      </w:pPr>
      <w:r>
        <w:rPr>
          <w:color w:val="0F2940"/>
        </w:rPr>
        <w:t>Step 5: Negotiate and Close</w:t>
      </w:r>
    </w:p>
    <w:p>
      <w:pPr>
        <w:pStyle w:val="ListBullet"/>
      </w:pPr>
      <w:r>
        <w:t>Know your minimum acceptable rate before the conversation starts</w:t>
      </w:r>
    </w:p>
    <w:p>
      <w:pPr>
        <w:pStyle w:val="ListBullet"/>
      </w:pPr>
      <w:r>
        <w:t>Always counter at 20-30% above your target (room to negotiate down)</w:t>
      </w:r>
    </w:p>
    <w:p>
      <w:pPr>
        <w:pStyle w:val="ListBullet"/>
      </w:pPr>
      <w:r>
        <w:t>Get agreement on deliverables, timeline, usage rights, and exclusivity IN WRITING</w:t>
      </w:r>
    </w:p>
    <w:p>
      <w:pPr>
        <w:pStyle w:val="ListBullet"/>
      </w:pPr>
      <w:r>
        <w:t>Send contract immediately after verbal agreement -- never start without a signed contract</w:t>
      </w:r>
    </w:p>
    <w:p>
      <w:pPr>
        <w:pStyle w:val="Heading2"/>
      </w:pPr>
      <w:r>
        <w:rPr>
          <w:color w:val="0F2940"/>
        </w:rPr>
        <w:t>MEDIA KIT STATS TO INCLUDE</w:t>
      </w:r>
    </w:p>
    <w:p>
      <w:r>
        <w:rPr>
          <w:b w:val="0"/>
          <w:sz w:val="22"/>
        </w:rPr>
        <w:t>Choose the stats that make you look best -- brands care most about engagement and audience fit:</w:t>
      </w:r>
    </w:p>
    <w:p>
      <w:pPr>
        <w:pStyle w:val="ListBullet"/>
      </w:pPr>
      <w:r>
        <w:t>Total subscribers/followers (across all platforms)</w:t>
      </w:r>
    </w:p>
    <w:p>
      <w:pPr>
        <w:pStyle w:val="ListBullet"/>
      </w:pPr>
      <w:r>
        <w:t>Average views per video (last 90 days)</w:t>
      </w:r>
    </w:p>
    <w:p>
      <w:pPr>
        <w:pStyle w:val="ListBullet"/>
      </w:pPr>
      <w:r>
        <w:t>Average engagement rate (likes + comments / views)</w:t>
      </w:r>
    </w:p>
    <w:p>
      <w:pPr>
        <w:pStyle w:val="ListBullet"/>
      </w:pPr>
      <w:r>
        <w:t>Audience demographics: age split, top countries, gender breakdown</w:t>
      </w:r>
    </w:p>
    <w:p>
      <w:pPr>
        <w:pStyle w:val="ListBullet"/>
      </w:pPr>
      <w:r>
        <w:t>Most viewed video with view count</w:t>
      </w:r>
    </w:p>
    <w:p>
      <w:pPr>
        <w:pStyle w:val="ListBullet"/>
      </w:pPr>
      <w:r>
        <w:t>Previous brand partnerships (logos are more impressive than names)</w:t>
      </w:r>
    </w:p>
    <w:p>
      <w:pPr>
        <w:pStyle w:val="ListBullet"/>
      </w:pPr>
      <w:r>
        <w:t>Testimonial from a previous sponsor (huge trust signal)</w:t>
      </w:r>
    </w:p>
    <w:p>
      <w:pPr>
        <w:pStyle w:val="ListBullet"/>
      </w:pPr>
      <w:r>
        <w:t>Response rate if you have it ('Sponsors report X% CTR on my integrations')</w:t>
      </w:r>
    </w:p>
    <w:p>
      <w:pPr>
        <w:pStyle w:val="Heading2"/>
      </w:pPr>
      <w:r>
        <w:rPr>
          <w:color w:val="0F2940"/>
        </w:rPr>
        <w:t>RATE CARD STRATEGY</w:t>
      </w:r>
    </w:p>
    <w:p>
      <w:r>
        <w:rPr>
          <w:b/>
          <w:sz w:val="22"/>
        </w:rPr>
        <w:t>YouTube Integration (45-90s mid-roll):</w:t>
      </w:r>
    </w:p>
    <w:p>
      <w:r>
        <w:rPr>
          <w:b w:val="0"/>
          <w:sz w:val="22"/>
        </w:rPr>
        <w:t>$500-1,500 (micro) | $1,500-5,000 (mid) | $5,000-25,000+ (macro)</w:t>
      </w:r>
    </w:p>
    <w:p/>
    <w:p>
      <w:r>
        <w:rPr>
          <w:b/>
          <w:sz w:val="22"/>
        </w:rPr>
        <w:t>YouTube Dedicated Video:</w:t>
      </w:r>
    </w:p>
    <w:p>
      <w:r>
        <w:rPr>
          <w:b w:val="0"/>
          <w:sz w:val="22"/>
        </w:rPr>
        <w:t>2-4x integration rate -- full video = more value</w:t>
      </w:r>
    </w:p>
    <w:p/>
    <w:p>
      <w:r>
        <w:rPr>
          <w:b/>
          <w:sz w:val="22"/>
        </w:rPr>
        <w:t>Instagram Reel:</w:t>
      </w:r>
    </w:p>
    <w:p>
      <w:r>
        <w:rPr>
          <w:b w:val="0"/>
          <w:sz w:val="22"/>
        </w:rPr>
        <w:t>$200-800 (micro) | $800-3,000 (mid)</w:t>
      </w:r>
    </w:p>
    <w:p/>
    <w:p>
      <w:r>
        <w:rPr>
          <w:b/>
          <w:sz w:val="22"/>
        </w:rPr>
        <w:t>Instagram Story Series (3-5 frames):</w:t>
      </w:r>
    </w:p>
    <w:p>
      <w:r>
        <w:rPr>
          <w:b w:val="0"/>
          <w:sz w:val="22"/>
        </w:rPr>
        <w:t>$150-600 (micro) | $600-2,000 (mid)</w:t>
      </w:r>
    </w:p>
    <w:p/>
    <w:p>
      <w:r>
        <w:rPr>
          <w:b/>
          <w:sz w:val="22"/>
        </w:rPr>
        <w:t>TikTok Integration:</w:t>
      </w:r>
    </w:p>
    <w:p>
      <w:r>
        <w:rPr>
          <w:b w:val="0"/>
          <w:sz w:val="22"/>
        </w:rPr>
        <w:t>$150-500 (micro) | $500-2,000 (mid)</w:t>
      </w:r>
    </w:p>
    <w:p/>
    <w:p>
      <w:r>
        <w:rPr>
          <w:b/>
          <w:sz w:val="22"/>
        </w:rPr>
        <w:t>Bundle (YT + IG + TikTok):</w:t>
      </w:r>
    </w:p>
    <w:p>
      <w:r>
        <w:rPr>
          <w:b w:val="0"/>
          <w:sz w:val="22"/>
        </w:rPr>
        <w:t>15-20% discount vs. individual rates</w:t>
      </w:r>
    </w:p>
    <w:p/>
    <w:p>
      <w:r>
        <w:rPr>
          <w:b/>
          <w:sz w:val="22"/>
        </w:rPr>
        <w:t>Long-term Partnership (3-6 months):</w:t>
      </w:r>
    </w:p>
    <w:p>
      <w:r>
        <w:rPr>
          <w:b w:val="0"/>
          <w:sz w:val="22"/>
        </w:rPr>
        <w:t>10-15% monthly discount, higher total value</w:t>
      </w:r>
    </w:p>
    <w:p/>
    <w:p>
      <w:r>
        <w:rPr>
          <w:b/>
          <w:sz w:val="22"/>
        </w:rPr>
        <w:t>Whitelisting / Paid Amplification:</w:t>
      </w:r>
    </w:p>
    <w:p>
      <w:r>
        <w:rPr>
          <w:b w:val="0"/>
          <w:sz w:val="22"/>
        </w:rPr>
        <w:t>$200-600/month additional on top of content fee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